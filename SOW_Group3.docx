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18A8" w:rsidRDefault="00D03FEE" w14:paraId="0CFB7606" w14:textId="544D8DDC">
      <w:pPr>
        <w:jc w:val="center"/>
      </w:pPr>
      <w:r>
        <w:rPr>
          <w:b/>
          <w:sz w:val="44"/>
        </w:rPr>
        <w:t>[</w:t>
      </w:r>
      <w:r w:rsidR="003A65FA">
        <w:rPr>
          <w:b/>
          <w:sz w:val="44"/>
        </w:rPr>
        <w:t>ONLINE SHOP SYSTEM</w:t>
      </w:r>
      <w:r>
        <w:rPr>
          <w:b/>
          <w:sz w:val="44"/>
        </w:rPr>
        <w:t>]</w:t>
      </w:r>
    </w:p>
    <w:p w:rsidR="002018A8" w:rsidRDefault="00D03FEE" w14:paraId="25EB7290" w14:textId="77777777">
      <w:pPr>
        <w:jc w:val="center"/>
      </w:pPr>
      <w:r>
        <w:rPr>
          <w:b/>
          <w:sz w:val="36"/>
        </w:rPr>
        <w:t>PROJECT SCOPE OF WORK</w:t>
      </w:r>
    </w:p>
    <w:p w:rsidR="002018A8" w:rsidRDefault="00D03FEE" w14:paraId="5496C27F" w14:textId="77777777">
      <w:pPr>
        <w:jc w:val="center"/>
      </w:pPr>
      <w:r>
        <w:rPr>
          <w:b/>
          <w:sz w:val="32"/>
        </w:rPr>
        <w:t>DOCUMENT</w:t>
      </w:r>
    </w:p>
    <w:p w:rsidR="002018A8" w:rsidRDefault="00D03FEE" w14:paraId="36B06737" w14:textId="00612BA7">
      <w:pPr>
        <w:jc w:val="center"/>
      </w:pPr>
      <w:r>
        <w:br/>
      </w:r>
      <w:r>
        <w:t>Client: [</w:t>
      </w:r>
      <w:r w:rsidR="00996163">
        <w:t>TOEM THEARA</w:t>
      </w:r>
      <w:r>
        <w:t>]</w:t>
      </w:r>
    </w:p>
    <w:p w:rsidR="002018A8" w:rsidRDefault="00D03FEE" w14:paraId="28748418" w14:textId="2AB0B6FD">
      <w:pPr>
        <w:jc w:val="center"/>
      </w:pPr>
      <w:r>
        <w:t xml:space="preserve">Service Provider: </w:t>
      </w:r>
      <w:r w:rsidR="003529C4">
        <w:t>[</w:t>
      </w:r>
      <w:r>
        <w:t>Gen Z Shop]</w:t>
      </w:r>
    </w:p>
    <w:p w:rsidR="002018A8" w:rsidRDefault="00D03FEE" w14:paraId="18FC61C4" w14:textId="3D566221">
      <w:pPr>
        <w:jc w:val="center"/>
      </w:pPr>
      <w:r>
        <w:t>Version: [v1.0]    Date: [</w:t>
      </w:r>
      <w:r w:rsidR="003A65FA">
        <w:t>29</w:t>
      </w:r>
      <w:r>
        <w:t>-</w:t>
      </w:r>
      <w:r w:rsidR="003A65FA">
        <w:t>J</w:t>
      </w:r>
      <w:r w:rsidR="00F2438E">
        <w:t>an</w:t>
      </w:r>
      <w:r>
        <w:t>-</w:t>
      </w:r>
      <w:r w:rsidR="003A65FA">
        <w:t>2026</w:t>
      </w:r>
      <w:r>
        <w:t>]</w:t>
      </w:r>
    </w:p>
    <w:p w:rsidR="002018A8" w:rsidRDefault="00D03FEE" w14:paraId="253F55E6" w14:textId="77777777">
      <w:r>
        <w:br w:type="page"/>
      </w:r>
    </w:p>
    <w:p w:rsidR="7373A094" w:rsidP="7373A094" w:rsidRDefault="00D03FEE" w14:paraId="10CF3398" w14:textId="5D1FFA52">
      <w:pPr>
        <w:pStyle w:val="TOC1"/>
        <w:tabs>
          <w:tab w:val="right" w:leader="dot" w:pos="8630"/>
        </w:tabs>
        <w:rPr>
          <w:noProof/>
        </w:rPr>
      </w:pPr>
      <w:r>
        <w:fldChar w:fldCharType="begin"/>
      </w:r>
      <w:r w:rsidR="7373A094">
        <w:instrText>TOC \o "1-3" \h \z \u</w:instrText>
      </w:r>
      <w:r>
        <w:fldChar w:fldCharType="separate"/>
      </w:r>
      <w:hyperlink w:anchor="_Toc220570083">
        <w:r w:rsidRPr="7373A094" w:rsidR="7373A094">
          <w:rPr>
            <w:rStyle w:val="Hyperlink"/>
            <w:noProof/>
          </w:rPr>
          <w:t>Table of Contents</w:t>
        </w:r>
        <w:r w:rsidR="7373A094">
          <w:rPr>
            <w:noProof/>
          </w:rPr>
          <w:tab/>
        </w:r>
        <w:r w:rsidRPr="7373A094" w:rsidR="7373A094">
          <w:rPr>
            <w:noProof/>
          </w:rPr>
          <w:fldChar w:fldCharType="begin"/>
        </w:r>
        <w:r w:rsidRPr="7373A094" w:rsidR="7373A094">
          <w:rPr>
            <w:noProof/>
          </w:rPr>
          <w:instrText xml:space="preserve"> PAGEREF _Toc220570083 \h </w:instrText>
        </w:r>
        <w:r w:rsidRPr="7373A094" w:rsidR="7373A094">
          <w:rPr>
            <w:noProof/>
          </w:rPr>
        </w:r>
        <w:r w:rsidRPr="7373A094" w:rsidR="7373A094">
          <w:rPr>
            <w:noProof/>
          </w:rPr>
          <w:fldChar w:fldCharType="separate"/>
        </w:r>
        <w:r w:rsidR="00996163">
          <w:rPr>
            <w:noProof/>
          </w:rPr>
          <w:t>3</w:t>
        </w:r>
        <w:r w:rsidRPr="7373A094" w:rsidR="7373A094">
          <w:rPr>
            <w:noProof/>
          </w:rPr>
          <w:fldChar w:fldCharType="end"/>
        </w:r>
      </w:hyperlink>
    </w:p>
    <w:p w:rsidR="7373A094" w:rsidP="7373A094" w:rsidRDefault="7373A094" w14:paraId="6C534AA6" w14:textId="483FE9D9">
      <w:pPr>
        <w:pStyle w:val="TOC1"/>
        <w:tabs>
          <w:tab w:val="right" w:leader="dot" w:pos="8630"/>
        </w:tabs>
        <w:rPr>
          <w:noProof/>
        </w:rPr>
      </w:pPr>
      <w:hyperlink w:anchor="_Toc220570084">
        <w:r w:rsidRPr="7373A094">
          <w:rPr>
            <w:rStyle w:val="Hyperlink"/>
            <w:noProof/>
          </w:rPr>
          <w:t>Section 1: Introduction</w:t>
        </w:r>
        <w:r>
          <w:rPr>
            <w:noProof/>
          </w:rPr>
          <w:tab/>
        </w:r>
        <w:r w:rsidRPr="7373A094">
          <w:rPr>
            <w:noProof/>
          </w:rPr>
          <w:fldChar w:fldCharType="begin"/>
        </w:r>
        <w:r w:rsidRPr="7373A094">
          <w:rPr>
            <w:noProof/>
          </w:rPr>
          <w:instrText xml:space="preserve"> PAGEREF _Toc220570084 \h </w:instrText>
        </w:r>
        <w:r w:rsidRPr="7373A094">
          <w:rPr>
            <w:noProof/>
          </w:rPr>
        </w:r>
        <w:r w:rsidRPr="7373A094">
          <w:rPr>
            <w:noProof/>
          </w:rPr>
          <w:fldChar w:fldCharType="separate"/>
        </w:r>
        <w:r w:rsidR="00996163">
          <w:rPr>
            <w:noProof/>
          </w:rPr>
          <w:t>4</w:t>
        </w:r>
        <w:r w:rsidRPr="7373A094">
          <w:rPr>
            <w:noProof/>
          </w:rPr>
          <w:fldChar w:fldCharType="end"/>
        </w:r>
      </w:hyperlink>
    </w:p>
    <w:p w:rsidR="7373A094" w:rsidP="7373A094" w:rsidRDefault="7373A094" w14:paraId="6F0BB40A" w14:textId="58CCC059">
      <w:pPr>
        <w:pStyle w:val="TOC2"/>
        <w:tabs>
          <w:tab w:val="right" w:leader="dot" w:pos="8630"/>
        </w:tabs>
        <w:rPr>
          <w:noProof/>
        </w:rPr>
      </w:pPr>
      <w:hyperlink w:anchor="_Toc220570085">
        <w:r w:rsidRPr="7373A094">
          <w:rPr>
            <w:rStyle w:val="Hyperlink"/>
            <w:noProof/>
          </w:rPr>
          <w:t>A. Overview of the project</w:t>
        </w:r>
        <w:r>
          <w:rPr>
            <w:noProof/>
          </w:rPr>
          <w:tab/>
        </w:r>
        <w:r w:rsidRPr="7373A094">
          <w:rPr>
            <w:noProof/>
          </w:rPr>
          <w:fldChar w:fldCharType="begin"/>
        </w:r>
        <w:r w:rsidRPr="7373A094">
          <w:rPr>
            <w:noProof/>
          </w:rPr>
          <w:instrText xml:space="preserve"> PAGEREF _Toc220570085 \h </w:instrText>
        </w:r>
        <w:r w:rsidRPr="7373A094">
          <w:rPr>
            <w:noProof/>
          </w:rPr>
        </w:r>
        <w:r w:rsidRPr="7373A094">
          <w:rPr>
            <w:noProof/>
          </w:rPr>
          <w:fldChar w:fldCharType="separate"/>
        </w:r>
        <w:r w:rsidR="00996163">
          <w:rPr>
            <w:noProof/>
          </w:rPr>
          <w:t>4</w:t>
        </w:r>
        <w:r w:rsidRPr="7373A094">
          <w:rPr>
            <w:noProof/>
          </w:rPr>
          <w:fldChar w:fldCharType="end"/>
        </w:r>
      </w:hyperlink>
    </w:p>
    <w:p w:rsidR="7373A094" w:rsidP="7373A094" w:rsidRDefault="7373A094" w14:paraId="7C09B96D" w14:textId="75F36C38">
      <w:pPr>
        <w:pStyle w:val="TOC2"/>
        <w:tabs>
          <w:tab w:val="right" w:leader="dot" w:pos="8630"/>
        </w:tabs>
        <w:rPr>
          <w:noProof/>
        </w:rPr>
      </w:pPr>
      <w:hyperlink w:anchor="_Toc220570086">
        <w:r w:rsidRPr="7373A094">
          <w:rPr>
            <w:rStyle w:val="Hyperlink"/>
            <w:noProof/>
          </w:rPr>
          <w:t>B. Purpose of the SOW</w:t>
        </w:r>
        <w:r>
          <w:rPr>
            <w:noProof/>
          </w:rPr>
          <w:tab/>
        </w:r>
        <w:r w:rsidRPr="7373A094">
          <w:rPr>
            <w:noProof/>
          </w:rPr>
          <w:fldChar w:fldCharType="begin"/>
        </w:r>
        <w:r w:rsidRPr="7373A094">
          <w:rPr>
            <w:noProof/>
          </w:rPr>
          <w:instrText xml:space="preserve"> PAGEREF _Toc220570086 \h </w:instrText>
        </w:r>
        <w:r w:rsidRPr="7373A094">
          <w:rPr>
            <w:noProof/>
          </w:rPr>
        </w:r>
        <w:r w:rsidRPr="7373A094">
          <w:rPr>
            <w:noProof/>
          </w:rPr>
          <w:fldChar w:fldCharType="separate"/>
        </w:r>
        <w:r w:rsidR="00996163">
          <w:rPr>
            <w:noProof/>
          </w:rPr>
          <w:t>4</w:t>
        </w:r>
        <w:r w:rsidRPr="7373A094">
          <w:rPr>
            <w:noProof/>
          </w:rPr>
          <w:fldChar w:fldCharType="end"/>
        </w:r>
      </w:hyperlink>
    </w:p>
    <w:p w:rsidR="7373A094" w:rsidP="7373A094" w:rsidRDefault="7373A094" w14:paraId="3A0C5F62" w14:textId="223DFA9E">
      <w:pPr>
        <w:pStyle w:val="TOC2"/>
        <w:tabs>
          <w:tab w:val="right" w:leader="dot" w:pos="8630"/>
        </w:tabs>
        <w:rPr>
          <w:noProof/>
        </w:rPr>
      </w:pPr>
      <w:hyperlink w:anchor="_Toc220570087">
        <w:r w:rsidRPr="7373A094">
          <w:rPr>
            <w:rStyle w:val="Hyperlink"/>
            <w:noProof/>
          </w:rPr>
          <w:t>C. Project requirements</w:t>
        </w:r>
        <w:r>
          <w:rPr>
            <w:noProof/>
          </w:rPr>
          <w:tab/>
        </w:r>
        <w:r w:rsidRPr="7373A094">
          <w:rPr>
            <w:noProof/>
          </w:rPr>
          <w:fldChar w:fldCharType="begin"/>
        </w:r>
        <w:r w:rsidRPr="7373A094">
          <w:rPr>
            <w:noProof/>
          </w:rPr>
          <w:instrText xml:space="preserve"> PAGEREF _Toc220570087 \h </w:instrText>
        </w:r>
        <w:r w:rsidRPr="7373A094">
          <w:rPr>
            <w:noProof/>
          </w:rPr>
        </w:r>
        <w:r w:rsidRPr="7373A094">
          <w:rPr>
            <w:noProof/>
          </w:rPr>
          <w:fldChar w:fldCharType="separate"/>
        </w:r>
        <w:r w:rsidR="00996163">
          <w:rPr>
            <w:noProof/>
          </w:rPr>
          <w:t>4</w:t>
        </w:r>
        <w:r w:rsidRPr="7373A094">
          <w:rPr>
            <w:noProof/>
          </w:rPr>
          <w:fldChar w:fldCharType="end"/>
        </w:r>
      </w:hyperlink>
    </w:p>
    <w:p w:rsidR="7373A094" w:rsidP="7373A094" w:rsidRDefault="7373A094" w14:paraId="0FBE76BB" w14:textId="18D50F0C">
      <w:pPr>
        <w:pStyle w:val="TOC1"/>
        <w:tabs>
          <w:tab w:val="right" w:leader="dot" w:pos="8630"/>
        </w:tabs>
        <w:rPr>
          <w:noProof/>
        </w:rPr>
      </w:pPr>
      <w:hyperlink w:anchor="_Toc220570088">
        <w:r w:rsidRPr="7373A094">
          <w:rPr>
            <w:rStyle w:val="Hyperlink"/>
            <w:noProof/>
          </w:rPr>
          <w:t>Section 2: Project Objectives</w:t>
        </w:r>
        <w:r>
          <w:rPr>
            <w:noProof/>
          </w:rPr>
          <w:tab/>
        </w:r>
        <w:r w:rsidRPr="7373A094">
          <w:rPr>
            <w:noProof/>
          </w:rPr>
          <w:fldChar w:fldCharType="begin"/>
        </w:r>
        <w:r w:rsidRPr="7373A094">
          <w:rPr>
            <w:noProof/>
          </w:rPr>
          <w:instrText xml:space="preserve"> PAGEREF _Toc220570088 \h </w:instrText>
        </w:r>
        <w:r w:rsidRPr="7373A094">
          <w:rPr>
            <w:noProof/>
          </w:rPr>
        </w:r>
        <w:r w:rsidRPr="7373A094">
          <w:rPr>
            <w:noProof/>
          </w:rPr>
          <w:fldChar w:fldCharType="separate"/>
        </w:r>
        <w:r w:rsidR="00996163">
          <w:rPr>
            <w:noProof/>
          </w:rPr>
          <w:t>4</w:t>
        </w:r>
        <w:r w:rsidRPr="7373A094">
          <w:rPr>
            <w:noProof/>
          </w:rPr>
          <w:fldChar w:fldCharType="end"/>
        </w:r>
      </w:hyperlink>
    </w:p>
    <w:p w:rsidR="7373A094" w:rsidP="7373A094" w:rsidRDefault="7373A094" w14:paraId="32CD06F0" w14:textId="30435CDC">
      <w:pPr>
        <w:pStyle w:val="TOC2"/>
        <w:tabs>
          <w:tab w:val="right" w:leader="dot" w:pos="8630"/>
        </w:tabs>
        <w:rPr>
          <w:noProof/>
        </w:rPr>
      </w:pPr>
      <w:hyperlink w:anchor="_Toc220570089">
        <w:r w:rsidRPr="7373A094">
          <w:rPr>
            <w:rStyle w:val="Hyperlink"/>
            <w:noProof/>
          </w:rPr>
          <w:t>A. Business objectives</w:t>
        </w:r>
        <w:r>
          <w:rPr>
            <w:noProof/>
          </w:rPr>
          <w:tab/>
        </w:r>
        <w:r w:rsidRPr="7373A094">
          <w:rPr>
            <w:noProof/>
          </w:rPr>
          <w:fldChar w:fldCharType="begin"/>
        </w:r>
        <w:r w:rsidRPr="7373A094">
          <w:rPr>
            <w:noProof/>
          </w:rPr>
          <w:instrText xml:space="preserve"> PAGEREF _Toc220570089 \h </w:instrText>
        </w:r>
        <w:r w:rsidRPr="7373A094">
          <w:rPr>
            <w:noProof/>
          </w:rPr>
        </w:r>
        <w:r w:rsidRPr="7373A094">
          <w:rPr>
            <w:noProof/>
          </w:rPr>
          <w:fldChar w:fldCharType="separate"/>
        </w:r>
        <w:r w:rsidR="00996163">
          <w:rPr>
            <w:noProof/>
          </w:rPr>
          <w:t>4</w:t>
        </w:r>
        <w:r w:rsidRPr="7373A094">
          <w:rPr>
            <w:noProof/>
          </w:rPr>
          <w:fldChar w:fldCharType="end"/>
        </w:r>
      </w:hyperlink>
    </w:p>
    <w:p w:rsidR="7373A094" w:rsidP="7373A094" w:rsidRDefault="7373A094" w14:paraId="5BA9E63C" w14:textId="0FD1FEA9">
      <w:pPr>
        <w:pStyle w:val="TOC2"/>
        <w:tabs>
          <w:tab w:val="right" w:leader="dot" w:pos="8630"/>
        </w:tabs>
        <w:rPr>
          <w:noProof/>
        </w:rPr>
      </w:pPr>
      <w:hyperlink w:anchor="_Toc220570090">
        <w:r w:rsidRPr="7373A094">
          <w:rPr>
            <w:rStyle w:val="Hyperlink"/>
            <w:noProof/>
          </w:rPr>
          <w:t>B. Technical objectives</w:t>
        </w:r>
        <w:r>
          <w:rPr>
            <w:noProof/>
          </w:rPr>
          <w:tab/>
        </w:r>
        <w:r w:rsidRPr="7373A094">
          <w:rPr>
            <w:noProof/>
          </w:rPr>
          <w:fldChar w:fldCharType="begin"/>
        </w:r>
        <w:r w:rsidRPr="7373A094">
          <w:rPr>
            <w:noProof/>
          </w:rPr>
          <w:instrText xml:space="preserve"> PAGEREF _Toc220570090 \h </w:instrText>
        </w:r>
        <w:r w:rsidRPr="7373A094">
          <w:rPr>
            <w:noProof/>
          </w:rPr>
        </w:r>
        <w:r w:rsidRPr="7373A094">
          <w:rPr>
            <w:noProof/>
          </w:rPr>
          <w:fldChar w:fldCharType="separate"/>
        </w:r>
        <w:r w:rsidR="00996163">
          <w:rPr>
            <w:noProof/>
          </w:rPr>
          <w:t>4</w:t>
        </w:r>
        <w:r w:rsidRPr="7373A094">
          <w:rPr>
            <w:noProof/>
          </w:rPr>
          <w:fldChar w:fldCharType="end"/>
        </w:r>
      </w:hyperlink>
    </w:p>
    <w:p w:rsidR="7373A094" w:rsidP="7373A094" w:rsidRDefault="7373A094" w14:paraId="03CFE57B" w14:textId="635C2062">
      <w:pPr>
        <w:pStyle w:val="TOC2"/>
        <w:tabs>
          <w:tab w:val="right" w:leader="dot" w:pos="8630"/>
        </w:tabs>
        <w:rPr>
          <w:noProof/>
        </w:rPr>
      </w:pPr>
      <w:hyperlink w:anchor="_Toc220570091">
        <w:r w:rsidRPr="7373A094">
          <w:rPr>
            <w:rStyle w:val="Hyperlink"/>
            <w:noProof/>
          </w:rPr>
          <w:t>C. Functional requirements</w:t>
        </w:r>
        <w:r>
          <w:rPr>
            <w:noProof/>
          </w:rPr>
          <w:tab/>
        </w:r>
        <w:r w:rsidRPr="7373A094">
          <w:rPr>
            <w:noProof/>
          </w:rPr>
          <w:fldChar w:fldCharType="begin"/>
        </w:r>
        <w:r w:rsidRPr="7373A094">
          <w:rPr>
            <w:noProof/>
          </w:rPr>
          <w:instrText xml:space="preserve"> PAGEREF _Toc220570091 \h </w:instrText>
        </w:r>
        <w:r w:rsidRPr="7373A094">
          <w:rPr>
            <w:noProof/>
          </w:rPr>
        </w:r>
        <w:r w:rsidRPr="7373A094">
          <w:rPr>
            <w:noProof/>
          </w:rPr>
          <w:fldChar w:fldCharType="separate"/>
        </w:r>
        <w:r w:rsidR="00996163">
          <w:rPr>
            <w:noProof/>
          </w:rPr>
          <w:t>5</w:t>
        </w:r>
        <w:r w:rsidRPr="7373A094">
          <w:rPr>
            <w:noProof/>
          </w:rPr>
          <w:fldChar w:fldCharType="end"/>
        </w:r>
      </w:hyperlink>
    </w:p>
    <w:p w:rsidR="7373A094" w:rsidP="7373A094" w:rsidRDefault="7373A094" w14:paraId="3E05F49F" w14:textId="2BFBF515">
      <w:pPr>
        <w:pStyle w:val="TOC1"/>
        <w:tabs>
          <w:tab w:val="right" w:leader="dot" w:pos="8630"/>
        </w:tabs>
        <w:rPr>
          <w:noProof/>
        </w:rPr>
      </w:pPr>
      <w:hyperlink w:anchor="_Toc220570092">
        <w:r w:rsidRPr="7373A094">
          <w:rPr>
            <w:rStyle w:val="Hyperlink"/>
            <w:noProof/>
          </w:rPr>
          <w:t>Section 3: Project Deliverables</w:t>
        </w:r>
        <w:r>
          <w:rPr>
            <w:noProof/>
          </w:rPr>
          <w:tab/>
        </w:r>
        <w:r w:rsidRPr="7373A094">
          <w:rPr>
            <w:noProof/>
          </w:rPr>
          <w:fldChar w:fldCharType="begin"/>
        </w:r>
        <w:r w:rsidRPr="7373A094">
          <w:rPr>
            <w:noProof/>
          </w:rPr>
          <w:instrText xml:space="preserve"> PAGEREF _Toc220570092 \h </w:instrText>
        </w:r>
        <w:r w:rsidRPr="7373A094">
          <w:rPr>
            <w:noProof/>
          </w:rPr>
        </w:r>
        <w:r w:rsidRPr="7373A094">
          <w:rPr>
            <w:noProof/>
          </w:rPr>
          <w:fldChar w:fldCharType="separate"/>
        </w:r>
        <w:r w:rsidR="00996163">
          <w:rPr>
            <w:noProof/>
          </w:rPr>
          <w:t>5</w:t>
        </w:r>
        <w:r w:rsidRPr="7373A094">
          <w:rPr>
            <w:noProof/>
          </w:rPr>
          <w:fldChar w:fldCharType="end"/>
        </w:r>
      </w:hyperlink>
    </w:p>
    <w:p w:rsidR="7373A094" w:rsidP="7373A094" w:rsidRDefault="7373A094" w14:paraId="2AD51551" w14:textId="70E25675">
      <w:pPr>
        <w:pStyle w:val="TOC2"/>
        <w:tabs>
          <w:tab w:val="right" w:leader="dot" w:pos="8630"/>
        </w:tabs>
        <w:rPr>
          <w:noProof/>
        </w:rPr>
      </w:pPr>
      <w:hyperlink w:anchor="_Toc220570093">
        <w:r w:rsidRPr="7373A094">
          <w:rPr>
            <w:rStyle w:val="Hyperlink"/>
            <w:noProof/>
          </w:rPr>
          <w:t>A. Software application</w:t>
        </w:r>
        <w:r>
          <w:rPr>
            <w:noProof/>
          </w:rPr>
          <w:tab/>
        </w:r>
        <w:r w:rsidRPr="7373A094">
          <w:rPr>
            <w:noProof/>
          </w:rPr>
          <w:fldChar w:fldCharType="begin"/>
        </w:r>
        <w:r w:rsidRPr="7373A094">
          <w:rPr>
            <w:noProof/>
          </w:rPr>
          <w:instrText xml:space="preserve"> PAGEREF _Toc220570093 \h </w:instrText>
        </w:r>
        <w:r w:rsidRPr="7373A094">
          <w:rPr>
            <w:noProof/>
          </w:rPr>
        </w:r>
        <w:r w:rsidRPr="7373A094">
          <w:rPr>
            <w:noProof/>
          </w:rPr>
          <w:fldChar w:fldCharType="separate"/>
        </w:r>
        <w:r w:rsidR="00996163">
          <w:rPr>
            <w:noProof/>
          </w:rPr>
          <w:t>5</w:t>
        </w:r>
        <w:r w:rsidRPr="7373A094">
          <w:rPr>
            <w:noProof/>
          </w:rPr>
          <w:fldChar w:fldCharType="end"/>
        </w:r>
      </w:hyperlink>
    </w:p>
    <w:p w:rsidR="7373A094" w:rsidP="7373A094" w:rsidRDefault="7373A094" w14:paraId="4DE16028" w14:textId="0E38840B">
      <w:pPr>
        <w:pStyle w:val="TOC2"/>
        <w:tabs>
          <w:tab w:val="right" w:leader="dot" w:pos="8630"/>
        </w:tabs>
        <w:rPr>
          <w:noProof/>
        </w:rPr>
      </w:pPr>
      <w:hyperlink w:anchor="_Toc220570094">
        <w:r w:rsidRPr="7373A094">
          <w:rPr>
            <w:rStyle w:val="Hyperlink"/>
            <w:noProof/>
          </w:rPr>
          <w:t>B. User manual</w:t>
        </w:r>
        <w:r>
          <w:rPr>
            <w:noProof/>
          </w:rPr>
          <w:tab/>
        </w:r>
        <w:r w:rsidRPr="7373A094">
          <w:rPr>
            <w:noProof/>
          </w:rPr>
          <w:fldChar w:fldCharType="begin"/>
        </w:r>
        <w:r w:rsidRPr="7373A094">
          <w:rPr>
            <w:noProof/>
          </w:rPr>
          <w:instrText xml:space="preserve"> PAGEREF _Toc220570094 \h </w:instrText>
        </w:r>
        <w:r w:rsidRPr="7373A094">
          <w:rPr>
            <w:noProof/>
          </w:rPr>
        </w:r>
        <w:r w:rsidRPr="7373A094">
          <w:rPr>
            <w:noProof/>
          </w:rPr>
          <w:fldChar w:fldCharType="separate"/>
        </w:r>
        <w:r w:rsidR="00996163">
          <w:rPr>
            <w:noProof/>
          </w:rPr>
          <w:t>5</w:t>
        </w:r>
        <w:r w:rsidRPr="7373A094">
          <w:rPr>
            <w:noProof/>
          </w:rPr>
          <w:fldChar w:fldCharType="end"/>
        </w:r>
      </w:hyperlink>
    </w:p>
    <w:p w:rsidR="7373A094" w:rsidP="7373A094" w:rsidRDefault="7373A094" w14:paraId="75F1FAD7" w14:textId="0622E1DD">
      <w:pPr>
        <w:pStyle w:val="TOC2"/>
        <w:tabs>
          <w:tab w:val="right" w:leader="dot" w:pos="8630"/>
        </w:tabs>
        <w:rPr>
          <w:noProof/>
        </w:rPr>
      </w:pPr>
      <w:hyperlink w:anchor="_Toc220570095">
        <w:r w:rsidRPr="7373A094">
          <w:rPr>
            <w:rStyle w:val="Hyperlink"/>
            <w:noProof/>
          </w:rPr>
          <w:t>C. Technical documentation</w:t>
        </w:r>
        <w:r>
          <w:rPr>
            <w:noProof/>
          </w:rPr>
          <w:tab/>
        </w:r>
        <w:r w:rsidRPr="7373A094">
          <w:rPr>
            <w:noProof/>
          </w:rPr>
          <w:fldChar w:fldCharType="begin"/>
        </w:r>
        <w:r w:rsidRPr="7373A094">
          <w:rPr>
            <w:noProof/>
          </w:rPr>
          <w:instrText xml:space="preserve"> PAGEREF _Toc220570095 \h </w:instrText>
        </w:r>
        <w:r w:rsidRPr="7373A094">
          <w:rPr>
            <w:noProof/>
          </w:rPr>
        </w:r>
        <w:r w:rsidRPr="7373A094">
          <w:rPr>
            <w:noProof/>
          </w:rPr>
          <w:fldChar w:fldCharType="separate"/>
        </w:r>
        <w:r w:rsidR="00996163">
          <w:rPr>
            <w:noProof/>
          </w:rPr>
          <w:t>5</w:t>
        </w:r>
        <w:r w:rsidRPr="7373A094">
          <w:rPr>
            <w:noProof/>
          </w:rPr>
          <w:fldChar w:fldCharType="end"/>
        </w:r>
      </w:hyperlink>
    </w:p>
    <w:p w:rsidR="7373A094" w:rsidP="7373A094" w:rsidRDefault="7373A094" w14:paraId="143B37CC" w14:textId="39A571FF">
      <w:pPr>
        <w:pStyle w:val="TOC2"/>
        <w:tabs>
          <w:tab w:val="right" w:leader="dot" w:pos="8630"/>
        </w:tabs>
        <w:rPr>
          <w:noProof/>
        </w:rPr>
      </w:pPr>
      <w:hyperlink w:anchor="_Toc220570096">
        <w:r w:rsidRPr="7373A094">
          <w:rPr>
            <w:rStyle w:val="Hyperlink"/>
            <w:noProof/>
          </w:rPr>
          <w:t>D. Source code</w:t>
        </w:r>
        <w:r>
          <w:rPr>
            <w:noProof/>
          </w:rPr>
          <w:tab/>
        </w:r>
        <w:r w:rsidRPr="7373A094">
          <w:rPr>
            <w:noProof/>
          </w:rPr>
          <w:fldChar w:fldCharType="begin"/>
        </w:r>
        <w:r w:rsidRPr="7373A094">
          <w:rPr>
            <w:noProof/>
          </w:rPr>
          <w:instrText xml:space="preserve"> PAGEREF _Toc220570096 \h </w:instrText>
        </w:r>
        <w:r w:rsidRPr="7373A094">
          <w:rPr>
            <w:noProof/>
          </w:rPr>
        </w:r>
        <w:r w:rsidRPr="7373A094">
          <w:rPr>
            <w:noProof/>
          </w:rPr>
          <w:fldChar w:fldCharType="separate"/>
        </w:r>
        <w:r w:rsidR="00996163">
          <w:rPr>
            <w:noProof/>
          </w:rPr>
          <w:t>5</w:t>
        </w:r>
        <w:r w:rsidRPr="7373A094">
          <w:rPr>
            <w:noProof/>
          </w:rPr>
          <w:fldChar w:fldCharType="end"/>
        </w:r>
      </w:hyperlink>
    </w:p>
    <w:p w:rsidR="7373A094" w:rsidP="7373A094" w:rsidRDefault="7373A094" w14:paraId="4E56DB70" w14:textId="764A38EF">
      <w:pPr>
        <w:pStyle w:val="TOC2"/>
        <w:tabs>
          <w:tab w:val="right" w:leader="dot" w:pos="8630"/>
        </w:tabs>
        <w:rPr>
          <w:noProof/>
        </w:rPr>
      </w:pPr>
      <w:hyperlink w:anchor="_Toc220570097">
        <w:r w:rsidRPr="7373A094">
          <w:rPr>
            <w:rStyle w:val="Hyperlink"/>
            <w:noProof/>
          </w:rPr>
          <w:t>E. Training</w:t>
        </w:r>
        <w:r>
          <w:rPr>
            <w:noProof/>
          </w:rPr>
          <w:tab/>
        </w:r>
        <w:r w:rsidRPr="7373A094">
          <w:rPr>
            <w:noProof/>
          </w:rPr>
          <w:fldChar w:fldCharType="begin"/>
        </w:r>
        <w:r w:rsidRPr="7373A094">
          <w:rPr>
            <w:noProof/>
          </w:rPr>
          <w:instrText xml:space="preserve"> PAGEREF _Toc220570097 \h </w:instrText>
        </w:r>
        <w:r w:rsidRPr="7373A094">
          <w:rPr>
            <w:noProof/>
          </w:rPr>
        </w:r>
        <w:r w:rsidRPr="7373A094">
          <w:rPr>
            <w:noProof/>
          </w:rPr>
          <w:fldChar w:fldCharType="separate"/>
        </w:r>
        <w:r w:rsidR="00996163">
          <w:rPr>
            <w:noProof/>
          </w:rPr>
          <w:t>5</w:t>
        </w:r>
        <w:r w:rsidRPr="7373A094">
          <w:rPr>
            <w:noProof/>
          </w:rPr>
          <w:fldChar w:fldCharType="end"/>
        </w:r>
      </w:hyperlink>
    </w:p>
    <w:p w:rsidR="7373A094" w:rsidP="7373A094" w:rsidRDefault="7373A094" w14:paraId="2A322D6C" w14:textId="35B71E76">
      <w:pPr>
        <w:pStyle w:val="TOC2"/>
        <w:tabs>
          <w:tab w:val="right" w:leader="dot" w:pos="8630"/>
        </w:tabs>
        <w:rPr>
          <w:noProof/>
        </w:rPr>
      </w:pPr>
      <w:hyperlink w:anchor="_Toc220570098">
        <w:r w:rsidRPr="7373A094">
          <w:rPr>
            <w:rStyle w:val="Hyperlink"/>
            <w:noProof/>
          </w:rPr>
          <w:t>F. Deployment</w:t>
        </w:r>
        <w:r>
          <w:rPr>
            <w:noProof/>
          </w:rPr>
          <w:tab/>
        </w:r>
        <w:r w:rsidRPr="7373A094">
          <w:rPr>
            <w:noProof/>
          </w:rPr>
          <w:fldChar w:fldCharType="begin"/>
        </w:r>
        <w:r w:rsidRPr="7373A094">
          <w:rPr>
            <w:noProof/>
          </w:rPr>
          <w:instrText xml:space="preserve"> PAGEREF _Toc220570098 \h </w:instrText>
        </w:r>
        <w:r w:rsidRPr="7373A094">
          <w:rPr>
            <w:noProof/>
          </w:rPr>
        </w:r>
        <w:r w:rsidRPr="7373A094">
          <w:rPr>
            <w:noProof/>
          </w:rPr>
          <w:fldChar w:fldCharType="separate"/>
        </w:r>
        <w:r w:rsidR="00996163">
          <w:rPr>
            <w:noProof/>
          </w:rPr>
          <w:t>5</w:t>
        </w:r>
        <w:r w:rsidRPr="7373A094">
          <w:rPr>
            <w:noProof/>
          </w:rPr>
          <w:fldChar w:fldCharType="end"/>
        </w:r>
      </w:hyperlink>
    </w:p>
    <w:p w:rsidR="7373A094" w:rsidP="7373A094" w:rsidRDefault="7373A094" w14:paraId="17261E04" w14:textId="2A943CF4">
      <w:pPr>
        <w:pStyle w:val="TOC2"/>
        <w:tabs>
          <w:tab w:val="right" w:leader="dot" w:pos="8630"/>
        </w:tabs>
        <w:rPr>
          <w:noProof/>
        </w:rPr>
      </w:pPr>
      <w:hyperlink w:anchor="_Toc220570099">
        <w:r w:rsidRPr="7373A094">
          <w:rPr>
            <w:rStyle w:val="Hyperlink"/>
            <w:noProof/>
          </w:rPr>
          <w:t>G. Project reports</w:t>
        </w:r>
        <w:r>
          <w:rPr>
            <w:noProof/>
          </w:rPr>
          <w:tab/>
        </w:r>
        <w:r w:rsidRPr="7373A094">
          <w:rPr>
            <w:noProof/>
          </w:rPr>
          <w:fldChar w:fldCharType="begin"/>
        </w:r>
        <w:r w:rsidRPr="7373A094">
          <w:rPr>
            <w:noProof/>
          </w:rPr>
          <w:instrText xml:space="preserve"> PAGEREF _Toc220570099 \h </w:instrText>
        </w:r>
        <w:r w:rsidRPr="7373A094">
          <w:rPr>
            <w:noProof/>
          </w:rPr>
        </w:r>
        <w:r w:rsidRPr="7373A094">
          <w:rPr>
            <w:noProof/>
          </w:rPr>
          <w:fldChar w:fldCharType="separate"/>
        </w:r>
        <w:r w:rsidR="00996163">
          <w:rPr>
            <w:noProof/>
          </w:rPr>
          <w:t>6</w:t>
        </w:r>
        <w:r w:rsidRPr="7373A094">
          <w:rPr>
            <w:noProof/>
          </w:rPr>
          <w:fldChar w:fldCharType="end"/>
        </w:r>
      </w:hyperlink>
    </w:p>
    <w:p w:rsidR="7373A094" w:rsidP="7373A094" w:rsidRDefault="7373A094" w14:paraId="5A3B08BF" w14:textId="6D61CD54">
      <w:pPr>
        <w:pStyle w:val="TOC1"/>
        <w:tabs>
          <w:tab w:val="right" w:leader="dot" w:pos="8630"/>
        </w:tabs>
        <w:rPr>
          <w:noProof/>
        </w:rPr>
      </w:pPr>
      <w:hyperlink w:anchor="_Toc220570100">
        <w:r w:rsidRPr="7373A094">
          <w:rPr>
            <w:rStyle w:val="Hyperlink"/>
            <w:noProof/>
          </w:rPr>
          <w:t>Section 4: Project Methodology</w:t>
        </w:r>
        <w:r>
          <w:rPr>
            <w:noProof/>
          </w:rPr>
          <w:tab/>
        </w:r>
        <w:r w:rsidRPr="7373A094">
          <w:rPr>
            <w:noProof/>
          </w:rPr>
          <w:fldChar w:fldCharType="begin"/>
        </w:r>
        <w:r w:rsidRPr="7373A094">
          <w:rPr>
            <w:noProof/>
          </w:rPr>
          <w:instrText xml:space="preserve"> PAGEREF _Toc220570100 \h </w:instrText>
        </w:r>
        <w:r w:rsidRPr="7373A094">
          <w:rPr>
            <w:noProof/>
          </w:rPr>
        </w:r>
        <w:r w:rsidRPr="7373A094">
          <w:rPr>
            <w:noProof/>
          </w:rPr>
          <w:fldChar w:fldCharType="separate"/>
        </w:r>
        <w:r w:rsidR="00996163">
          <w:rPr>
            <w:noProof/>
          </w:rPr>
          <w:t>6</w:t>
        </w:r>
        <w:r w:rsidRPr="7373A094">
          <w:rPr>
            <w:noProof/>
          </w:rPr>
          <w:fldChar w:fldCharType="end"/>
        </w:r>
      </w:hyperlink>
    </w:p>
    <w:p w:rsidR="7373A094" w:rsidP="7373A094" w:rsidRDefault="7373A094" w14:paraId="70D86D33" w14:textId="33D8E469">
      <w:pPr>
        <w:pStyle w:val="TOC2"/>
        <w:tabs>
          <w:tab w:val="right" w:leader="dot" w:pos="8630"/>
        </w:tabs>
        <w:rPr>
          <w:noProof/>
        </w:rPr>
      </w:pPr>
      <w:hyperlink w:anchor="_Toc220570101">
        <w:r w:rsidRPr="7373A094">
          <w:rPr>
            <w:rStyle w:val="Hyperlink"/>
            <w:noProof/>
          </w:rPr>
          <w:t>A. Agile method</w:t>
        </w:r>
        <w:r>
          <w:rPr>
            <w:noProof/>
          </w:rPr>
          <w:tab/>
        </w:r>
        <w:r w:rsidRPr="7373A094">
          <w:rPr>
            <w:noProof/>
          </w:rPr>
          <w:fldChar w:fldCharType="begin"/>
        </w:r>
        <w:r w:rsidRPr="7373A094">
          <w:rPr>
            <w:noProof/>
          </w:rPr>
          <w:instrText xml:space="preserve"> PAGEREF _Toc220570101 \h </w:instrText>
        </w:r>
        <w:r w:rsidRPr="7373A094">
          <w:rPr>
            <w:noProof/>
          </w:rPr>
        </w:r>
        <w:r w:rsidRPr="7373A094">
          <w:rPr>
            <w:noProof/>
          </w:rPr>
          <w:fldChar w:fldCharType="separate"/>
        </w:r>
        <w:r w:rsidR="00996163">
          <w:rPr>
            <w:noProof/>
          </w:rPr>
          <w:t>6</w:t>
        </w:r>
        <w:r w:rsidRPr="7373A094">
          <w:rPr>
            <w:noProof/>
          </w:rPr>
          <w:fldChar w:fldCharType="end"/>
        </w:r>
      </w:hyperlink>
    </w:p>
    <w:p w:rsidR="7373A094" w:rsidP="7373A094" w:rsidRDefault="7373A094" w14:paraId="2075CF97" w14:textId="3BA24693">
      <w:pPr>
        <w:pStyle w:val="TOC2"/>
        <w:tabs>
          <w:tab w:val="right" w:leader="dot" w:pos="8630"/>
        </w:tabs>
        <w:rPr>
          <w:noProof/>
        </w:rPr>
      </w:pPr>
      <w:hyperlink w:anchor="_Toc220570102">
        <w:r w:rsidRPr="7373A094">
          <w:rPr>
            <w:rStyle w:val="Hyperlink"/>
            <w:noProof/>
          </w:rPr>
          <w:t>B. Project management software</w:t>
        </w:r>
        <w:r>
          <w:rPr>
            <w:noProof/>
          </w:rPr>
          <w:tab/>
        </w:r>
        <w:r w:rsidRPr="7373A094">
          <w:rPr>
            <w:noProof/>
          </w:rPr>
          <w:fldChar w:fldCharType="begin"/>
        </w:r>
        <w:r w:rsidRPr="7373A094">
          <w:rPr>
            <w:noProof/>
          </w:rPr>
          <w:instrText xml:space="preserve"> PAGEREF _Toc220570102 \h </w:instrText>
        </w:r>
        <w:r w:rsidRPr="7373A094">
          <w:rPr>
            <w:noProof/>
          </w:rPr>
        </w:r>
        <w:r w:rsidRPr="7373A094">
          <w:rPr>
            <w:noProof/>
          </w:rPr>
          <w:fldChar w:fldCharType="separate"/>
        </w:r>
        <w:r w:rsidR="00996163">
          <w:rPr>
            <w:noProof/>
          </w:rPr>
          <w:t>6</w:t>
        </w:r>
        <w:r w:rsidRPr="7373A094">
          <w:rPr>
            <w:noProof/>
          </w:rPr>
          <w:fldChar w:fldCharType="end"/>
        </w:r>
      </w:hyperlink>
    </w:p>
    <w:p w:rsidR="7373A094" w:rsidP="7373A094" w:rsidRDefault="7373A094" w14:paraId="17CBAB6B" w14:textId="29C09511">
      <w:pPr>
        <w:pStyle w:val="TOC2"/>
        <w:tabs>
          <w:tab w:val="right" w:leader="dot" w:pos="8630"/>
        </w:tabs>
        <w:rPr>
          <w:noProof/>
        </w:rPr>
      </w:pPr>
      <w:hyperlink w:anchor="_Toc220570103">
        <w:r w:rsidRPr="7373A094">
          <w:rPr>
            <w:rStyle w:val="Hyperlink"/>
            <w:noProof/>
          </w:rPr>
          <w:t>C. Communication plan</w:t>
        </w:r>
        <w:r>
          <w:rPr>
            <w:noProof/>
          </w:rPr>
          <w:tab/>
        </w:r>
        <w:r w:rsidRPr="7373A094">
          <w:rPr>
            <w:noProof/>
          </w:rPr>
          <w:fldChar w:fldCharType="begin"/>
        </w:r>
        <w:r w:rsidRPr="7373A094">
          <w:rPr>
            <w:noProof/>
          </w:rPr>
          <w:instrText xml:space="preserve"> PAGEREF _Toc220570103 \h </w:instrText>
        </w:r>
        <w:r w:rsidRPr="7373A094">
          <w:rPr>
            <w:noProof/>
          </w:rPr>
        </w:r>
        <w:r w:rsidRPr="7373A094">
          <w:rPr>
            <w:noProof/>
          </w:rPr>
          <w:fldChar w:fldCharType="separate"/>
        </w:r>
        <w:r w:rsidR="00996163">
          <w:rPr>
            <w:noProof/>
          </w:rPr>
          <w:t>6</w:t>
        </w:r>
        <w:r w:rsidRPr="7373A094">
          <w:rPr>
            <w:noProof/>
          </w:rPr>
          <w:fldChar w:fldCharType="end"/>
        </w:r>
      </w:hyperlink>
    </w:p>
    <w:p w:rsidR="7373A094" w:rsidP="7373A094" w:rsidRDefault="7373A094" w14:paraId="183E5D81" w14:textId="1B4FF289">
      <w:pPr>
        <w:pStyle w:val="TOC1"/>
        <w:tabs>
          <w:tab w:val="right" w:leader="dot" w:pos="8630"/>
        </w:tabs>
        <w:rPr>
          <w:noProof/>
        </w:rPr>
      </w:pPr>
      <w:hyperlink w:anchor="_Toc220570104">
        <w:r w:rsidRPr="7373A094">
          <w:rPr>
            <w:rStyle w:val="Hyperlink"/>
            <w:noProof/>
          </w:rPr>
          <w:t>Section 5: Technical Requirements</w:t>
        </w:r>
        <w:r>
          <w:rPr>
            <w:noProof/>
          </w:rPr>
          <w:tab/>
        </w:r>
        <w:r w:rsidRPr="7373A094">
          <w:rPr>
            <w:noProof/>
          </w:rPr>
          <w:fldChar w:fldCharType="begin"/>
        </w:r>
        <w:r w:rsidRPr="7373A094">
          <w:rPr>
            <w:noProof/>
          </w:rPr>
          <w:instrText xml:space="preserve"> PAGEREF _Toc220570104 \h </w:instrText>
        </w:r>
        <w:r w:rsidRPr="7373A094">
          <w:rPr>
            <w:noProof/>
          </w:rPr>
        </w:r>
        <w:r w:rsidRPr="7373A094">
          <w:rPr>
            <w:noProof/>
          </w:rPr>
          <w:fldChar w:fldCharType="separate"/>
        </w:r>
        <w:r w:rsidR="00996163">
          <w:rPr>
            <w:noProof/>
          </w:rPr>
          <w:t>6</w:t>
        </w:r>
        <w:r w:rsidRPr="7373A094">
          <w:rPr>
            <w:noProof/>
          </w:rPr>
          <w:fldChar w:fldCharType="end"/>
        </w:r>
      </w:hyperlink>
    </w:p>
    <w:p w:rsidR="7373A094" w:rsidP="7373A094" w:rsidRDefault="7373A094" w14:paraId="2DBB63F4" w14:textId="17AE5247">
      <w:pPr>
        <w:pStyle w:val="TOC2"/>
        <w:tabs>
          <w:tab w:val="right" w:leader="dot" w:pos="8630"/>
        </w:tabs>
        <w:rPr>
          <w:noProof/>
        </w:rPr>
      </w:pPr>
      <w:hyperlink w:anchor="_Toc220570105">
        <w:r w:rsidRPr="7373A094">
          <w:rPr>
            <w:rStyle w:val="Hyperlink"/>
            <w:noProof/>
          </w:rPr>
          <w:t>A. Hardware requirements</w:t>
        </w:r>
        <w:r>
          <w:rPr>
            <w:noProof/>
          </w:rPr>
          <w:tab/>
        </w:r>
        <w:r w:rsidRPr="7373A094">
          <w:rPr>
            <w:noProof/>
          </w:rPr>
          <w:fldChar w:fldCharType="begin"/>
        </w:r>
        <w:r w:rsidRPr="7373A094">
          <w:rPr>
            <w:noProof/>
          </w:rPr>
          <w:instrText xml:space="preserve"> PAGEREF _Toc220570105 \h </w:instrText>
        </w:r>
        <w:r w:rsidRPr="7373A094">
          <w:rPr>
            <w:noProof/>
          </w:rPr>
        </w:r>
        <w:r w:rsidRPr="7373A094">
          <w:rPr>
            <w:noProof/>
          </w:rPr>
          <w:fldChar w:fldCharType="separate"/>
        </w:r>
        <w:r w:rsidR="00996163">
          <w:rPr>
            <w:noProof/>
          </w:rPr>
          <w:t>6</w:t>
        </w:r>
        <w:r w:rsidRPr="7373A094">
          <w:rPr>
            <w:noProof/>
          </w:rPr>
          <w:fldChar w:fldCharType="end"/>
        </w:r>
      </w:hyperlink>
    </w:p>
    <w:p w:rsidR="7373A094" w:rsidP="7373A094" w:rsidRDefault="7373A094" w14:paraId="074730CC" w14:textId="37A4AA23">
      <w:pPr>
        <w:pStyle w:val="TOC2"/>
        <w:tabs>
          <w:tab w:val="right" w:leader="dot" w:pos="8630"/>
        </w:tabs>
        <w:rPr>
          <w:noProof/>
        </w:rPr>
      </w:pPr>
      <w:hyperlink w:anchor="_Toc220570106">
        <w:r w:rsidRPr="7373A094">
          <w:rPr>
            <w:rStyle w:val="Hyperlink"/>
            <w:noProof/>
          </w:rPr>
          <w:t>B. Software requirements</w:t>
        </w:r>
        <w:r>
          <w:rPr>
            <w:noProof/>
          </w:rPr>
          <w:tab/>
        </w:r>
        <w:r w:rsidRPr="7373A094">
          <w:rPr>
            <w:noProof/>
          </w:rPr>
          <w:fldChar w:fldCharType="begin"/>
        </w:r>
        <w:r w:rsidRPr="7373A094">
          <w:rPr>
            <w:noProof/>
          </w:rPr>
          <w:instrText xml:space="preserve"> PAGEREF _Toc220570106 \h </w:instrText>
        </w:r>
        <w:r w:rsidRPr="7373A094">
          <w:rPr>
            <w:noProof/>
          </w:rPr>
        </w:r>
        <w:r w:rsidRPr="7373A094">
          <w:rPr>
            <w:noProof/>
          </w:rPr>
          <w:fldChar w:fldCharType="separate"/>
        </w:r>
        <w:r w:rsidR="00996163">
          <w:rPr>
            <w:noProof/>
          </w:rPr>
          <w:t>6</w:t>
        </w:r>
        <w:r w:rsidRPr="7373A094">
          <w:rPr>
            <w:noProof/>
          </w:rPr>
          <w:fldChar w:fldCharType="end"/>
        </w:r>
      </w:hyperlink>
    </w:p>
    <w:p w:rsidR="7373A094" w:rsidP="7373A094" w:rsidRDefault="7373A094" w14:paraId="49FDF701" w14:textId="00816367">
      <w:pPr>
        <w:pStyle w:val="TOC2"/>
        <w:tabs>
          <w:tab w:val="right" w:leader="dot" w:pos="8630"/>
        </w:tabs>
        <w:rPr>
          <w:noProof/>
        </w:rPr>
      </w:pPr>
      <w:hyperlink w:anchor="_Toc220570107">
        <w:r w:rsidRPr="7373A094">
          <w:rPr>
            <w:rStyle w:val="Hyperlink"/>
            <w:noProof/>
          </w:rPr>
          <w:t>C. Network requirements</w:t>
        </w:r>
        <w:r>
          <w:rPr>
            <w:noProof/>
          </w:rPr>
          <w:tab/>
        </w:r>
        <w:r w:rsidRPr="7373A094">
          <w:rPr>
            <w:noProof/>
          </w:rPr>
          <w:fldChar w:fldCharType="begin"/>
        </w:r>
        <w:r w:rsidRPr="7373A094">
          <w:rPr>
            <w:noProof/>
          </w:rPr>
          <w:instrText xml:space="preserve"> PAGEREF _Toc220570107 \h </w:instrText>
        </w:r>
        <w:r w:rsidRPr="7373A094">
          <w:rPr>
            <w:noProof/>
          </w:rPr>
        </w:r>
        <w:r w:rsidRPr="7373A094">
          <w:rPr>
            <w:noProof/>
          </w:rPr>
          <w:fldChar w:fldCharType="separate"/>
        </w:r>
        <w:r w:rsidR="00996163">
          <w:rPr>
            <w:noProof/>
          </w:rPr>
          <w:t>7</w:t>
        </w:r>
        <w:r w:rsidRPr="7373A094">
          <w:rPr>
            <w:noProof/>
          </w:rPr>
          <w:fldChar w:fldCharType="end"/>
        </w:r>
      </w:hyperlink>
    </w:p>
    <w:p w:rsidR="7373A094" w:rsidP="7373A094" w:rsidRDefault="7373A094" w14:paraId="1EBD6456" w14:textId="72CE5E0F">
      <w:pPr>
        <w:pStyle w:val="TOC1"/>
        <w:tabs>
          <w:tab w:val="right" w:leader="dot" w:pos="8630"/>
        </w:tabs>
        <w:rPr>
          <w:noProof/>
        </w:rPr>
      </w:pPr>
      <w:hyperlink w:anchor="_Toc220570108">
        <w:r w:rsidRPr="7373A094">
          <w:rPr>
            <w:rStyle w:val="Hyperlink"/>
            <w:noProof/>
          </w:rPr>
          <w:t>Section 6: User Interface Design</w:t>
        </w:r>
        <w:r>
          <w:rPr>
            <w:noProof/>
          </w:rPr>
          <w:tab/>
        </w:r>
        <w:r w:rsidRPr="7373A094">
          <w:rPr>
            <w:noProof/>
          </w:rPr>
          <w:fldChar w:fldCharType="begin"/>
        </w:r>
        <w:r w:rsidRPr="7373A094">
          <w:rPr>
            <w:noProof/>
          </w:rPr>
          <w:instrText xml:space="preserve"> PAGEREF _Toc220570108 \h </w:instrText>
        </w:r>
        <w:r w:rsidRPr="7373A094">
          <w:rPr>
            <w:noProof/>
          </w:rPr>
        </w:r>
        <w:r w:rsidRPr="7373A094">
          <w:rPr>
            <w:noProof/>
          </w:rPr>
          <w:fldChar w:fldCharType="separate"/>
        </w:r>
        <w:r w:rsidR="00996163">
          <w:rPr>
            <w:noProof/>
          </w:rPr>
          <w:t>7</w:t>
        </w:r>
        <w:r w:rsidRPr="7373A094">
          <w:rPr>
            <w:noProof/>
          </w:rPr>
          <w:fldChar w:fldCharType="end"/>
        </w:r>
      </w:hyperlink>
    </w:p>
    <w:p w:rsidR="7373A094" w:rsidP="7373A094" w:rsidRDefault="7373A094" w14:paraId="29C53360" w14:textId="61CA48EC">
      <w:pPr>
        <w:pStyle w:val="TOC2"/>
        <w:tabs>
          <w:tab w:val="right" w:leader="dot" w:pos="8630"/>
        </w:tabs>
        <w:rPr>
          <w:noProof/>
        </w:rPr>
      </w:pPr>
      <w:hyperlink w:anchor="_Toc220570109">
        <w:r w:rsidRPr="7373A094">
          <w:rPr>
            <w:rStyle w:val="Hyperlink"/>
            <w:noProof/>
          </w:rPr>
          <w:t>A. User interface design standards</w:t>
        </w:r>
        <w:r>
          <w:rPr>
            <w:noProof/>
          </w:rPr>
          <w:tab/>
        </w:r>
        <w:r w:rsidRPr="7373A094">
          <w:rPr>
            <w:noProof/>
          </w:rPr>
          <w:fldChar w:fldCharType="begin"/>
        </w:r>
        <w:r w:rsidRPr="7373A094">
          <w:rPr>
            <w:noProof/>
          </w:rPr>
          <w:instrText xml:space="preserve"> PAGEREF _Toc220570109 \h </w:instrText>
        </w:r>
        <w:r w:rsidRPr="7373A094">
          <w:rPr>
            <w:noProof/>
          </w:rPr>
        </w:r>
        <w:r w:rsidRPr="7373A094">
          <w:rPr>
            <w:noProof/>
          </w:rPr>
          <w:fldChar w:fldCharType="separate"/>
        </w:r>
        <w:r w:rsidR="00996163">
          <w:rPr>
            <w:noProof/>
          </w:rPr>
          <w:t>7</w:t>
        </w:r>
        <w:r w:rsidRPr="7373A094">
          <w:rPr>
            <w:noProof/>
          </w:rPr>
          <w:fldChar w:fldCharType="end"/>
        </w:r>
      </w:hyperlink>
    </w:p>
    <w:p w:rsidR="7373A094" w:rsidP="7373A094" w:rsidRDefault="7373A094" w14:paraId="7DBDA67C" w14:textId="6B8A38D8">
      <w:pPr>
        <w:pStyle w:val="TOC2"/>
        <w:tabs>
          <w:tab w:val="right" w:leader="dot" w:pos="8630"/>
        </w:tabs>
        <w:rPr>
          <w:noProof/>
        </w:rPr>
      </w:pPr>
      <w:hyperlink w:anchor="_Toc220570110">
        <w:r w:rsidRPr="7373A094">
          <w:rPr>
            <w:rStyle w:val="Hyperlink"/>
            <w:noProof/>
          </w:rPr>
          <w:t>B. Design guidelines</w:t>
        </w:r>
        <w:r>
          <w:rPr>
            <w:noProof/>
          </w:rPr>
          <w:tab/>
        </w:r>
        <w:r w:rsidRPr="7373A094">
          <w:rPr>
            <w:noProof/>
          </w:rPr>
          <w:fldChar w:fldCharType="begin"/>
        </w:r>
        <w:r w:rsidRPr="7373A094">
          <w:rPr>
            <w:noProof/>
          </w:rPr>
          <w:instrText xml:space="preserve"> PAGEREF _Toc220570110 \h </w:instrText>
        </w:r>
        <w:r w:rsidRPr="7373A094">
          <w:rPr>
            <w:noProof/>
          </w:rPr>
        </w:r>
        <w:r w:rsidRPr="7373A094">
          <w:rPr>
            <w:noProof/>
          </w:rPr>
          <w:fldChar w:fldCharType="separate"/>
        </w:r>
        <w:r w:rsidR="00996163">
          <w:rPr>
            <w:noProof/>
          </w:rPr>
          <w:t>7</w:t>
        </w:r>
        <w:r w:rsidRPr="7373A094">
          <w:rPr>
            <w:noProof/>
          </w:rPr>
          <w:fldChar w:fldCharType="end"/>
        </w:r>
      </w:hyperlink>
    </w:p>
    <w:p w:rsidR="7373A094" w:rsidP="7373A094" w:rsidRDefault="7373A094" w14:paraId="3775D7EC" w14:textId="14578A38">
      <w:pPr>
        <w:pStyle w:val="TOC2"/>
        <w:tabs>
          <w:tab w:val="right" w:leader="dot" w:pos="8630"/>
        </w:tabs>
        <w:rPr>
          <w:noProof/>
        </w:rPr>
      </w:pPr>
      <w:hyperlink w:anchor="_Toc220570111">
        <w:r w:rsidRPr="7373A094">
          <w:rPr>
            <w:rStyle w:val="Hyperlink"/>
            <w:noProof/>
          </w:rPr>
          <w:t>C. User interface design process</w:t>
        </w:r>
        <w:r>
          <w:rPr>
            <w:noProof/>
          </w:rPr>
          <w:tab/>
        </w:r>
        <w:r w:rsidRPr="7373A094">
          <w:rPr>
            <w:noProof/>
          </w:rPr>
          <w:fldChar w:fldCharType="begin"/>
        </w:r>
        <w:r w:rsidRPr="7373A094">
          <w:rPr>
            <w:noProof/>
          </w:rPr>
          <w:instrText xml:space="preserve"> PAGEREF _Toc220570111 \h </w:instrText>
        </w:r>
        <w:r w:rsidRPr="7373A094">
          <w:rPr>
            <w:noProof/>
          </w:rPr>
        </w:r>
        <w:r w:rsidRPr="7373A094">
          <w:rPr>
            <w:noProof/>
          </w:rPr>
          <w:fldChar w:fldCharType="separate"/>
        </w:r>
        <w:r w:rsidR="00996163">
          <w:rPr>
            <w:noProof/>
          </w:rPr>
          <w:t>7</w:t>
        </w:r>
        <w:r w:rsidRPr="7373A094">
          <w:rPr>
            <w:noProof/>
          </w:rPr>
          <w:fldChar w:fldCharType="end"/>
        </w:r>
      </w:hyperlink>
    </w:p>
    <w:p w:rsidR="7373A094" w:rsidP="7373A094" w:rsidRDefault="7373A094" w14:paraId="1ACF6F72" w14:textId="24F3406D">
      <w:pPr>
        <w:pStyle w:val="TOC1"/>
        <w:tabs>
          <w:tab w:val="right" w:leader="dot" w:pos="8630"/>
        </w:tabs>
        <w:rPr>
          <w:noProof/>
        </w:rPr>
      </w:pPr>
      <w:hyperlink w:anchor="_Toc220570112">
        <w:r w:rsidRPr="7373A094">
          <w:rPr>
            <w:rStyle w:val="Hyperlink"/>
            <w:noProof/>
          </w:rPr>
          <w:t>Section 7: Database Design</w:t>
        </w:r>
        <w:r>
          <w:rPr>
            <w:noProof/>
          </w:rPr>
          <w:tab/>
        </w:r>
        <w:r w:rsidRPr="7373A094">
          <w:rPr>
            <w:noProof/>
          </w:rPr>
          <w:fldChar w:fldCharType="begin"/>
        </w:r>
        <w:r w:rsidRPr="7373A094">
          <w:rPr>
            <w:noProof/>
          </w:rPr>
          <w:instrText xml:space="preserve"> PAGEREF _Toc220570112 \h </w:instrText>
        </w:r>
        <w:r w:rsidRPr="7373A094">
          <w:rPr>
            <w:noProof/>
          </w:rPr>
        </w:r>
        <w:r w:rsidRPr="7373A094">
          <w:rPr>
            <w:noProof/>
          </w:rPr>
          <w:fldChar w:fldCharType="separate"/>
        </w:r>
        <w:r w:rsidR="00996163">
          <w:rPr>
            <w:noProof/>
          </w:rPr>
          <w:t>7</w:t>
        </w:r>
        <w:r w:rsidRPr="7373A094">
          <w:rPr>
            <w:noProof/>
          </w:rPr>
          <w:fldChar w:fldCharType="end"/>
        </w:r>
      </w:hyperlink>
    </w:p>
    <w:p w:rsidR="7373A094" w:rsidP="7373A094" w:rsidRDefault="7373A094" w14:paraId="0761A765" w14:textId="1C12D215">
      <w:pPr>
        <w:pStyle w:val="TOC2"/>
        <w:tabs>
          <w:tab w:val="right" w:leader="dot" w:pos="8630"/>
        </w:tabs>
        <w:rPr>
          <w:noProof/>
        </w:rPr>
      </w:pPr>
      <w:hyperlink w:anchor="_Toc220570113">
        <w:r w:rsidRPr="7373A094">
          <w:rPr>
            <w:rStyle w:val="Hyperlink"/>
            <w:noProof/>
          </w:rPr>
          <w:t>A. Database architecture</w:t>
        </w:r>
        <w:r>
          <w:rPr>
            <w:noProof/>
          </w:rPr>
          <w:tab/>
        </w:r>
        <w:r w:rsidRPr="7373A094">
          <w:rPr>
            <w:noProof/>
          </w:rPr>
          <w:fldChar w:fldCharType="begin"/>
        </w:r>
        <w:r w:rsidRPr="7373A094">
          <w:rPr>
            <w:noProof/>
          </w:rPr>
          <w:instrText xml:space="preserve"> PAGEREF _Toc220570113 \h </w:instrText>
        </w:r>
        <w:r w:rsidRPr="7373A094">
          <w:rPr>
            <w:noProof/>
          </w:rPr>
        </w:r>
        <w:r w:rsidRPr="7373A094">
          <w:rPr>
            <w:noProof/>
          </w:rPr>
          <w:fldChar w:fldCharType="separate"/>
        </w:r>
        <w:r w:rsidR="00996163">
          <w:rPr>
            <w:noProof/>
          </w:rPr>
          <w:t>7</w:t>
        </w:r>
        <w:r w:rsidRPr="7373A094">
          <w:rPr>
            <w:noProof/>
          </w:rPr>
          <w:fldChar w:fldCharType="end"/>
        </w:r>
      </w:hyperlink>
    </w:p>
    <w:p w:rsidR="7373A094" w:rsidP="7373A094" w:rsidRDefault="7373A094" w14:paraId="1907B45C" w14:textId="21183A35">
      <w:pPr>
        <w:pStyle w:val="TOC2"/>
        <w:tabs>
          <w:tab w:val="right" w:leader="dot" w:pos="8630"/>
        </w:tabs>
        <w:rPr>
          <w:noProof/>
        </w:rPr>
      </w:pPr>
      <w:hyperlink w:anchor="_Toc220570114">
        <w:r w:rsidRPr="7373A094">
          <w:rPr>
            <w:rStyle w:val="Hyperlink"/>
            <w:noProof/>
          </w:rPr>
          <w:t>B. Data model</w:t>
        </w:r>
        <w:r>
          <w:rPr>
            <w:noProof/>
          </w:rPr>
          <w:tab/>
        </w:r>
        <w:r w:rsidRPr="7373A094">
          <w:rPr>
            <w:noProof/>
          </w:rPr>
          <w:fldChar w:fldCharType="begin"/>
        </w:r>
        <w:r w:rsidRPr="7373A094">
          <w:rPr>
            <w:noProof/>
          </w:rPr>
          <w:instrText xml:space="preserve"> PAGEREF _Toc220570114 \h </w:instrText>
        </w:r>
        <w:r w:rsidRPr="7373A094">
          <w:rPr>
            <w:noProof/>
          </w:rPr>
        </w:r>
        <w:r w:rsidRPr="7373A094">
          <w:rPr>
            <w:noProof/>
          </w:rPr>
          <w:fldChar w:fldCharType="separate"/>
        </w:r>
        <w:r w:rsidR="00996163">
          <w:rPr>
            <w:noProof/>
          </w:rPr>
          <w:t>8</w:t>
        </w:r>
        <w:r w:rsidRPr="7373A094">
          <w:rPr>
            <w:noProof/>
          </w:rPr>
          <w:fldChar w:fldCharType="end"/>
        </w:r>
      </w:hyperlink>
    </w:p>
    <w:p w:rsidR="7373A094" w:rsidP="7373A094" w:rsidRDefault="7373A094" w14:paraId="21ED3B26" w14:textId="7B10AB00">
      <w:pPr>
        <w:pStyle w:val="TOC2"/>
        <w:tabs>
          <w:tab w:val="right" w:leader="dot" w:pos="8630"/>
        </w:tabs>
        <w:rPr>
          <w:noProof/>
        </w:rPr>
      </w:pPr>
      <w:hyperlink w:anchor="_Toc220570115">
        <w:r w:rsidRPr="7373A094">
          <w:rPr>
            <w:rStyle w:val="Hyperlink"/>
            <w:noProof/>
          </w:rPr>
          <w:t>C. Data integration</w:t>
        </w:r>
        <w:r>
          <w:rPr>
            <w:noProof/>
          </w:rPr>
          <w:tab/>
        </w:r>
        <w:r w:rsidRPr="7373A094">
          <w:rPr>
            <w:noProof/>
          </w:rPr>
          <w:fldChar w:fldCharType="begin"/>
        </w:r>
        <w:r w:rsidRPr="7373A094">
          <w:rPr>
            <w:noProof/>
          </w:rPr>
          <w:instrText xml:space="preserve"> PAGEREF _Toc220570115 \h </w:instrText>
        </w:r>
        <w:r w:rsidRPr="7373A094">
          <w:rPr>
            <w:noProof/>
          </w:rPr>
        </w:r>
        <w:r w:rsidRPr="7373A094">
          <w:rPr>
            <w:noProof/>
          </w:rPr>
          <w:fldChar w:fldCharType="separate"/>
        </w:r>
        <w:r w:rsidR="00996163">
          <w:rPr>
            <w:noProof/>
          </w:rPr>
          <w:t>8</w:t>
        </w:r>
        <w:r w:rsidRPr="7373A094">
          <w:rPr>
            <w:noProof/>
          </w:rPr>
          <w:fldChar w:fldCharType="end"/>
        </w:r>
      </w:hyperlink>
    </w:p>
    <w:p w:rsidR="7373A094" w:rsidP="7373A094" w:rsidRDefault="7373A094" w14:paraId="0152D0B1" w14:textId="787AA72E">
      <w:pPr>
        <w:pStyle w:val="TOC1"/>
        <w:tabs>
          <w:tab w:val="right" w:leader="dot" w:pos="8630"/>
        </w:tabs>
        <w:rPr>
          <w:noProof/>
        </w:rPr>
      </w:pPr>
      <w:hyperlink w:anchor="_Toc220570116">
        <w:r w:rsidRPr="7373A094">
          <w:rPr>
            <w:rStyle w:val="Hyperlink"/>
            <w:noProof/>
          </w:rPr>
          <w:t>Section 8: Testing and Quality Assurance</w:t>
        </w:r>
        <w:r>
          <w:rPr>
            <w:noProof/>
          </w:rPr>
          <w:tab/>
        </w:r>
        <w:r w:rsidRPr="7373A094">
          <w:rPr>
            <w:noProof/>
          </w:rPr>
          <w:fldChar w:fldCharType="begin"/>
        </w:r>
        <w:r w:rsidRPr="7373A094">
          <w:rPr>
            <w:noProof/>
          </w:rPr>
          <w:instrText xml:space="preserve"> PAGEREF _Toc220570116 \h </w:instrText>
        </w:r>
        <w:r w:rsidRPr="7373A094">
          <w:rPr>
            <w:noProof/>
          </w:rPr>
        </w:r>
        <w:r w:rsidRPr="7373A094">
          <w:rPr>
            <w:noProof/>
          </w:rPr>
          <w:fldChar w:fldCharType="separate"/>
        </w:r>
        <w:r w:rsidR="00996163">
          <w:rPr>
            <w:noProof/>
          </w:rPr>
          <w:t>8</w:t>
        </w:r>
        <w:r w:rsidRPr="7373A094">
          <w:rPr>
            <w:noProof/>
          </w:rPr>
          <w:fldChar w:fldCharType="end"/>
        </w:r>
      </w:hyperlink>
    </w:p>
    <w:p w:rsidR="7373A094" w:rsidP="7373A094" w:rsidRDefault="7373A094" w14:paraId="648812C4" w14:textId="1CA072AD">
      <w:pPr>
        <w:pStyle w:val="TOC2"/>
        <w:tabs>
          <w:tab w:val="right" w:leader="dot" w:pos="8630"/>
        </w:tabs>
        <w:rPr>
          <w:noProof/>
        </w:rPr>
      </w:pPr>
      <w:hyperlink w:anchor="_Toc220570117">
        <w:r w:rsidRPr="7373A094">
          <w:rPr>
            <w:rStyle w:val="Hyperlink"/>
            <w:noProof/>
          </w:rPr>
          <w:t>A. Testing methodology</w:t>
        </w:r>
        <w:r>
          <w:rPr>
            <w:noProof/>
          </w:rPr>
          <w:tab/>
        </w:r>
        <w:r w:rsidRPr="7373A094">
          <w:rPr>
            <w:noProof/>
          </w:rPr>
          <w:fldChar w:fldCharType="begin"/>
        </w:r>
        <w:r w:rsidRPr="7373A094">
          <w:rPr>
            <w:noProof/>
          </w:rPr>
          <w:instrText xml:space="preserve"> PAGEREF _Toc220570117 \h </w:instrText>
        </w:r>
        <w:r w:rsidRPr="7373A094">
          <w:rPr>
            <w:noProof/>
          </w:rPr>
        </w:r>
        <w:r w:rsidRPr="7373A094">
          <w:rPr>
            <w:noProof/>
          </w:rPr>
          <w:fldChar w:fldCharType="separate"/>
        </w:r>
        <w:r w:rsidR="00996163">
          <w:rPr>
            <w:noProof/>
          </w:rPr>
          <w:t>8</w:t>
        </w:r>
        <w:r w:rsidRPr="7373A094">
          <w:rPr>
            <w:noProof/>
          </w:rPr>
          <w:fldChar w:fldCharType="end"/>
        </w:r>
      </w:hyperlink>
    </w:p>
    <w:p w:rsidR="7373A094" w:rsidP="7373A094" w:rsidRDefault="7373A094" w14:paraId="4E363DED" w14:textId="4F852FC1">
      <w:pPr>
        <w:pStyle w:val="TOC2"/>
        <w:tabs>
          <w:tab w:val="right" w:leader="dot" w:pos="8630"/>
        </w:tabs>
        <w:rPr>
          <w:noProof/>
        </w:rPr>
      </w:pPr>
      <w:hyperlink w:anchor="_Toc220570118">
        <w:r w:rsidRPr="7373A094">
          <w:rPr>
            <w:rStyle w:val="Hyperlink"/>
            <w:noProof/>
          </w:rPr>
          <w:t>B. Test plan</w:t>
        </w:r>
        <w:r>
          <w:rPr>
            <w:noProof/>
          </w:rPr>
          <w:tab/>
        </w:r>
        <w:r w:rsidRPr="7373A094">
          <w:rPr>
            <w:noProof/>
          </w:rPr>
          <w:fldChar w:fldCharType="begin"/>
        </w:r>
        <w:r w:rsidRPr="7373A094">
          <w:rPr>
            <w:noProof/>
          </w:rPr>
          <w:instrText xml:space="preserve"> PAGEREF _Toc220570118 \h </w:instrText>
        </w:r>
        <w:r w:rsidRPr="7373A094">
          <w:rPr>
            <w:noProof/>
          </w:rPr>
        </w:r>
        <w:r w:rsidRPr="7373A094">
          <w:rPr>
            <w:noProof/>
          </w:rPr>
          <w:fldChar w:fldCharType="separate"/>
        </w:r>
        <w:r w:rsidR="00996163">
          <w:rPr>
            <w:noProof/>
          </w:rPr>
          <w:t>8</w:t>
        </w:r>
        <w:r w:rsidRPr="7373A094">
          <w:rPr>
            <w:noProof/>
          </w:rPr>
          <w:fldChar w:fldCharType="end"/>
        </w:r>
      </w:hyperlink>
    </w:p>
    <w:p w:rsidR="7373A094" w:rsidP="7373A094" w:rsidRDefault="7373A094" w14:paraId="1C120324" w14:textId="71955EE8">
      <w:pPr>
        <w:pStyle w:val="TOC2"/>
        <w:tabs>
          <w:tab w:val="right" w:leader="dot" w:pos="8630"/>
        </w:tabs>
        <w:rPr>
          <w:noProof/>
        </w:rPr>
      </w:pPr>
      <w:hyperlink w:anchor="_Toc220570119">
        <w:r w:rsidRPr="7373A094">
          <w:rPr>
            <w:rStyle w:val="Hyperlink"/>
            <w:noProof/>
          </w:rPr>
          <w:t>C. Test cases</w:t>
        </w:r>
        <w:r>
          <w:rPr>
            <w:noProof/>
          </w:rPr>
          <w:tab/>
        </w:r>
        <w:r w:rsidRPr="7373A094">
          <w:rPr>
            <w:noProof/>
          </w:rPr>
          <w:fldChar w:fldCharType="begin"/>
        </w:r>
        <w:r w:rsidRPr="7373A094">
          <w:rPr>
            <w:noProof/>
          </w:rPr>
          <w:instrText xml:space="preserve"> PAGEREF _Toc220570119 \h </w:instrText>
        </w:r>
        <w:r w:rsidRPr="7373A094">
          <w:rPr>
            <w:noProof/>
          </w:rPr>
        </w:r>
        <w:r w:rsidRPr="7373A094">
          <w:rPr>
            <w:noProof/>
          </w:rPr>
          <w:fldChar w:fldCharType="separate"/>
        </w:r>
        <w:r w:rsidR="00996163">
          <w:rPr>
            <w:noProof/>
          </w:rPr>
          <w:t>8</w:t>
        </w:r>
        <w:r w:rsidRPr="7373A094">
          <w:rPr>
            <w:noProof/>
          </w:rPr>
          <w:fldChar w:fldCharType="end"/>
        </w:r>
      </w:hyperlink>
    </w:p>
    <w:p w:rsidR="7373A094" w:rsidP="7373A094" w:rsidRDefault="7373A094" w14:paraId="4F2A0306" w14:textId="1F56F9BD">
      <w:pPr>
        <w:pStyle w:val="TOC1"/>
        <w:tabs>
          <w:tab w:val="right" w:leader="dot" w:pos="8630"/>
        </w:tabs>
        <w:rPr>
          <w:noProof/>
        </w:rPr>
      </w:pPr>
      <w:hyperlink w:anchor="_Toc220570120">
        <w:r w:rsidRPr="7373A094">
          <w:rPr>
            <w:rStyle w:val="Hyperlink"/>
            <w:noProof/>
          </w:rPr>
          <w:t>Section 9: Project Schedule</w:t>
        </w:r>
        <w:r>
          <w:rPr>
            <w:noProof/>
          </w:rPr>
          <w:tab/>
        </w:r>
        <w:r w:rsidRPr="7373A094">
          <w:rPr>
            <w:noProof/>
          </w:rPr>
          <w:fldChar w:fldCharType="begin"/>
        </w:r>
        <w:r w:rsidRPr="7373A094">
          <w:rPr>
            <w:noProof/>
          </w:rPr>
          <w:instrText xml:space="preserve"> PAGEREF _Toc220570120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07A58A0A" w14:textId="7D240D29">
      <w:pPr>
        <w:pStyle w:val="TOC2"/>
        <w:tabs>
          <w:tab w:val="right" w:leader="dot" w:pos="8630"/>
        </w:tabs>
        <w:rPr>
          <w:noProof/>
        </w:rPr>
      </w:pPr>
      <w:hyperlink w:anchor="_Toc220570121">
        <w:r w:rsidRPr="7373A094">
          <w:rPr>
            <w:rStyle w:val="Hyperlink"/>
            <w:noProof/>
          </w:rPr>
          <w:t>A. Project timeline</w:t>
        </w:r>
        <w:r>
          <w:rPr>
            <w:noProof/>
          </w:rPr>
          <w:tab/>
        </w:r>
        <w:r w:rsidRPr="7373A094">
          <w:rPr>
            <w:noProof/>
          </w:rPr>
          <w:fldChar w:fldCharType="begin"/>
        </w:r>
        <w:r w:rsidRPr="7373A094">
          <w:rPr>
            <w:noProof/>
          </w:rPr>
          <w:instrText xml:space="preserve"> PAGEREF _Toc220570121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2FE03438" w14:textId="286F2987">
      <w:pPr>
        <w:pStyle w:val="TOC2"/>
        <w:tabs>
          <w:tab w:val="right" w:leader="dot" w:pos="8630"/>
        </w:tabs>
        <w:rPr>
          <w:noProof/>
        </w:rPr>
      </w:pPr>
      <w:hyperlink w:anchor="_Toc220570122">
        <w:r w:rsidRPr="7373A094">
          <w:rPr>
            <w:rStyle w:val="Hyperlink"/>
            <w:noProof/>
          </w:rPr>
          <w:t>B. Key milestones</w:t>
        </w:r>
        <w:r>
          <w:rPr>
            <w:noProof/>
          </w:rPr>
          <w:tab/>
        </w:r>
        <w:r w:rsidRPr="7373A094">
          <w:rPr>
            <w:noProof/>
          </w:rPr>
          <w:fldChar w:fldCharType="begin"/>
        </w:r>
        <w:r w:rsidRPr="7373A094">
          <w:rPr>
            <w:noProof/>
          </w:rPr>
          <w:instrText xml:space="preserve"> PAGEREF _Toc220570122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69265459" w14:textId="254B095E">
      <w:pPr>
        <w:pStyle w:val="TOC2"/>
        <w:tabs>
          <w:tab w:val="right" w:leader="dot" w:pos="8630"/>
        </w:tabs>
        <w:rPr>
          <w:noProof/>
        </w:rPr>
      </w:pPr>
      <w:hyperlink w:anchor="_Toc220570123">
        <w:r w:rsidRPr="7373A094">
          <w:rPr>
            <w:rStyle w:val="Hyperlink"/>
            <w:noProof/>
          </w:rPr>
          <w:t>C. Schedule contingency plan</w:t>
        </w:r>
        <w:r>
          <w:rPr>
            <w:noProof/>
          </w:rPr>
          <w:tab/>
        </w:r>
        <w:r w:rsidRPr="7373A094">
          <w:rPr>
            <w:noProof/>
          </w:rPr>
          <w:fldChar w:fldCharType="begin"/>
        </w:r>
        <w:r w:rsidRPr="7373A094">
          <w:rPr>
            <w:noProof/>
          </w:rPr>
          <w:instrText xml:space="preserve"> PAGEREF _Toc220570123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17BDEFAC" w14:textId="1E7F4255">
      <w:pPr>
        <w:pStyle w:val="TOC1"/>
        <w:tabs>
          <w:tab w:val="right" w:leader="dot" w:pos="8630"/>
        </w:tabs>
        <w:rPr>
          <w:noProof/>
        </w:rPr>
      </w:pPr>
      <w:hyperlink w:anchor="_Toc220570124">
        <w:r w:rsidRPr="7373A094">
          <w:rPr>
            <w:rStyle w:val="Hyperlink"/>
            <w:noProof/>
          </w:rPr>
          <w:t>Section 10: Project Budget</w:t>
        </w:r>
        <w:r>
          <w:rPr>
            <w:noProof/>
          </w:rPr>
          <w:tab/>
        </w:r>
        <w:r w:rsidRPr="7373A094">
          <w:rPr>
            <w:noProof/>
          </w:rPr>
          <w:fldChar w:fldCharType="begin"/>
        </w:r>
        <w:r w:rsidRPr="7373A094">
          <w:rPr>
            <w:noProof/>
          </w:rPr>
          <w:instrText xml:space="preserve"> PAGEREF _Toc220570124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2FF8AFF0" w14:textId="7B145F4D">
      <w:pPr>
        <w:pStyle w:val="TOC2"/>
        <w:tabs>
          <w:tab w:val="right" w:leader="dot" w:pos="8630"/>
        </w:tabs>
        <w:rPr>
          <w:noProof/>
        </w:rPr>
      </w:pPr>
      <w:hyperlink w:anchor="_Toc220570125">
        <w:r w:rsidRPr="7373A094">
          <w:rPr>
            <w:rStyle w:val="Hyperlink"/>
            <w:noProof/>
          </w:rPr>
          <w:t>A. Project costs</w:t>
        </w:r>
        <w:r>
          <w:rPr>
            <w:noProof/>
          </w:rPr>
          <w:tab/>
        </w:r>
        <w:r w:rsidRPr="7373A094">
          <w:rPr>
            <w:noProof/>
          </w:rPr>
          <w:fldChar w:fldCharType="begin"/>
        </w:r>
        <w:r w:rsidRPr="7373A094">
          <w:rPr>
            <w:noProof/>
          </w:rPr>
          <w:instrText xml:space="preserve"> PAGEREF _Toc220570125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37639FB8" w14:textId="346B1AB0">
      <w:pPr>
        <w:pStyle w:val="TOC2"/>
        <w:tabs>
          <w:tab w:val="right" w:leader="dot" w:pos="8630"/>
        </w:tabs>
        <w:rPr>
          <w:noProof/>
        </w:rPr>
      </w:pPr>
      <w:hyperlink w:anchor="_Toc220570126">
        <w:r w:rsidRPr="7373A094">
          <w:rPr>
            <w:rStyle w:val="Hyperlink"/>
            <w:noProof/>
          </w:rPr>
          <w:t>B. Budget breakdown</w:t>
        </w:r>
        <w:r>
          <w:rPr>
            <w:noProof/>
          </w:rPr>
          <w:tab/>
        </w:r>
        <w:r w:rsidRPr="7373A094">
          <w:rPr>
            <w:noProof/>
          </w:rPr>
          <w:fldChar w:fldCharType="begin"/>
        </w:r>
        <w:r w:rsidRPr="7373A094">
          <w:rPr>
            <w:noProof/>
          </w:rPr>
          <w:instrText xml:space="preserve"> PAGEREF _Toc220570126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32475783" w14:textId="22E4FF19">
      <w:pPr>
        <w:pStyle w:val="TOC2"/>
        <w:tabs>
          <w:tab w:val="right" w:leader="dot" w:pos="8630"/>
        </w:tabs>
        <w:rPr>
          <w:noProof/>
        </w:rPr>
      </w:pPr>
      <w:hyperlink w:anchor="_Toc220570127">
        <w:r w:rsidRPr="7373A094">
          <w:rPr>
            <w:rStyle w:val="Hyperlink"/>
            <w:noProof/>
          </w:rPr>
          <w:t>C. Budget contingency plan</w:t>
        </w:r>
        <w:r>
          <w:rPr>
            <w:noProof/>
          </w:rPr>
          <w:tab/>
        </w:r>
        <w:r w:rsidRPr="7373A094">
          <w:rPr>
            <w:noProof/>
          </w:rPr>
          <w:fldChar w:fldCharType="begin"/>
        </w:r>
        <w:r w:rsidRPr="7373A094">
          <w:rPr>
            <w:noProof/>
          </w:rPr>
          <w:instrText xml:space="preserve"> PAGEREF _Toc220570127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2C0DC3D9" w14:textId="31F6B480">
      <w:pPr>
        <w:pStyle w:val="TOC1"/>
        <w:tabs>
          <w:tab w:val="right" w:leader="dot" w:pos="8630"/>
        </w:tabs>
        <w:rPr>
          <w:noProof/>
        </w:rPr>
      </w:pPr>
      <w:hyperlink w:anchor="_Toc220570128">
        <w:r w:rsidRPr="7373A094">
          <w:rPr>
            <w:rStyle w:val="Hyperlink"/>
            <w:noProof/>
          </w:rPr>
          <w:t>Section 11: Project Management and Team Structure</w:t>
        </w:r>
        <w:r>
          <w:rPr>
            <w:noProof/>
          </w:rPr>
          <w:tab/>
        </w:r>
        <w:r w:rsidRPr="7373A094">
          <w:rPr>
            <w:noProof/>
          </w:rPr>
          <w:fldChar w:fldCharType="begin"/>
        </w:r>
        <w:r w:rsidRPr="7373A094">
          <w:rPr>
            <w:noProof/>
          </w:rPr>
          <w:instrText xml:space="preserve"> PAGEREF _Toc220570128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791A9E56" w14:textId="4C84B010">
      <w:pPr>
        <w:pStyle w:val="TOC2"/>
        <w:tabs>
          <w:tab w:val="right" w:leader="dot" w:pos="8630"/>
        </w:tabs>
        <w:rPr>
          <w:noProof/>
        </w:rPr>
      </w:pPr>
      <w:hyperlink w:anchor="_Toc220570129">
        <w:r w:rsidRPr="7373A094">
          <w:rPr>
            <w:rStyle w:val="Hyperlink"/>
            <w:noProof/>
          </w:rPr>
          <w:t>A. Project manager</w:t>
        </w:r>
        <w:r>
          <w:rPr>
            <w:noProof/>
          </w:rPr>
          <w:tab/>
        </w:r>
        <w:r w:rsidRPr="7373A094">
          <w:rPr>
            <w:noProof/>
          </w:rPr>
          <w:fldChar w:fldCharType="begin"/>
        </w:r>
        <w:r w:rsidRPr="7373A094">
          <w:rPr>
            <w:noProof/>
          </w:rPr>
          <w:instrText xml:space="preserve"> PAGEREF _Toc220570129 \h </w:instrText>
        </w:r>
        <w:r w:rsidRPr="7373A094">
          <w:rPr>
            <w:noProof/>
          </w:rPr>
        </w:r>
        <w:r w:rsidRPr="7373A094">
          <w:rPr>
            <w:noProof/>
          </w:rPr>
          <w:fldChar w:fldCharType="separate"/>
        </w:r>
        <w:r w:rsidR="00996163">
          <w:rPr>
            <w:noProof/>
          </w:rPr>
          <w:t>9</w:t>
        </w:r>
        <w:r w:rsidRPr="7373A094">
          <w:rPr>
            <w:noProof/>
          </w:rPr>
          <w:fldChar w:fldCharType="end"/>
        </w:r>
      </w:hyperlink>
    </w:p>
    <w:p w:rsidR="7373A094" w:rsidP="7373A094" w:rsidRDefault="7373A094" w14:paraId="4BBA5E2E" w14:textId="4C767F14">
      <w:pPr>
        <w:pStyle w:val="TOC2"/>
        <w:tabs>
          <w:tab w:val="right" w:leader="dot" w:pos="8630"/>
        </w:tabs>
        <w:rPr>
          <w:noProof/>
        </w:rPr>
      </w:pPr>
      <w:hyperlink w:anchor="_Toc220570130">
        <w:r w:rsidRPr="7373A094">
          <w:rPr>
            <w:rStyle w:val="Hyperlink"/>
            <w:noProof/>
          </w:rPr>
          <w:t>B. Project team structure</w:t>
        </w:r>
        <w:r>
          <w:rPr>
            <w:noProof/>
          </w:rPr>
          <w:tab/>
        </w:r>
        <w:r w:rsidRPr="7373A094">
          <w:rPr>
            <w:noProof/>
          </w:rPr>
          <w:fldChar w:fldCharType="begin"/>
        </w:r>
        <w:r w:rsidRPr="7373A094">
          <w:rPr>
            <w:noProof/>
          </w:rPr>
          <w:instrText xml:space="preserve"> PAGEREF _Toc220570130 \h </w:instrText>
        </w:r>
        <w:r w:rsidRPr="7373A094">
          <w:rPr>
            <w:noProof/>
          </w:rPr>
        </w:r>
        <w:r w:rsidRPr="7373A094">
          <w:rPr>
            <w:noProof/>
          </w:rPr>
          <w:fldChar w:fldCharType="separate"/>
        </w:r>
        <w:r w:rsidR="00996163">
          <w:rPr>
            <w:noProof/>
          </w:rPr>
          <w:t>10</w:t>
        </w:r>
        <w:r w:rsidRPr="7373A094">
          <w:rPr>
            <w:noProof/>
          </w:rPr>
          <w:fldChar w:fldCharType="end"/>
        </w:r>
      </w:hyperlink>
    </w:p>
    <w:p w:rsidR="7373A094" w:rsidP="7373A094" w:rsidRDefault="7373A094" w14:paraId="41CDFDE0" w14:textId="7FF220D3">
      <w:pPr>
        <w:pStyle w:val="TOC2"/>
        <w:tabs>
          <w:tab w:val="right" w:leader="dot" w:pos="8630"/>
        </w:tabs>
        <w:rPr>
          <w:noProof/>
        </w:rPr>
      </w:pPr>
      <w:hyperlink w:anchor="_Toc220570131">
        <w:r w:rsidRPr="7373A094">
          <w:rPr>
            <w:rStyle w:val="Hyperlink"/>
            <w:noProof/>
          </w:rPr>
          <w:t>C. Roles and responsibilities</w:t>
        </w:r>
        <w:r>
          <w:rPr>
            <w:noProof/>
          </w:rPr>
          <w:tab/>
        </w:r>
        <w:r w:rsidRPr="7373A094">
          <w:rPr>
            <w:noProof/>
          </w:rPr>
          <w:fldChar w:fldCharType="begin"/>
        </w:r>
        <w:r w:rsidRPr="7373A094">
          <w:rPr>
            <w:noProof/>
          </w:rPr>
          <w:instrText xml:space="preserve"> PAGEREF _Toc220570131 \h </w:instrText>
        </w:r>
        <w:r w:rsidRPr="7373A094">
          <w:rPr>
            <w:noProof/>
          </w:rPr>
        </w:r>
        <w:r w:rsidRPr="7373A094">
          <w:rPr>
            <w:noProof/>
          </w:rPr>
          <w:fldChar w:fldCharType="separate"/>
        </w:r>
        <w:r w:rsidR="00996163">
          <w:rPr>
            <w:noProof/>
          </w:rPr>
          <w:t>10</w:t>
        </w:r>
        <w:r w:rsidRPr="7373A094">
          <w:rPr>
            <w:noProof/>
          </w:rPr>
          <w:fldChar w:fldCharType="end"/>
        </w:r>
      </w:hyperlink>
    </w:p>
    <w:p w:rsidR="7373A094" w:rsidP="7373A094" w:rsidRDefault="7373A094" w14:paraId="07B42486" w14:textId="1C2BEE0A">
      <w:pPr>
        <w:pStyle w:val="TOC1"/>
        <w:tabs>
          <w:tab w:val="right" w:leader="dot" w:pos="8630"/>
        </w:tabs>
        <w:rPr>
          <w:noProof/>
        </w:rPr>
      </w:pPr>
      <w:hyperlink w:anchor="_Toc220570132">
        <w:r w:rsidRPr="7373A094">
          <w:rPr>
            <w:rStyle w:val="Hyperlink"/>
            <w:noProof/>
          </w:rPr>
          <w:t>Section 12: Conclusion</w:t>
        </w:r>
        <w:r>
          <w:rPr>
            <w:noProof/>
          </w:rPr>
          <w:tab/>
        </w:r>
        <w:r w:rsidRPr="7373A094">
          <w:rPr>
            <w:noProof/>
          </w:rPr>
          <w:fldChar w:fldCharType="begin"/>
        </w:r>
        <w:r w:rsidRPr="7373A094">
          <w:rPr>
            <w:noProof/>
          </w:rPr>
          <w:instrText xml:space="preserve"> PAGEREF _Toc220570132 \h </w:instrText>
        </w:r>
        <w:r w:rsidRPr="7373A094">
          <w:rPr>
            <w:noProof/>
          </w:rPr>
        </w:r>
        <w:r w:rsidRPr="7373A094">
          <w:rPr>
            <w:noProof/>
          </w:rPr>
          <w:fldChar w:fldCharType="separate"/>
        </w:r>
        <w:r w:rsidR="00996163">
          <w:rPr>
            <w:noProof/>
          </w:rPr>
          <w:t>10</w:t>
        </w:r>
        <w:r w:rsidRPr="7373A094">
          <w:rPr>
            <w:noProof/>
          </w:rPr>
          <w:fldChar w:fldCharType="end"/>
        </w:r>
      </w:hyperlink>
    </w:p>
    <w:p w:rsidR="7373A094" w:rsidP="7373A094" w:rsidRDefault="7373A094" w14:paraId="316ADD08" w14:textId="24893E38">
      <w:pPr>
        <w:pStyle w:val="TOC2"/>
        <w:tabs>
          <w:tab w:val="right" w:leader="dot" w:pos="8630"/>
        </w:tabs>
        <w:rPr>
          <w:noProof/>
        </w:rPr>
      </w:pPr>
      <w:hyperlink w:anchor="_Toc220570133">
        <w:r w:rsidRPr="7373A094">
          <w:rPr>
            <w:rStyle w:val="Hyperlink"/>
            <w:noProof/>
          </w:rPr>
          <w:t>A. Summary of the SOW</w:t>
        </w:r>
        <w:r>
          <w:rPr>
            <w:noProof/>
          </w:rPr>
          <w:tab/>
        </w:r>
        <w:r w:rsidRPr="7373A094">
          <w:rPr>
            <w:noProof/>
          </w:rPr>
          <w:fldChar w:fldCharType="begin"/>
        </w:r>
        <w:r w:rsidRPr="7373A094">
          <w:rPr>
            <w:noProof/>
          </w:rPr>
          <w:instrText xml:space="preserve"> PAGEREF _Toc220570133 \h </w:instrText>
        </w:r>
        <w:r w:rsidRPr="7373A094">
          <w:rPr>
            <w:noProof/>
          </w:rPr>
        </w:r>
        <w:r w:rsidRPr="7373A094">
          <w:rPr>
            <w:noProof/>
          </w:rPr>
          <w:fldChar w:fldCharType="separate"/>
        </w:r>
        <w:r w:rsidR="00996163">
          <w:rPr>
            <w:noProof/>
          </w:rPr>
          <w:t>10</w:t>
        </w:r>
        <w:r w:rsidRPr="7373A094">
          <w:rPr>
            <w:noProof/>
          </w:rPr>
          <w:fldChar w:fldCharType="end"/>
        </w:r>
      </w:hyperlink>
    </w:p>
    <w:p w:rsidR="7373A094" w:rsidP="7373A094" w:rsidRDefault="7373A094" w14:paraId="6F5CE3BE" w14:textId="58D893C7">
      <w:pPr>
        <w:pStyle w:val="TOC2"/>
        <w:tabs>
          <w:tab w:val="right" w:leader="dot" w:pos="8630"/>
        </w:tabs>
        <w:rPr>
          <w:noProof/>
        </w:rPr>
      </w:pPr>
      <w:hyperlink w:anchor="_Toc220570134">
        <w:r w:rsidRPr="7373A094">
          <w:rPr>
            <w:rStyle w:val="Hyperlink"/>
            <w:noProof/>
          </w:rPr>
          <w:t>B. Future considerations</w:t>
        </w:r>
        <w:r>
          <w:rPr>
            <w:noProof/>
          </w:rPr>
          <w:tab/>
        </w:r>
        <w:r w:rsidRPr="7373A094">
          <w:rPr>
            <w:noProof/>
          </w:rPr>
          <w:fldChar w:fldCharType="begin"/>
        </w:r>
        <w:r w:rsidRPr="7373A094">
          <w:rPr>
            <w:noProof/>
          </w:rPr>
          <w:instrText xml:space="preserve"> PAGEREF _Toc220570134 \h </w:instrText>
        </w:r>
        <w:r w:rsidRPr="7373A094">
          <w:rPr>
            <w:noProof/>
          </w:rPr>
        </w:r>
        <w:r w:rsidRPr="7373A094">
          <w:rPr>
            <w:noProof/>
          </w:rPr>
          <w:fldChar w:fldCharType="separate"/>
        </w:r>
        <w:r w:rsidR="00996163">
          <w:rPr>
            <w:noProof/>
          </w:rPr>
          <w:t>10</w:t>
        </w:r>
        <w:r w:rsidRPr="7373A094">
          <w:rPr>
            <w:noProof/>
          </w:rPr>
          <w:fldChar w:fldCharType="end"/>
        </w:r>
      </w:hyperlink>
    </w:p>
    <w:p w:rsidR="7373A094" w:rsidP="7373A094" w:rsidRDefault="7373A094" w14:paraId="49F53F9C" w14:textId="2E3CC955">
      <w:pPr>
        <w:pStyle w:val="TOC2"/>
        <w:tabs>
          <w:tab w:val="right" w:leader="dot" w:pos="8630"/>
        </w:tabs>
        <w:rPr>
          <w:noProof/>
        </w:rPr>
      </w:pPr>
      <w:hyperlink w:anchor="_Toc220570135">
        <w:r w:rsidRPr="7373A094">
          <w:rPr>
            <w:rStyle w:val="Hyperlink"/>
            <w:noProof/>
          </w:rPr>
          <w:t>C. Next steps</w:t>
        </w:r>
        <w:r>
          <w:rPr>
            <w:noProof/>
          </w:rPr>
          <w:tab/>
        </w:r>
        <w:r w:rsidRPr="7373A094">
          <w:rPr>
            <w:noProof/>
          </w:rPr>
          <w:fldChar w:fldCharType="begin"/>
        </w:r>
        <w:r w:rsidRPr="7373A094">
          <w:rPr>
            <w:noProof/>
          </w:rPr>
          <w:instrText xml:space="preserve"> PAGEREF _Toc220570135 \h </w:instrText>
        </w:r>
        <w:r w:rsidRPr="7373A094">
          <w:rPr>
            <w:noProof/>
          </w:rPr>
        </w:r>
        <w:r w:rsidRPr="7373A094">
          <w:rPr>
            <w:noProof/>
          </w:rPr>
          <w:fldChar w:fldCharType="separate"/>
        </w:r>
        <w:r w:rsidR="00996163">
          <w:rPr>
            <w:noProof/>
          </w:rPr>
          <w:t>10</w:t>
        </w:r>
        <w:r w:rsidRPr="7373A094">
          <w:rPr>
            <w:noProof/>
          </w:rPr>
          <w:fldChar w:fldCharType="end"/>
        </w:r>
      </w:hyperlink>
    </w:p>
    <w:p w:rsidR="7373A094" w:rsidP="7373A094" w:rsidRDefault="7373A094" w14:paraId="60EE8372" w14:textId="5C612C75">
      <w:pPr>
        <w:pStyle w:val="TOC1"/>
        <w:tabs>
          <w:tab w:val="right" w:leader="dot" w:pos="8630"/>
        </w:tabs>
        <w:rPr>
          <w:noProof/>
        </w:rPr>
      </w:pPr>
      <w:hyperlink w:anchor="_Toc220570136">
        <w:r w:rsidRPr="7373A094">
          <w:rPr>
            <w:rStyle w:val="Hyperlink"/>
            <w:noProof/>
          </w:rPr>
          <w:t>Signatures</w:t>
        </w:r>
        <w:r>
          <w:rPr>
            <w:noProof/>
          </w:rPr>
          <w:tab/>
        </w:r>
        <w:r w:rsidRPr="7373A094">
          <w:rPr>
            <w:noProof/>
          </w:rPr>
          <w:fldChar w:fldCharType="begin"/>
        </w:r>
        <w:r w:rsidRPr="7373A094">
          <w:rPr>
            <w:noProof/>
          </w:rPr>
          <w:instrText xml:space="preserve"> PAGEREF _Toc220570136 \h </w:instrText>
        </w:r>
        <w:r w:rsidRPr="7373A094">
          <w:rPr>
            <w:noProof/>
          </w:rPr>
        </w:r>
        <w:r w:rsidRPr="7373A094">
          <w:rPr>
            <w:noProof/>
          </w:rPr>
          <w:fldChar w:fldCharType="separate"/>
        </w:r>
        <w:r w:rsidR="00996163">
          <w:rPr>
            <w:noProof/>
          </w:rPr>
          <w:t>10</w:t>
        </w:r>
        <w:r w:rsidRPr="7373A094">
          <w:rPr>
            <w:noProof/>
          </w:rPr>
          <w:fldChar w:fldCharType="end"/>
        </w:r>
      </w:hyperlink>
    </w:p>
    <w:p w:rsidR="002018A8" w:rsidRDefault="7373A094" w14:paraId="09CF2D27" w14:textId="6D920066">
      <w:pPr>
        <w:pStyle w:val="Heading1"/>
        <w:rPr>
          <w:noProof/>
        </w:rPr>
      </w:pPr>
      <w:bookmarkStart w:name="_Toc220570083" w:id="0"/>
      <w:bookmarkStart w:name="_Toc687413546" w:id="1"/>
      <w:r>
        <w:rPr>
          <w:noProof/>
        </w:rPr>
        <w:t>Table of Contents</w:t>
      </w:r>
      <w:bookmarkEnd w:id="0"/>
      <w:bookmarkEnd w:id="1"/>
    </w:p>
    <w:p w:rsidR="002018A8" w:rsidRDefault="00D03FEE" w14:paraId="6C03E76A" w14:textId="42E2179B">
      <w:r>
        <w:rPr>
          <w:i/>
        </w:rPr>
        <w:fldChar w:fldCharType="end"/>
      </w:r>
    </w:p>
    <w:p w:rsidR="002018A8" w:rsidRDefault="00D03FEE" w14:paraId="6CD1BAD3" w14:textId="77777777">
      <w:r>
        <w:br w:type="page"/>
      </w:r>
    </w:p>
    <w:p w:rsidR="002018A8" w:rsidRDefault="00D03FEE" w14:paraId="44F93174" w14:textId="5F894C8B">
      <w:pPr>
        <w:pStyle w:val="Heading1"/>
      </w:pPr>
      <w:bookmarkStart w:name="_Toc220570084" w:id="2"/>
      <w:bookmarkStart w:name="_Toc663073632" w:id="3"/>
      <w:r>
        <w:t>Section 1: Introduction</w:t>
      </w:r>
      <w:bookmarkEnd w:id="2"/>
      <w:bookmarkEnd w:id="3"/>
    </w:p>
    <w:p w:rsidR="002018A8" w:rsidRDefault="00D03FEE" w14:paraId="26EB1246" w14:textId="155F6E47">
      <w:pPr>
        <w:pStyle w:val="Heading2"/>
      </w:pPr>
      <w:bookmarkStart w:name="_Toc220570085" w:id="4"/>
      <w:bookmarkStart w:name="_Toc804032197" w:id="5"/>
      <w:r>
        <w:t>A. Overview of the project</w:t>
      </w:r>
      <w:bookmarkEnd w:id="4"/>
      <w:bookmarkEnd w:id="5"/>
    </w:p>
    <w:p w:rsidR="70B2001A" w:rsidP="634C6609" w:rsidRDefault="634C6609" w14:paraId="431A1C43" w14:textId="11BCE626">
      <w:r>
        <w:t>Welcome to our online shop system, the e-commerce platform of Gen Z Shop.  Our purpose is to make people access online stores more easily for everyone, anywhere, at any time. We offer the best price and shipping fee that you cannot imagine.</w:t>
      </w:r>
    </w:p>
    <w:p w:rsidR="7FD2BF45" w:rsidRDefault="634C6609" w14:paraId="6C36428C" w14:textId="38C158EF">
      <w:r>
        <w:t>With our online shop system, we understand that shopping online can risk being scam or product quality does not meet our expectations.  That why we take that as our top priority, offers you with our best security to make you shop without needing to worry about a single thing, Online shop system will make sure to try our best to prevent scam online as much as possible.</w:t>
      </w:r>
    </w:p>
    <w:p w:rsidR="48508F03" w:rsidRDefault="634C6609" w14:paraId="43E6060D" w14:textId="0B5DE880">
      <w:r>
        <w:t>In addition to our shopping platform, Online shop system will provide our best possible to customer need. Our platform is designed for customers to shop with ease and convenience, with a single click customer can add the items they want to order to their cart. Our system will generate a recipe for you, and the shop will deliver the delivery for you.</w:t>
      </w:r>
    </w:p>
    <w:p w:rsidR="634C6609" w:rsidRDefault="634C6609" w14:paraId="32461CCE" w14:textId="609B25AA">
      <w:r>
        <w:t>So, if you're looking for a way to buy products online with height quality, nothing better than our Gen Z Shop. Start searching on our platform today to discover what our shopping center changes the way you shop online.</w:t>
      </w:r>
    </w:p>
    <w:p w:rsidR="0587308D" w:rsidRDefault="0587308D" w14:paraId="4CA5E752" w14:textId="0A5EE4A4"/>
    <w:p w:rsidR="7FD2BF45" w:rsidRDefault="7FD2BF45" w14:paraId="4436DBF4" w14:textId="51B2ADCC"/>
    <w:p w:rsidR="002018A8" w:rsidRDefault="634C6609" w14:paraId="6E603363" w14:textId="24D3F1F9">
      <w:pPr>
        <w:pStyle w:val="Heading2"/>
      </w:pPr>
      <w:bookmarkStart w:name="_Toc220570086" w:id="6"/>
      <w:bookmarkStart w:name="_Toc1962282538" w:id="7"/>
      <w:r>
        <w:t>B. Purpose of the SOW</w:t>
      </w:r>
      <w:bookmarkEnd w:id="6"/>
      <w:bookmarkEnd w:id="7"/>
    </w:p>
    <w:p w:rsidR="006978A5" w:rsidP="006978A5" w:rsidRDefault="006978A5" w14:paraId="3F4EA1EB" w14:textId="4184329B">
      <w:r w:rsidRPr="006978A5">
        <w:t>This document lays out what the project will (and won’t) include, what you’ll deliver, and a rough timeline, all tailored for a single-semester university course</w:t>
      </w:r>
      <w:r w:rsidR="002B328B">
        <w:t xml:space="preserve"> project</w:t>
      </w:r>
      <w:r w:rsidRPr="006978A5">
        <w:t>. It’s just a way to make sure you and your instructor are thinking the same thing when it comes to features, expectations, and what “done” looks like, without overcomplicating things with advanced features that aren’t realistic in 3-4 months.</w:t>
      </w:r>
    </w:p>
    <w:p w:rsidRPr="006978A5" w:rsidR="00B56A39" w:rsidP="006978A5" w:rsidRDefault="009D6F74" w14:paraId="15D2A4B4" w14:textId="295F4CD4">
      <w:r>
        <w:t xml:space="preserve">The SOW </w:t>
      </w:r>
      <w:r w:rsidR="004361FB">
        <w:t xml:space="preserve">serves as the roadmap or the guide for the project. </w:t>
      </w:r>
      <w:r w:rsidR="00273637">
        <w:t>It will be used for project planning</w:t>
      </w:r>
      <w:r w:rsidR="00113B1F">
        <w:t xml:space="preserve"> and management.</w:t>
      </w:r>
    </w:p>
    <w:p w:rsidR="002018A8" w:rsidRDefault="00D03FEE" w14:paraId="519BF25F" w14:textId="2DC87DA5">
      <w:pPr>
        <w:pStyle w:val="Heading2"/>
      </w:pPr>
      <w:bookmarkStart w:name="_Toc220570087" w:id="8"/>
      <w:bookmarkStart w:name="_Toc990207822" w:id="9"/>
      <w:r>
        <w:t>C. Project requirements</w:t>
      </w:r>
      <w:bookmarkEnd w:id="8"/>
      <w:bookmarkEnd w:id="9"/>
    </w:p>
    <w:p w:rsidR="002018A8" w:rsidRDefault="00D03FEE" w14:paraId="66AE01D9" w14:textId="77777777">
      <w:r>
        <w:t>List the high-level requirements the solution must meet:</w:t>
      </w:r>
    </w:p>
    <w:p w:rsidR="002018A8" w:rsidRDefault="770C2947" w14:paraId="3C89CBC8" w14:textId="4A2AFA22">
      <w:pPr>
        <w:pStyle w:val="ListBullet"/>
      </w:pPr>
      <w:r w:rsidRPr="00D31150">
        <w:rPr>
          <w:b/>
          <w:bCs/>
        </w:rPr>
        <w:t>User registration and login</w:t>
      </w:r>
      <w:r>
        <w:t xml:space="preserve">: Users should be able to create an account, log in, and manage their </w:t>
      </w:r>
      <w:r w:rsidR="7FD2BF45">
        <w:t>personal information and order history.</w:t>
      </w:r>
    </w:p>
    <w:p w:rsidR="002018A8" w:rsidRDefault="00D03FEE" w14:paraId="0D5B8B5B" w14:textId="5064C7B6">
      <w:pPr>
        <w:pStyle w:val="ListBullet"/>
      </w:pPr>
      <w:r w:rsidRPr="00D31150">
        <w:rPr>
          <w:b/>
          <w:bCs/>
        </w:rPr>
        <w:t>Product/service catalog or core features</w:t>
      </w:r>
      <w:r>
        <w:t xml:space="preserve">: </w:t>
      </w:r>
      <w:r w:rsidR="005624CC">
        <w:t>Display products by category with name, image, price</w:t>
      </w:r>
      <w:r w:rsidR="00D31150">
        <w:t>, and description.</w:t>
      </w:r>
    </w:p>
    <w:p w:rsidR="002018A8" w:rsidRDefault="00D03FEE" w14:paraId="0BFDD16B" w14:textId="52CC348B">
      <w:pPr>
        <w:pStyle w:val="ListBullet"/>
      </w:pPr>
      <w:r w:rsidRPr="00D31150">
        <w:rPr>
          <w:b/>
          <w:bCs/>
        </w:rPr>
        <w:t>Workflow</w:t>
      </w:r>
      <w:r>
        <w:t xml:space="preserve">: </w:t>
      </w:r>
      <w:r w:rsidR="00C16323">
        <w:t>Add/remove items, view total.</w:t>
      </w:r>
    </w:p>
    <w:p w:rsidR="002018A8" w:rsidRDefault="760008C4" w14:paraId="2357A18E" w14:textId="7D4ACC63">
      <w:pPr>
        <w:pStyle w:val="ListBullet"/>
      </w:pPr>
      <w:r w:rsidRPr="00C16323">
        <w:rPr>
          <w:b/>
          <w:bCs/>
        </w:rPr>
        <w:t>Payment options</w:t>
      </w:r>
      <w:r>
        <w:t xml:space="preserve">: Our platform </w:t>
      </w:r>
      <w:r w:rsidR="5F4F4EB3">
        <w:t>supports</w:t>
      </w:r>
      <w:r>
        <w:t xml:space="preserve"> only KHQR payment.</w:t>
      </w:r>
    </w:p>
    <w:p w:rsidR="002018A8" w:rsidRDefault="00D03FEE" w14:paraId="73DD9A73" w14:textId="7E608322">
      <w:pPr>
        <w:pStyle w:val="ListBullet"/>
      </w:pPr>
      <w:r w:rsidRPr="00D31150">
        <w:rPr>
          <w:b/>
          <w:bCs/>
        </w:rPr>
        <w:t>Tracking/status updates</w:t>
      </w:r>
      <w:r>
        <w:t>:</w:t>
      </w:r>
      <w:r w:rsidR="00F35728">
        <w:t xml:space="preserve"> </w:t>
      </w:r>
      <w:r w:rsidR="00F4385E">
        <w:t>Users can view</w:t>
      </w:r>
    </w:p>
    <w:p w:rsidR="002018A8" w:rsidRDefault="5F4F4EB3" w14:paraId="177B3420" w14:textId="59707FA3">
      <w:pPr>
        <w:pStyle w:val="ListBullet"/>
      </w:pPr>
      <w:r>
        <w:t xml:space="preserve">Customer support: The platform provides customers </w:t>
      </w:r>
      <w:r w:rsidR="37431259">
        <w:t xml:space="preserve">with telegram support (Customer </w:t>
      </w:r>
      <w:r w:rsidR="7F37BAA2">
        <w:t>can contact support by telegram)</w:t>
      </w:r>
    </w:p>
    <w:p w:rsidR="002018A8" w:rsidRDefault="48508F03" w14:paraId="6C8B7D53" w14:textId="10EA2526">
      <w:pPr>
        <w:pStyle w:val="ListBullet"/>
      </w:pPr>
      <w:r w:rsidRPr="48508F03">
        <w:rPr>
          <w:b/>
          <w:bCs/>
        </w:rPr>
        <w:t>Search and filtering</w:t>
      </w:r>
      <w:r>
        <w:t xml:space="preserve">: Users should be able to search for </w:t>
      </w:r>
      <w:r w:rsidR="4E8E3B0F">
        <w:t xml:space="preserve">a </w:t>
      </w:r>
      <w:r>
        <w:t>product using keywords and filter their search results based on factors such as price, brand, and category.</w:t>
      </w:r>
    </w:p>
    <w:p w:rsidR="002018A8" w:rsidRDefault="4E8E3B0F" w14:paraId="3E53C0DB" w14:textId="48096857">
      <w:pPr>
        <w:pStyle w:val="ListBullet"/>
      </w:pPr>
      <w:r w:rsidRPr="4E8E3B0F">
        <w:rPr>
          <w:b/>
          <w:bCs/>
        </w:rPr>
        <w:t>Reviews/ratings</w:t>
      </w:r>
      <w:r>
        <w:t xml:space="preserve">: Users </w:t>
      </w:r>
      <w:r w:rsidR="4ABBA1B1">
        <w:t>are</w:t>
      </w:r>
      <w:r w:rsidR="3CC93177">
        <w:t xml:space="preserve"> able to </w:t>
      </w:r>
      <w:r w:rsidR="4ABBA1B1">
        <w:t xml:space="preserve">review </w:t>
      </w:r>
      <w:r w:rsidR="3CC93177">
        <w:t>and ratings</w:t>
      </w:r>
      <w:r w:rsidR="07D1439C">
        <w:t xml:space="preserve"> for products and see the average ratings and </w:t>
      </w:r>
      <w:r w:rsidR="4ABBA1B1">
        <w:t>reviews for each product.</w:t>
      </w:r>
    </w:p>
    <w:p w:rsidR="002018A8" w:rsidRDefault="00D03FEE" w14:paraId="2E1A5405" w14:textId="5DD52846">
      <w:pPr>
        <w:pStyle w:val="ListBullet"/>
      </w:pPr>
      <w:r w:rsidRPr="00D31150">
        <w:rPr>
          <w:b/>
          <w:bCs/>
        </w:rPr>
        <w:t>Responsive design</w:t>
      </w:r>
      <w:r>
        <w:t xml:space="preserve">: </w:t>
      </w:r>
      <w:r w:rsidR="00702702">
        <w:t>Works on mobile and desktop</w:t>
      </w:r>
      <w:r w:rsidR="009C3330">
        <w:t xml:space="preserve"> (simple layout).</w:t>
      </w:r>
    </w:p>
    <w:p w:rsidR="002018A8" w:rsidRDefault="00D03FEE" w14:paraId="43162214" w14:textId="740DFFFA">
      <w:pPr>
        <w:pStyle w:val="ListBullet"/>
      </w:pPr>
      <w:r w:rsidRPr="00D31150">
        <w:rPr>
          <w:b/>
          <w:bCs/>
        </w:rPr>
        <w:t>Security</w:t>
      </w:r>
      <w:r>
        <w:t xml:space="preserve">: </w:t>
      </w:r>
      <w:r w:rsidR="009C3330">
        <w:t>Password hashing, basic input validation.</w:t>
      </w:r>
    </w:p>
    <w:p w:rsidR="002018A8" w:rsidRDefault="00D03FEE" w14:paraId="43262013" w14:textId="16FB82F1">
      <w:pPr>
        <w:pStyle w:val="ListBullet"/>
      </w:pPr>
      <w:r w:rsidRPr="00D31150">
        <w:rPr>
          <w:b/>
          <w:bCs/>
        </w:rPr>
        <w:t>Performance and scalability</w:t>
      </w:r>
      <w:r>
        <w:t xml:space="preserve">: </w:t>
      </w:r>
      <w:r w:rsidR="002774F9">
        <w:t>Not focus</w:t>
      </w:r>
    </w:p>
    <w:p w:rsidR="002018A8" w:rsidRDefault="00D03FEE" w14:paraId="28A94555" w14:textId="751790E3">
      <w:pPr>
        <w:pStyle w:val="ListBullet"/>
      </w:pPr>
      <w:r w:rsidRPr="00D31150">
        <w:rPr>
          <w:b/>
          <w:bCs/>
        </w:rPr>
        <w:t>Analytics and reporting</w:t>
      </w:r>
      <w:r>
        <w:t xml:space="preserve">: </w:t>
      </w:r>
      <w:r w:rsidR="0587308D">
        <w:t>No need</w:t>
      </w:r>
    </w:p>
    <w:p w:rsidR="002018A8" w:rsidRDefault="00D03FEE" w14:paraId="00D58BD9" w14:textId="0039ECDA">
      <w:pPr>
        <w:pStyle w:val="Heading1"/>
      </w:pPr>
      <w:bookmarkStart w:name="_Toc220570088" w:id="10"/>
      <w:bookmarkStart w:name="_Toc780352805" w:id="11"/>
      <w:r>
        <w:t>Section 2: Project Objectives</w:t>
      </w:r>
      <w:bookmarkEnd w:id="10"/>
      <w:bookmarkEnd w:id="11"/>
    </w:p>
    <w:p w:rsidR="002018A8" w:rsidRDefault="00D03FEE" w14:paraId="1B62BFA1" w14:textId="01CB0520">
      <w:pPr>
        <w:pStyle w:val="Heading2"/>
      </w:pPr>
      <w:bookmarkStart w:name="_Toc220570089" w:id="12"/>
      <w:bookmarkStart w:name="_Toc603356512" w:id="13"/>
      <w:r>
        <w:t>A. Business objectives</w:t>
      </w:r>
      <w:bookmarkEnd w:id="12"/>
      <w:bookmarkEnd w:id="13"/>
    </w:p>
    <w:p w:rsidR="002018A8" w:rsidRDefault="00D03FEE" w14:paraId="365E3505" w14:textId="77777777">
      <w:r>
        <w:t>Define the business outcomes the project should achieve:</w:t>
      </w:r>
    </w:p>
    <w:p w:rsidR="002018A8" w:rsidRDefault="00D03FEE" w14:paraId="5724C244" w14:textId="77777777">
      <w:pPr>
        <w:pStyle w:val="ListBullet"/>
      </w:pPr>
      <w:r>
        <w:t>Increase revenue / reduce costs: [target]</w:t>
      </w:r>
    </w:p>
    <w:p w:rsidR="002018A8" w:rsidRDefault="00D03FEE" w14:paraId="383D8AC3" w14:textId="77777777">
      <w:pPr>
        <w:pStyle w:val="ListBullet"/>
      </w:pPr>
      <w:r>
        <w:t>Improve customer experience: [measure]</w:t>
      </w:r>
    </w:p>
    <w:p w:rsidR="002018A8" w:rsidRDefault="00D03FEE" w14:paraId="2C012F6F" w14:textId="77777777">
      <w:pPr>
        <w:pStyle w:val="ListBullet"/>
      </w:pPr>
      <w:r>
        <w:t>Expand offerings: [scope]</w:t>
      </w:r>
    </w:p>
    <w:p w:rsidR="002018A8" w:rsidRDefault="00D03FEE" w14:paraId="448591F0" w14:textId="77777777">
      <w:pPr>
        <w:pStyle w:val="ListBullet"/>
      </w:pPr>
      <w:r>
        <w:t>Enhance brand reputation: [initiative]</w:t>
      </w:r>
    </w:p>
    <w:p w:rsidR="002018A8" w:rsidRDefault="00D03FEE" w14:paraId="533C6B25" w14:textId="77777777">
      <w:pPr>
        <w:pStyle w:val="ListBullet"/>
      </w:pPr>
      <w:r>
        <w:t>Streamline operations: [processes impacted]</w:t>
      </w:r>
    </w:p>
    <w:p w:rsidR="002018A8" w:rsidRDefault="00D03FEE" w14:paraId="4FE744CE" w14:textId="77777777">
      <w:pPr>
        <w:pStyle w:val="ListBullet"/>
      </w:pPr>
      <w:r>
        <w:t>Generate customer insights: [reports/analytics]</w:t>
      </w:r>
    </w:p>
    <w:p w:rsidR="002018A8" w:rsidRDefault="00D03FEE" w14:paraId="76476EEB" w14:textId="77777777">
      <w:pPr>
        <w:pStyle w:val="ListBullet"/>
      </w:pPr>
      <w:r>
        <w:t>Foster customer loyalty: [programs/features]</w:t>
      </w:r>
    </w:p>
    <w:p w:rsidR="002018A8" w:rsidRDefault="00D03FEE" w14:paraId="2D7736A4" w14:textId="26F70C78">
      <w:pPr>
        <w:pStyle w:val="Heading2"/>
      </w:pPr>
      <w:bookmarkStart w:name="_Toc220570090" w:id="14"/>
      <w:bookmarkStart w:name="_Toc1283549019" w:id="15"/>
      <w:r>
        <w:t>B. Technical objectives</w:t>
      </w:r>
      <w:bookmarkEnd w:id="14"/>
      <w:bookmarkEnd w:id="15"/>
    </w:p>
    <w:p w:rsidR="002018A8" w:rsidRDefault="00D03FEE" w14:paraId="5178026D" w14:textId="77777777">
      <w:r>
        <w:t>Define the technical outcomes and quality attributes:</w:t>
      </w:r>
    </w:p>
    <w:p w:rsidR="002018A8" w:rsidRDefault="00D03FEE" w14:paraId="0401E911" w14:textId="77777777">
      <w:pPr>
        <w:pStyle w:val="ListBullet"/>
      </w:pPr>
      <w:r>
        <w:t>User-friendly interface: [UX goals]</w:t>
      </w:r>
    </w:p>
    <w:p w:rsidR="002018A8" w:rsidRDefault="00D03FEE" w14:paraId="5856E001" w14:textId="77777777">
      <w:pPr>
        <w:pStyle w:val="ListBullet"/>
      </w:pPr>
      <w:r>
        <w:t>Mobile compatibility: [devices/browsers]</w:t>
      </w:r>
    </w:p>
    <w:p w:rsidR="002018A8" w:rsidRDefault="00D03FEE" w14:paraId="17DC745C" w14:textId="77777777">
      <w:pPr>
        <w:pStyle w:val="ListBullet"/>
      </w:pPr>
      <w:r>
        <w:t>Secure transactions/data protection: [standards]</w:t>
      </w:r>
    </w:p>
    <w:p w:rsidR="002018A8" w:rsidRDefault="00D03FEE" w14:paraId="7F68B9C5" w14:textId="77777777">
      <w:pPr>
        <w:pStyle w:val="ListBullet"/>
      </w:pPr>
      <w:r>
        <w:t>Reliable performance: [SLA, response times]</w:t>
      </w:r>
    </w:p>
    <w:p w:rsidR="002018A8" w:rsidRDefault="00D03FEE" w14:paraId="6FABBE4A" w14:textId="77777777">
      <w:pPr>
        <w:pStyle w:val="ListBullet"/>
      </w:pPr>
      <w:r>
        <w:t>Integration with existing systems: [systems/APIs]</w:t>
      </w:r>
    </w:p>
    <w:p w:rsidR="002018A8" w:rsidRDefault="00D03FEE" w14:paraId="2AB00350" w14:textId="77777777">
      <w:pPr>
        <w:pStyle w:val="ListBullet"/>
      </w:pPr>
      <w:r>
        <w:t>Scalability: [expected growth]</w:t>
      </w:r>
    </w:p>
    <w:p w:rsidR="002018A8" w:rsidRDefault="00D03FEE" w14:paraId="3D7BD33A" w14:textId="77777777">
      <w:pPr>
        <w:pStyle w:val="ListBullet"/>
      </w:pPr>
      <w:r>
        <w:t>Analytics and reporting: [tools]</w:t>
      </w:r>
    </w:p>
    <w:p w:rsidR="002018A8" w:rsidRDefault="00D03FEE" w14:paraId="526336A1" w14:textId="77777777">
      <w:pPr>
        <w:pStyle w:val="ListBullet"/>
      </w:pPr>
      <w:r>
        <w:t>Customization/extensibility: [plugins, modules]</w:t>
      </w:r>
    </w:p>
    <w:p w:rsidR="002018A8" w:rsidRDefault="00D03FEE" w14:paraId="4333A12B" w14:textId="2DC39B28">
      <w:pPr>
        <w:pStyle w:val="Heading2"/>
      </w:pPr>
      <w:bookmarkStart w:name="_Toc220570091" w:id="16"/>
      <w:bookmarkStart w:name="_Toc1785466933" w:id="17"/>
      <w:r>
        <w:t>C. Functional requirements</w:t>
      </w:r>
      <w:bookmarkEnd w:id="16"/>
      <w:bookmarkEnd w:id="17"/>
    </w:p>
    <w:p w:rsidR="002018A8" w:rsidRDefault="00D03FEE" w14:paraId="2EBAD0EE" w14:textId="77777777">
      <w:r>
        <w:t>Document detailed functional requirements (as user stories or use cases). Example categories:</w:t>
      </w:r>
    </w:p>
    <w:p w:rsidR="002018A8" w:rsidRDefault="00D03FEE" w14:paraId="4FEDF9ED" w14:textId="77777777">
      <w:pPr>
        <w:pStyle w:val="ListBullet"/>
      </w:pPr>
      <w:r>
        <w:t>Product/Service Catalog: [details]</w:t>
      </w:r>
    </w:p>
    <w:p w:rsidR="002018A8" w:rsidRDefault="00D03FEE" w14:paraId="7799CD2A" w14:textId="77777777">
      <w:pPr>
        <w:pStyle w:val="ListBullet"/>
      </w:pPr>
      <w:r>
        <w:t>Shopping Cart / Booking / Request: [details]</w:t>
      </w:r>
    </w:p>
    <w:p w:rsidR="002018A8" w:rsidRDefault="00D03FEE" w14:paraId="6260BCD1" w14:textId="77777777">
      <w:pPr>
        <w:pStyle w:val="ListBullet"/>
      </w:pPr>
      <w:r>
        <w:t>Checkout / Approval / Submission: [details]</w:t>
      </w:r>
    </w:p>
    <w:p w:rsidR="002018A8" w:rsidRDefault="00D03FEE" w14:paraId="343881CE" w14:textId="77777777">
      <w:pPr>
        <w:pStyle w:val="ListBullet"/>
      </w:pPr>
      <w:r>
        <w:t>Order/Case Management: [details]</w:t>
      </w:r>
    </w:p>
    <w:p w:rsidR="002018A8" w:rsidRDefault="00D03FEE" w14:paraId="76D89A8B" w14:textId="77777777">
      <w:pPr>
        <w:pStyle w:val="ListBullet"/>
      </w:pPr>
      <w:r>
        <w:t>Customer Accounts: [details]</w:t>
      </w:r>
    </w:p>
    <w:p w:rsidR="002018A8" w:rsidRDefault="00D03FEE" w14:paraId="6EADB71C" w14:textId="77777777">
      <w:pPr>
        <w:pStyle w:val="ListBullet"/>
      </w:pPr>
      <w:r>
        <w:t>Customer Service: [details]</w:t>
      </w:r>
    </w:p>
    <w:p w:rsidR="002018A8" w:rsidRDefault="00D03FEE" w14:paraId="1956ADAD" w14:textId="77777777">
      <w:pPr>
        <w:pStyle w:val="ListBullet"/>
      </w:pPr>
      <w:r>
        <w:t>Promotions/Discounts (if applicable): [details]</w:t>
      </w:r>
    </w:p>
    <w:p w:rsidR="002018A8" w:rsidRDefault="00D03FEE" w14:paraId="2D518D1B" w14:textId="77777777">
      <w:pPr>
        <w:pStyle w:val="ListBullet"/>
      </w:pPr>
      <w:r>
        <w:t>Shipping/Delivery (if applicable): [details]</w:t>
      </w:r>
    </w:p>
    <w:p w:rsidR="002018A8" w:rsidRDefault="00D03FEE" w14:paraId="2C9F14AF" w14:textId="77777777">
      <w:pPr>
        <w:pStyle w:val="ListBullet"/>
      </w:pPr>
      <w:r>
        <w:t>Inventory/Resource Management (if applicable): [details]</w:t>
      </w:r>
    </w:p>
    <w:p w:rsidR="002018A8" w:rsidRDefault="00D03FEE" w14:paraId="6DE9492D" w14:textId="3A19CBA5">
      <w:pPr>
        <w:pStyle w:val="Heading1"/>
      </w:pPr>
      <w:bookmarkStart w:name="_Toc220570092" w:id="18"/>
      <w:bookmarkStart w:name="_Toc393520746" w:id="19"/>
      <w:r>
        <w:t>Section 3: Project Deliverables</w:t>
      </w:r>
      <w:bookmarkEnd w:id="18"/>
      <w:bookmarkEnd w:id="19"/>
    </w:p>
    <w:p w:rsidR="002018A8" w:rsidRDefault="00D03FEE" w14:paraId="29A927C1" w14:textId="3E4A8E05">
      <w:pPr>
        <w:pStyle w:val="Heading2"/>
      </w:pPr>
      <w:bookmarkStart w:name="_Toc220570093" w:id="20"/>
      <w:bookmarkStart w:name="_Toc967319000" w:id="21"/>
      <w:r>
        <w:t>A. Software application</w:t>
      </w:r>
      <w:bookmarkEnd w:id="20"/>
      <w:bookmarkEnd w:id="21"/>
    </w:p>
    <w:p w:rsidR="002018A8" w:rsidRDefault="00D03FEE" w14:paraId="5966D9E0" w14:textId="77777777">
      <w:r>
        <w:t>Describe what will be delivered, environments, and acceptance criteria.</w:t>
      </w:r>
    </w:p>
    <w:p w:rsidR="002018A8" w:rsidRDefault="00D03FEE" w14:paraId="59C13A25" w14:textId="188EA37B">
      <w:pPr>
        <w:pStyle w:val="Heading2"/>
      </w:pPr>
      <w:bookmarkStart w:name="_Toc220570094" w:id="22"/>
      <w:bookmarkStart w:name="_Toc756898104" w:id="23"/>
      <w:r>
        <w:t>B. User manual</w:t>
      </w:r>
      <w:bookmarkEnd w:id="22"/>
      <w:bookmarkEnd w:id="23"/>
    </w:p>
    <w:p w:rsidR="002018A8" w:rsidRDefault="00D03FEE" w14:paraId="64E07A20" w14:textId="77777777">
      <w:r>
        <w:t>Describe user documentation, guides, and training materials.</w:t>
      </w:r>
    </w:p>
    <w:p w:rsidR="002018A8" w:rsidRDefault="00D03FEE" w14:paraId="12BA11EB" w14:textId="34CD3EA0">
      <w:pPr>
        <w:pStyle w:val="Heading2"/>
      </w:pPr>
      <w:bookmarkStart w:name="_Toc220570095" w:id="24"/>
      <w:bookmarkStart w:name="_Toc1407321579" w:id="25"/>
      <w:r>
        <w:t>C. Technical documentation</w:t>
      </w:r>
      <w:bookmarkEnd w:id="24"/>
      <w:bookmarkEnd w:id="25"/>
    </w:p>
    <w:p w:rsidR="002018A8" w:rsidRDefault="00D03FEE" w14:paraId="074E1441" w14:textId="77777777">
      <w:r>
        <w:t>Describe architecture/design docs, API docs, and maintenance runbooks.</w:t>
      </w:r>
    </w:p>
    <w:p w:rsidR="002018A8" w:rsidRDefault="00D03FEE" w14:paraId="596BB7B6" w14:textId="0450A866">
      <w:pPr>
        <w:pStyle w:val="Heading2"/>
      </w:pPr>
      <w:bookmarkStart w:name="_Toc220570096" w:id="26"/>
      <w:bookmarkStart w:name="_Toc2068584040" w:id="27"/>
      <w:r>
        <w:t>D. Source code</w:t>
      </w:r>
      <w:bookmarkEnd w:id="26"/>
      <w:bookmarkEnd w:id="27"/>
    </w:p>
    <w:p w:rsidR="002018A8" w:rsidRDefault="00D03FEE" w14:paraId="1473A081" w14:textId="77777777">
      <w:r>
        <w:t>Describe code repository, branching strategy, and code handover conditions.</w:t>
      </w:r>
    </w:p>
    <w:p w:rsidR="002018A8" w:rsidRDefault="00D03FEE" w14:paraId="32E1311B" w14:textId="3218EC39">
      <w:pPr>
        <w:pStyle w:val="Heading2"/>
      </w:pPr>
      <w:bookmarkStart w:name="_Toc220570097" w:id="28"/>
      <w:bookmarkStart w:name="_Toc1551590574" w:id="29"/>
      <w:r>
        <w:t>E. Training</w:t>
      </w:r>
      <w:bookmarkEnd w:id="28"/>
      <w:bookmarkEnd w:id="29"/>
    </w:p>
    <w:p w:rsidR="002018A8" w:rsidRDefault="00D03FEE" w14:paraId="0425B426" w14:textId="77777777">
      <w:r>
        <w:t>Describe training sessions, audience, format, and expected outcomes.</w:t>
      </w:r>
    </w:p>
    <w:p w:rsidR="002018A8" w:rsidRDefault="00D03FEE" w14:paraId="357CD964" w14:textId="78AD6A26">
      <w:pPr>
        <w:pStyle w:val="Heading2"/>
      </w:pPr>
      <w:bookmarkStart w:name="_Toc220570098" w:id="30"/>
      <w:bookmarkStart w:name="_Toc575758055" w:id="31"/>
      <w:r>
        <w:t>F. Deployment</w:t>
      </w:r>
      <w:bookmarkEnd w:id="30"/>
      <w:bookmarkEnd w:id="31"/>
    </w:p>
    <w:p w:rsidR="002018A8" w:rsidRDefault="00D03FEE" w14:paraId="11ACA507" w14:textId="77777777">
      <w:r>
        <w:t>Describe deployment approach, hosting, backup, and security requirements.</w:t>
      </w:r>
    </w:p>
    <w:p w:rsidR="002018A8" w:rsidRDefault="00D03FEE" w14:paraId="2743ACE6" w14:textId="68C569E2">
      <w:pPr>
        <w:pStyle w:val="Heading2"/>
      </w:pPr>
      <w:bookmarkStart w:name="_Toc220570099" w:id="32"/>
      <w:bookmarkStart w:name="_Toc190440189" w:id="33"/>
      <w:r>
        <w:t>G. Project reports</w:t>
      </w:r>
      <w:bookmarkEnd w:id="32"/>
      <w:bookmarkEnd w:id="33"/>
    </w:p>
    <w:p w:rsidR="002018A8" w:rsidRDefault="00D03FEE" w14:paraId="6A4CC599" w14:textId="77777777">
      <w:r>
        <w:t>Define reporting artifacts and cadence:</w:t>
      </w:r>
    </w:p>
    <w:p w:rsidR="002018A8" w:rsidRDefault="00D03FEE" w14:paraId="1E457AD1" w14:textId="77777777">
      <w:pPr>
        <w:pStyle w:val="ListBullet"/>
      </w:pPr>
      <w:r>
        <w:t>Project Status Report: [frequency]</w:t>
      </w:r>
    </w:p>
    <w:p w:rsidR="002018A8" w:rsidRDefault="00D03FEE" w14:paraId="6A855D8B" w14:textId="77777777">
      <w:pPr>
        <w:pStyle w:val="ListBullet"/>
      </w:pPr>
      <w:r>
        <w:t>Project Closeout Report: [at end]</w:t>
      </w:r>
    </w:p>
    <w:p w:rsidR="002018A8" w:rsidRDefault="00D03FEE" w14:paraId="1962917D" w14:textId="77777777">
      <w:pPr>
        <w:pStyle w:val="ListBullet"/>
      </w:pPr>
      <w:r>
        <w:t>Meeting Minutes: [for each meeting]</w:t>
      </w:r>
    </w:p>
    <w:p w:rsidR="002018A8" w:rsidRDefault="00D03FEE" w14:paraId="757422C7" w14:textId="77777777">
      <w:pPr>
        <w:pStyle w:val="ListBullet"/>
      </w:pPr>
      <w:r>
        <w:t>Budget Report: [frequency]</w:t>
      </w:r>
    </w:p>
    <w:p w:rsidR="002018A8" w:rsidRDefault="00D03FEE" w14:paraId="0367193E" w14:textId="77777777">
      <w:pPr>
        <w:pStyle w:val="ListBullet"/>
      </w:pPr>
      <w:r>
        <w:t>Resource Utilization Report: [frequency]</w:t>
      </w:r>
    </w:p>
    <w:p w:rsidR="002018A8" w:rsidRDefault="00D03FEE" w14:paraId="25401732" w14:textId="77777777">
      <w:pPr>
        <w:pStyle w:val="ListBullet"/>
      </w:pPr>
      <w:r>
        <w:t>Risk Management Report: [frequency]</w:t>
      </w:r>
    </w:p>
    <w:p w:rsidR="002018A8" w:rsidRDefault="00D03FEE" w14:paraId="26C6B16E" w14:textId="77777777">
      <w:pPr>
        <w:pStyle w:val="ListBullet"/>
      </w:pPr>
      <w:r>
        <w:t>Quality Assurance Report: [testing summary]</w:t>
      </w:r>
    </w:p>
    <w:p w:rsidR="002018A8" w:rsidRDefault="00D03FEE" w14:paraId="2F91A1C1" w14:textId="4B4516F9">
      <w:pPr>
        <w:pStyle w:val="Heading1"/>
      </w:pPr>
      <w:bookmarkStart w:name="_Toc220570100" w:id="34"/>
      <w:bookmarkStart w:name="_Toc1620988099" w:id="35"/>
      <w:r>
        <w:t>Section 4: Project Methodology</w:t>
      </w:r>
      <w:bookmarkEnd w:id="34"/>
      <w:bookmarkEnd w:id="35"/>
    </w:p>
    <w:p w:rsidR="002018A8" w:rsidRDefault="00D03FEE" w14:paraId="00F725F6" w14:textId="0FC54B46">
      <w:pPr>
        <w:pStyle w:val="Heading2"/>
      </w:pPr>
      <w:bookmarkStart w:name="_Toc220570101" w:id="36"/>
      <w:bookmarkStart w:name="_Toc435971610" w:id="37"/>
      <w:r>
        <w:t>A. Agile method</w:t>
      </w:r>
      <w:bookmarkEnd w:id="36"/>
      <w:bookmarkEnd w:id="37"/>
    </w:p>
    <w:p w:rsidR="002018A8" w:rsidRDefault="00D03FEE" w14:paraId="2477EE5D" w14:textId="77777777">
      <w:r>
        <w:t>Describe the Agile framework (Scrum/Kanban), sprint length, ceremonies, user story workflow, and DoD.</w:t>
      </w:r>
    </w:p>
    <w:p w:rsidR="002018A8" w:rsidRDefault="00D03FEE" w14:paraId="28002EC5" w14:textId="192E82DF">
      <w:pPr>
        <w:pStyle w:val="Heading2"/>
      </w:pPr>
      <w:bookmarkStart w:name="_Toc220570102" w:id="38"/>
      <w:bookmarkStart w:name="_Toc1997947849" w:id="39"/>
      <w:r>
        <w:t>B. Project management software</w:t>
      </w:r>
      <w:bookmarkEnd w:id="38"/>
      <w:bookmarkEnd w:id="39"/>
    </w:p>
    <w:p w:rsidR="002018A8" w:rsidRDefault="00D03FEE" w14:paraId="2A0EF766" w14:textId="77777777">
      <w:r>
        <w:t>List tools for planning, task tracking, collaboration, reporting, and documentation (e.g., Jira, Azure DevOps).</w:t>
      </w:r>
    </w:p>
    <w:p w:rsidR="002018A8" w:rsidRDefault="00D03FEE" w14:paraId="1B35CC40" w14:textId="0FE450A4">
      <w:pPr>
        <w:pStyle w:val="Heading2"/>
      </w:pPr>
      <w:bookmarkStart w:name="_Toc220570103" w:id="40"/>
      <w:bookmarkStart w:name="_Toc1223072046" w:id="41"/>
      <w:r>
        <w:t>C. Communication plan</w:t>
      </w:r>
      <w:bookmarkEnd w:id="40"/>
      <w:bookmarkEnd w:id="41"/>
    </w:p>
    <w:p w:rsidR="002018A8" w:rsidRDefault="00D03FEE" w14:paraId="79E97A51" w14:textId="77777777">
      <w:r>
        <w:t>Define stakeholders, methods, frequency, responsibilities, protocols, and approval process.</w:t>
      </w:r>
    </w:p>
    <w:p w:rsidR="002018A8" w:rsidRDefault="00D03FEE" w14:paraId="0D066D6D" w14:textId="674C5F46">
      <w:pPr>
        <w:pStyle w:val="Heading1"/>
      </w:pPr>
      <w:bookmarkStart w:name="_Toc220570104" w:id="42"/>
      <w:bookmarkStart w:name="_Toc301602412" w:id="43"/>
      <w:r>
        <w:t>Section 5: Technical Requirements</w:t>
      </w:r>
      <w:bookmarkEnd w:id="42"/>
      <w:bookmarkEnd w:id="43"/>
    </w:p>
    <w:p w:rsidR="002018A8" w:rsidRDefault="00D03FEE" w14:paraId="4AA0B15C" w14:textId="63FE60FE">
      <w:pPr>
        <w:pStyle w:val="Heading2"/>
      </w:pPr>
      <w:bookmarkStart w:name="_Toc220570105" w:id="44"/>
      <w:bookmarkStart w:name="_Toc155514187" w:id="45"/>
      <w:r>
        <w:t>A. Hardware requirements</w:t>
      </w:r>
      <w:bookmarkEnd w:id="44"/>
      <w:bookmarkEnd w:id="45"/>
    </w:p>
    <w:p w:rsidR="002018A8" w:rsidRDefault="00D03FEE" w14:paraId="11C0EA32" w14:textId="77777777">
      <w:pPr>
        <w:pStyle w:val="ListBullet"/>
      </w:pPr>
      <w:r>
        <w:t>Server requirements: [CPU/RAM/Storage/OS]</w:t>
      </w:r>
    </w:p>
    <w:p w:rsidR="002018A8" w:rsidRDefault="00D03FEE" w14:paraId="30E5367D" w14:textId="77777777">
      <w:pPr>
        <w:pStyle w:val="ListBullet"/>
      </w:pPr>
      <w:r>
        <w:t>Network requirements: [bandwidth, redundancy]</w:t>
      </w:r>
    </w:p>
    <w:p w:rsidR="002018A8" w:rsidRDefault="00D03FEE" w14:paraId="64682755" w14:textId="77777777">
      <w:pPr>
        <w:pStyle w:val="ListBullet"/>
      </w:pPr>
      <w:r>
        <w:t>Storage requirements: [capacity, backup]</w:t>
      </w:r>
    </w:p>
    <w:p w:rsidR="002018A8" w:rsidRDefault="00D03FEE" w14:paraId="0AB9E47D" w14:textId="77777777">
      <w:pPr>
        <w:pStyle w:val="ListBullet"/>
      </w:pPr>
      <w:r>
        <w:t>Client requirements: [device/browser]</w:t>
      </w:r>
    </w:p>
    <w:p w:rsidR="002018A8" w:rsidRDefault="00D03FEE" w14:paraId="187F4583" w14:textId="77777777">
      <w:pPr>
        <w:pStyle w:val="ListBullet"/>
      </w:pPr>
      <w:r>
        <w:t>Security requirements: [firewall, IAM]</w:t>
      </w:r>
    </w:p>
    <w:p w:rsidR="002018A8" w:rsidRDefault="00D03FEE" w14:paraId="659A6B9C" w14:textId="77777777">
      <w:pPr>
        <w:pStyle w:val="ListBullet"/>
      </w:pPr>
      <w:r>
        <w:t>Disaster recovery requirements: [RPO/RTO]</w:t>
      </w:r>
    </w:p>
    <w:p w:rsidR="002018A8" w:rsidRDefault="00D03FEE" w14:paraId="701F2246" w14:textId="609DCF67">
      <w:pPr>
        <w:pStyle w:val="Heading2"/>
      </w:pPr>
      <w:bookmarkStart w:name="_Toc220570106" w:id="46"/>
      <w:bookmarkStart w:name="_Toc1226853332" w:id="47"/>
      <w:r>
        <w:t>B. Software requirements</w:t>
      </w:r>
      <w:bookmarkEnd w:id="46"/>
      <w:bookmarkEnd w:id="47"/>
    </w:p>
    <w:p w:rsidR="002018A8" w:rsidRDefault="00D03FEE" w14:paraId="7572D921" w14:textId="77777777">
      <w:pPr>
        <w:pStyle w:val="ListBullet"/>
      </w:pPr>
      <w:r>
        <w:t>Operating system requirements: [OS/version]</w:t>
      </w:r>
    </w:p>
    <w:p w:rsidR="002018A8" w:rsidRDefault="00D03FEE" w14:paraId="5200B103" w14:textId="77777777">
      <w:pPr>
        <w:pStyle w:val="ListBullet"/>
      </w:pPr>
      <w:r>
        <w:t>Database requirements: [DBMS/version]</w:t>
      </w:r>
    </w:p>
    <w:p w:rsidR="002018A8" w:rsidRDefault="00D03FEE" w14:paraId="7F939AD3" w14:textId="77777777">
      <w:pPr>
        <w:pStyle w:val="ListBullet"/>
      </w:pPr>
      <w:r>
        <w:t>Web server requirements: [server/version]</w:t>
      </w:r>
    </w:p>
    <w:p w:rsidR="002018A8" w:rsidRDefault="00D03FEE" w14:paraId="5CA78F94" w14:textId="77777777">
      <w:pPr>
        <w:pStyle w:val="ListBullet"/>
      </w:pPr>
      <w:r>
        <w:t>Application server/runtime: [runtime/version]</w:t>
      </w:r>
    </w:p>
    <w:p w:rsidR="002018A8" w:rsidRDefault="00D03FEE" w14:paraId="233C1595" w14:textId="77777777">
      <w:pPr>
        <w:pStyle w:val="ListBullet"/>
      </w:pPr>
      <w:r>
        <w:t>Development environment: [IDE, CI/CD, VCS]</w:t>
      </w:r>
    </w:p>
    <w:p w:rsidR="002018A8" w:rsidRDefault="00D03FEE" w14:paraId="5314AF6C" w14:textId="77777777">
      <w:pPr>
        <w:pStyle w:val="ListBullet"/>
      </w:pPr>
      <w:r>
        <w:t>Integration requirements: [APIs, SSO]</w:t>
      </w:r>
    </w:p>
    <w:p w:rsidR="002018A8" w:rsidRDefault="00D03FEE" w14:paraId="5B9AA836" w14:textId="50381D32">
      <w:pPr>
        <w:pStyle w:val="Heading2"/>
      </w:pPr>
      <w:bookmarkStart w:name="_Toc220570107" w:id="48"/>
      <w:bookmarkStart w:name="_Toc711434080" w:id="49"/>
      <w:r>
        <w:t>C. Network requirements</w:t>
      </w:r>
      <w:bookmarkEnd w:id="48"/>
      <w:bookmarkEnd w:id="49"/>
    </w:p>
    <w:p w:rsidR="002018A8" w:rsidRDefault="00D03FEE" w14:paraId="5734019F" w14:textId="77777777">
      <w:pPr>
        <w:pStyle w:val="ListBullet"/>
      </w:pPr>
      <w:r>
        <w:t>Bandwidth requirements: [min/max]</w:t>
      </w:r>
    </w:p>
    <w:p w:rsidR="002018A8" w:rsidRDefault="00D03FEE" w14:paraId="012F2115" w14:textId="77777777">
      <w:pPr>
        <w:pStyle w:val="ListBullet"/>
      </w:pPr>
      <w:r>
        <w:t>Latency requirements: [targets]</w:t>
      </w:r>
    </w:p>
    <w:p w:rsidR="002018A8" w:rsidRDefault="00D03FEE" w14:paraId="0814E0D3" w14:textId="77777777">
      <w:pPr>
        <w:pStyle w:val="ListBullet"/>
      </w:pPr>
      <w:r>
        <w:t>Security requirements: [VPN, TLS]</w:t>
      </w:r>
    </w:p>
    <w:p w:rsidR="002018A8" w:rsidRDefault="00D03FEE" w14:paraId="2401A8FD" w14:textId="77777777">
      <w:pPr>
        <w:pStyle w:val="ListBullet"/>
      </w:pPr>
      <w:r>
        <w:t>Remote access requirements: [protocols]</w:t>
      </w:r>
    </w:p>
    <w:p w:rsidR="002018A8" w:rsidRDefault="00D03FEE" w14:paraId="6EBCC8F0" w14:textId="77777777">
      <w:pPr>
        <w:pStyle w:val="ListBullet"/>
      </w:pPr>
      <w:r>
        <w:t>Disaster recovery requirements: [redundancy/failover]</w:t>
      </w:r>
    </w:p>
    <w:p w:rsidR="002018A8" w:rsidRDefault="00D03FEE" w14:paraId="5B758B45" w14:textId="250168B2">
      <w:pPr>
        <w:pStyle w:val="Heading1"/>
      </w:pPr>
      <w:bookmarkStart w:name="_Toc220570108" w:id="50"/>
      <w:bookmarkStart w:name="_Toc596331615" w:id="51"/>
      <w:r>
        <w:t>Section 6: User Interface Design</w:t>
      </w:r>
      <w:bookmarkEnd w:id="50"/>
      <w:bookmarkEnd w:id="51"/>
    </w:p>
    <w:p w:rsidR="002018A8" w:rsidRDefault="00D03FEE" w14:paraId="476CC3D6" w14:textId="75314BD2">
      <w:pPr>
        <w:pStyle w:val="Heading2"/>
      </w:pPr>
      <w:bookmarkStart w:name="_Toc220570109" w:id="52"/>
      <w:bookmarkStart w:name="_Toc2142661613" w:id="53"/>
      <w:r>
        <w:t>A. User interface design standards</w:t>
      </w:r>
      <w:bookmarkEnd w:id="52"/>
      <w:bookmarkEnd w:id="53"/>
    </w:p>
    <w:p w:rsidR="002018A8" w:rsidRDefault="00D03FEE" w14:paraId="32A1C68E" w14:textId="77777777">
      <w:pPr>
        <w:pStyle w:val="ListBullet"/>
      </w:pPr>
      <w:r>
        <w:t>Color palette: [primary/secondary/accent]</w:t>
      </w:r>
    </w:p>
    <w:p w:rsidR="002018A8" w:rsidRDefault="00D03FEE" w14:paraId="034AF8F3" w14:textId="77777777">
      <w:pPr>
        <w:pStyle w:val="ListBullet"/>
      </w:pPr>
      <w:r>
        <w:t>Typography: [fonts/sizes]</w:t>
      </w:r>
    </w:p>
    <w:p w:rsidR="002018A8" w:rsidRDefault="00D03FEE" w14:paraId="6E3D4111" w14:textId="77777777">
      <w:pPr>
        <w:pStyle w:val="ListBullet"/>
      </w:pPr>
      <w:r>
        <w:t>Layout and grid system: [responsive rules]</w:t>
      </w:r>
    </w:p>
    <w:p w:rsidR="002018A8" w:rsidRDefault="00D03FEE" w14:paraId="3EF60B42" w14:textId="77777777">
      <w:pPr>
        <w:pStyle w:val="ListBullet"/>
      </w:pPr>
      <w:r>
        <w:t>Icons and graphic elements: [style guide]</w:t>
      </w:r>
    </w:p>
    <w:p w:rsidR="002018A8" w:rsidRDefault="00D03FEE" w14:paraId="001ACAE8" w14:textId="77777777">
      <w:pPr>
        <w:pStyle w:val="ListBullet"/>
      </w:pPr>
      <w:r>
        <w:t>Interaction design: [components]</w:t>
      </w:r>
    </w:p>
    <w:p w:rsidR="002018A8" w:rsidRDefault="00D03FEE" w14:paraId="1EE6D749" w14:textId="77777777">
      <w:pPr>
        <w:pStyle w:val="ListBullet"/>
      </w:pPr>
      <w:r>
        <w:t>Accessibility: [WCAG level]</w:t>
      </w:r>
    </w:p>
    <w:p w:rsidR="002018A8" w:rsidRDefault="00D03FEE" w14:paraId="18DDDD6C" w14:textId="745B396A">
      <w:pPr>
        <w:pStyle w:val="Heading2"/>
      </w:pPr>
      <w:bookmarkStart w:name="_Toc220570110" w:id="54"/>
      <w:bookmarkStart w:name="_Toc1139806165" w:id="55"/>
      <w:r>
        <w:t>B. Design guidelines</w:t>
      </w:r>
      <w:bookmarkEnd w:id="54"/>
      <w:bookmarkEnd w:id="55"/>
    </w:p>
    <w:p w:rsidR="002018A8" w:rsidRDefault="00D03FEE" w14:paraId="12842831" w14:textId="77777777">
      <w:pPr>
        <w:pStyle w:val="ListBullet"/>
      </w:pPr>
      <w:r>
        <w:t>Brand identity: [logo usage, spacing]</w:t>
      </w:r>
    </w:p>
    <w:p w:rsidR="002018A8" w:rsidRDefault="00D03FEE" w14:paraId="73069CDD" w14:textId="77777777">
      <w:pPr>
        <w:pStyle w:val="ListBullet"/>
      </w:pPr>
      <w:r>
        <w:t>User Experience (UX): [principles]</w:t>
      </w:r>
    </w:p>
    <w:p w:rsidR="002018A8" w:rsidRDefault="00D03FEE" w14:paraId="5FBCCBE9" w14:textId="77777777">
      <w:pPr>
        <w:pStyle w:val="ListBullet"/>
      </w:pPr>
      <w:r>
        <w:t>User Interface (UI): [principles]</w:t>
      </w:r>
    </w:p>
    <w:p w:rsidR="002018A8" w:rsidRDefault="00D03FEE" w14:paraId="68E78CC6" w14:textId="77777777">
      <w:pPr>
        <w:pStyle w:val="ListBullet"/>
      </w:pPr>
      <w:r>
        <w:t>Responsiveness: [breakpoints]</w:t>
      </w:r>
    </w:p>
    <w:p w:rsidR="002018A8" w:rsidRDefault="00D03FEE" w14:paraId="16106DAF" w14:textId="77777777">
      <w:pPr>
        <w:pStyle w:val="ListBullet"/>
      </w:pPr>
      <w:r>
        <w:t>Accessibility: [requirements]</w:t>
      </w:r>
    </w:p>
    <w:p w:rsidR="002018A8" w:rsidRDefault="00D03FEE" w14:paraId="0F4C9FAE" w14:textId="5C270B9A">
      <w:pPr>
        <w:pStyle w:val="Heading2"/>
      </w:pPr>
      <w:bookmarkStart w:name="_Toc220570111" w:id="56"/>
      <w:bookmarkStart w:name="_Toc1549919637" w:id="57"/>
      <w:r>
        <w:t>C. User interface design process</w:t>
      </w:r>
      <w:bookmarkEnd w:id="56"/>
      <w:bookmarkEnd w:id="57"/>
    </w:p>
    <w:p w:rsidR="002018A8" w:rsidRDefault="00D03FEE" w14:paraId="0996862B" w14:textId="77777777">
      <w:pPr>
        <w:pStyle w:val="ListBullet"/>
      </w:pPr>
      <w:r>
        <w:t>User research: [methods]</w:t>
      </w:r>
    </w:p>
    <w:p w:rsidR="002018A8" w:rsidRDefault="00D03FEE" w14:paraId="6EA5DCAF" w14:textId="77777777">
      <w:pPr>
        <w:pStyle w:val="ListBullet"/>
      </w:pPr>
      <w:r>
        <w:t>Information architecture: [sitemap/wireframes]</w:t>
      </w:r>
    </w:p>
    <w:p w:rsidR="002018A8" w:rsidRDefault="00D03FEE" w14:paraId="6C102733" w14:textId="77777777">
      <w:pPr>
        <w:pStyle w:val="ListBullet"/>
      </w:pPr>
      <w:r>
        <w:t>Interaction design: [flows/prototypes]</w:t>
      </w:r>
    </w:p>
    <w:p w:rsidR="002018A8" w:rsidRDefault="00D03FEE" w14:paraId="42BCB2A8" w14:textId="77777777">
      <w:pPr>
        <w:pStyle w:val="ListBullet"/>
      </w:pPr>
      <w:r>
        <w:t>Visual design: [mockups]</w:t>
      </w:r>
    </w:p>
    <w:p w:rsidR="002018A8" w:rsidRDefault="00D03FEE" w14:paraId="5C1EBCDB" w14:textId="77777777">
      <w:pPr>
        <w:pStyle w:val="ListBullet"/>
      </w:pPr>
      <w:r>
        <w:t>User testing: [plan]</w:t>
      </w:r>
    </w:p>
    <w:p w:rsidR="002018A8" w:rsidRDefault="00D03FEE" w14:paraId="224017FE" w14:textId="77777777">
      <w:pPr>
        <w:pStyle w:val="ListBullet"/>
      </w:pPr>
      <w:r>
        <w:t>Iteration and refinement: [cadence]</w:t>
      </w:r>
    </w:p>
    <w:p w:rsidR="002018A8" w:rsidRDefault="00D03FEE" w14:paraId="0FE53D79" w14:textId="26DDD678">
      <w:pPr>
        <w:pStyle w:val="Heading1"/>
      </w:pPr>
      <w:bookmarkStart w:name="_Toc220570112" w:id="58"/>
      <w:bookmarkStart w:name="_Toc1057575823" w:id="59"/>
      <w:r>
        <w:t>Section 7: Database Design</w:t>
      </w:r>
      <w:bookmarkEnd w:id="58"/>
      <w:bookmarkEnd w:id="59"/>
    </w:p>
    <w:p w:rsidR="002018A8" w:rsidRDefault="00D03FEE" w14:paraId="68740865" w14:textId="4DC9F2F0">
      <w:pPr>
        <w:pStyle w:val="Heading2"/>
      </w:pPr>
      <w:bookmarkStart w:name="_Toc220570113" w:id="60"/>
      <w:bookmarkStart w:name="_Toc870515113" w:id="61"/>
      <w:r>
        <w:t>A. Database architecture</w:t>
      </w:r>
      <w:bookmarkEnd w:id="60"/>
      <w:bookmarkEnd w:id="61"/>
    </w:p>
    <w:p w:rsidR="002018A8" w:rsidRDefault="00D03FEE" w14:paraId="467308CC" w14:textId="77777777">
      <w:pPr>
        <w:pStyle w:val="ListBullet"/>
      </w:pPr>
      <w:r>
        <w:t>DBMS selection and rationale: [details]</w:t>
      </w:r>
    </w:p>
    <w:p w:rsidR="002018A8" w:rsidRDefault="00D03FEE" w14:paraId="4625487C" w14:textId="77777777">
      <w:pPr>
        <w:pStyle w:val="ListBullet"/>
      </w:pPr>
      <w:r>
        <w:t>Data modeling approach: [ERD/data dictionary]</w:t>
      </w:r>
    </w:p>
    <w:p w:rsidR="002018A8" w:rsidRDefault="00D03FEE" w14:paraId="1F5A96BD" w14:textId="77777777">
      <w:pPr>
        <w:pStyle w:val="ListBullet"/>
      </w:pPr>
      <w:r>
        <w:t>Data storage strategy: [relational/NoSQL]</w:t>
      </w:r>
    </w:p>
    <w:p w:rsidR="002018A8" w:rsidRDefault="00D03FEE" w14:paraId="71559465" w14:textId="77777777">
      <w:pPr>
        <w:pStyle w:val="ListBullet"/>
      </w:pPr>
      <w:r>
        <w:t>Data access: [SQL/APIs]</w:t>
      </w:r>
    </w:p>
    <w:p w:rsidR="002018A8" w:rsidRDefault="00D03FEE" w14:paraId="7B2AC852" w14:textId="77777777">
      <w:pPr>
        <w:pStyle w:val="ListBullet"/>
      </w:pPr>
      <w:r>
        <w:t>Data security: [encryption/access control]</w:t>
      </w:r>
    </w:p>
    <w:p w:rsidR="002018A8" w:rsidRDefault="00D03FEE" w14:paraId="3353E5B4" w14:textId="77777777">
      <w:pPr>
        <w:pStyle w:val="ListBullet"/>
      </w:pPr>
      <w:r>
        <w:t>Backup and recovery: [strategy]</w:t>
      </w:r>
    </w:p>
    <w:p w:rsidR="002018A8" w:rsidRDefault="00D03FEE" w14:paraId="34A0043B" w14:textId="29EC162B">
      <w:pPr>
        <w:pStyle w:val="Heading2"/>
      </w:pPr>
      <w:bookmarkStart w:name="_Toc220570114" w:id="62"/>
      <w:bookmarkStart w:name="_Toc2007617937" w:id="63"/>
      <w:r>
        <w:t>B. Data model</w:t>
      </w:r>
      <w:bookmarkEnd w:id="62"/>
      <w:bookmarkEnd w:id="63"/>
    </w:p>
    <w:p w:rsidR="002018A8" w:rsidRDefault="00D03FEE" w14:paraId="79CF1D1A" w14:textId="77777777">
      <w:pPr>
        <w:pStyle w:val="ListBullet"/>
      </w:pPr>
      <w:r>
        <w:t>Entity-relationship diagram (ERD): [attach/reference]</w:t>
      </w:r>
    </w:p>
    <w:p w:rsidR="002018A8" w:rsidRDefault="00D03FEE" w14:paraId="199C6E33" w14:textId="77777777">
      <w:pPr>
        <w:pStyle w:val="ListBullet"/>
      </w:pPr>
      <w:r>
        <w:t>Data dictionary: [attach/reference]</w:t>
      </w:r>
    </w:p>
    <w:p w:rsidR="002018A8" w:rsidRDefault="00D03FEE" w14:paraId="213C68D4" w14:textId="77777777">
      <w:pPr>
        <w:pStyle w:val="ListBullet"/>
      </w:pPr>
      <w:r>
        <w:t>Normalization strategy: [level]</w:t>
      </w:r>
    </w:p>
    <w:p w:rsidR="002018A8" w:rsidRDefault="00D03FEE" w14:paraId="258E5FBD" w14:textId="77777777">
      <w:pPr>
        <w:pStyle w:val="ListBullet"/>
      </w:pPr>
      <w:r>
        <w:t>Data integrity constraints: [PK/FK/unique/check]</w:t>
      </w:r>
    </w:p>
    <w:p w:rsidR="002018A8" w:rsidRDefault="00D03FEE" w14:paraId="61FB9D84" w14:textId="77777777">
      <w:pPr>
        <w:pStyle w:val="ListBullet"/>
      </w:pPr>
      <w:r>
        <w:t>Data storage: [tables/collections]</w:t>
      </w:r>
    </w:p>
    <w:p w:rsidR="002018A8" w:rsidRDefault="00D03FEE" w14:paraId="0CD6B237" w14:textId="22E9B376">
      <w:pPr>
        <w:pStyle w:val="Heading2"/>
      </w:pPr>
      <w:bookmarkStart w:name="_Toc220570115" w:id="64"/>
      <w:bookmarkStart w:name="_Toc241527773" w:id="65"/>
      <w:r>
        <w:t>C. Data integration</w:t>
      </w:r>
      <w:bookmarkEnd w:id="64"/>
      <w:bookmarkEnd w:id="65"/>
    </w:p>
    <w:p w:rsidR="002018A8" w:rsidRDefault="00D03FEE" w14:paraId="237F929E" w14:textId="77777777">
      <w:pPr>
        <w:pStyle w:val="ListBullet"/>
      </w:pPr>
      <w:r>
        <w:t>Data sources: [internal/external]</w:t>
      </w:r>
    </w:p>
    <w:p w:rsidR="002018A8" w:rsidRDefault="00D03FEE" w14:paraId="7028786F" w14:textId="77777777">
      <w:pPr>
        <w:pStyle w:val="ListBullet"/>
      </w:pPr>
      <w:r>
        <w:t>Data mapping: [templates/rules]</w:t>
      </w:r>
    </w:p>
    <w:p w:rsidR="002018A8" w:rsidRDefault="00D03FEE" w14:paraId="5BA12DA3" w14:textId="77777777">
      <w:pPr>
        <w:pStyle w:val="ListBullet"/>
      </w:pPr>
      <w:r>
        <w:t>Data transfer: [batch/incremental/real-time]</w:t>
      </w:r>
    </w:p>
    <w:p w:rsidR="002018A8" w:rsidRDefault="00D03FEE" w14:paraId="5160B508" w14:textId="77777777">
      <w:pPr>
        <w:pStyle w:val="ListBullet"/>
      </w:pPr>
      <w:r>
        <w:t>Data validation: [quality checks]</w:t>
      </w:r>
    </w:p>
    <w:p w:rsidR="002018A8" w:rsidRDefault="00D03FEE" w14:paraId="060DE68D" w14:textId="77777777">
      <w:pPr>
        <w:pStyle w:val="ListBullet"/>
      </w:pPr>
      <w:r>
        <w:t>Data security: [controls]</w:t>
      </w:r>
    </w:p>
    <w:p w:rsidR="002018A8" w:rsidRDefault="00D03FEE" w14:paraId="5E525F40" w14:textId="341111A6">
      <w:pPr>
        <w:pStyle w:val="Heading1"/>
      </w:pPr>
      <w:bookmarkStart w:name="_Toc220570116" w:id="66"/>
      <w:bookmarkStart w:name="_Toc999877892" w:id="67"/>
      <w:r>
        <w:t>Section 8: Testing and Quality Assurance</w:t>
      </w:r>
      <w:bookmarkEnd w:id="66"/>
      <w:bookmarkEnd w:id="67"/>
    </w:p>
    <w:p w:rsidR="002018A8" w:rsidRDefault="00D03FEE" w14:paraId="191D04A7" w14:textId="2B6DD74D">
      <w:pPr>
        <w:pStyle w:val="Heading2"/>
      </w:pPr>
      <w:bookmarkStart w:name="_Toc220570117" w:id="68"/>
      <w:bookmarkStart w:name="_Toc1139381901" w:id="69"/>
      <w:r>
        <w:t>A. Testing methodology</w:t>
      </w:r>
      <w:bookmarkEnd w:id="68"/>
      <w:bookmarkEnd w:id="69"/>
    </w:p>
    <w:p w:rsidR="002018A8" w:rsidRDefault="00D03FEE" w14:paraId="09482B73" w14:textId="77777777">
      <w:pPr>
        <w:pStyle w:val="ListBullet"/>
      </w:pPr>
      <w:r>
        <w:t>Test approach: [risk-based, automation]</w:t>
      </w:r>
    </w:p>
    <w:p w:rsidR="002018A8" w:rsidRDefault="00D03FEE" w14:paraId="30B797C5" w14:textId="77777777">
      <w:pPr>
        <w:pStyle w:val="ListBullet"/>
      </w:pPr>
      <w:r>
        <w:t>Test types: unit/integration/system/UAT</w:t>
      </w:r>
    </w:p>
    <w:p w:rsidR="002018A8" w:rsidRDefault="00D03FEE" w14:paraId="0E4634DD" w14:textId="77777777">
      <w:pPr>
        <w:pStyle w:val="ListBullet"/>
      </w:pPr>
      <w:r>
        <w:t>Test environment: [configs]</w:t>
      </w:r>
    </w:p>
    <w:p w:rsidR="002018A8" w:rsidRDefault="00D03FEE" w14:paraId="3666C306" w14:textId="77777777">
      <w:pPr>
        <w:pStyle w:val="ListBullet"/>
      </w:pPr>
      <w:r>
        <w:t>Test data: [strategy]</w:t>
      </w:r>
    </w:p>
    <w:p w:rsidR="002018A8" w:rsidRDefault="00D03FEE" w14:paraId="1F5494A0" w14:textId="77777777">
      <w:pPr>
        <w:pStyle w:val="ListBullet"/>
      </w:pPr>
      <w:r>
        <w:t>Defect management: [process/tools]</w:t>
      </w:r>
    </w:p>
    <w:p w:rsidR="002018A8" w:rsidRDefault="00D03FEE" w14:paraId="0AD670A1" w14:textId="77777777">
      <w:pPr>
        <w:pStyle w:val="ListBullet"/>
      </w:pPr>
      <w:r>
        <w:t>Exit criteria: [pass rates]</w:t>
      </w:r>
    </w:p>
    <w:p w:rsidR="002018A8" w:rsidRDefault="00D03FEE" w14:paraId="5FAB944C" w14:textId="673734BC">
      <w:pPr>
        <w:pStyle w:val="Heading2"/>
      </w:pPr>
      <w:bookmarkStart w:name="_Toc220570118" w:id="70"/>
      <w:bookmarkStart w:name="_Toc384112721" w:id="71"/>
      <w:r>
        <w:t>B. Test plan</w:t>
      </w:r>
      <w:bookmarkEnd w:id="70"/>
      <w:bookmarkEnd w:id="71"/>
    </w:p>
    <w:p w:rsidR="002018A8" w:rsidRDefault="00D03FEE" w14:paraId="54651035" w14:textId="77777777">
      <w:r>
        <w:t>Provide the test plan structure, schedule, responsibilities, and reporting.</w:t>
      </w:r>
    </w:p>
    <w:p w:rsidR="002018A8" w:rsidRDefault="00D03FEE" w14:paraId="442BB0F9" w14:textId="1A8F0F66">
      <w:pPr>
        <w:pStyle w:val="Heading2"/>
      </w:pPr>
      <w:bookmarkStart w:name="_Toc220570119" w:id="72"/>
      <w:bookmarkStart w:name="_Toc1516511222" w:id="73"/>
      <w:r>
        <w:t>C. Test cases</w:t>
      </w:r>
      <w:bookmarkEnd w:id="72"/>
      <w:bookmarkEnd w:id="73"/>
    </w:p>
    <w:p w:rsidR="002018A8" w:rsidRDefault="00D03FEE" w14:paraId="5B3113A0" w14:textId="77777777">
      <w:pPr>
        <w:pStyle w:val="ListBullet"/>
      </w:pPr>
      <w:r>
        <w:t>Test Case ID: [format]</w:t>
      </w:r>
    </w:p>
    <w:p w:rsidR="002018A8" w:rsidRDefault="00D03FEE" w14:paraId="04CAD2CC" w14:textId="77777777">
      <w:pPr>
        <w:pStyle w:val="ListBullet"/>
      </w:pPr>
      <w:r>
        <w:t>Description: [what is tested]</w:t>
      </w:r>
    </w:p>
    <w:p w:rsidR="002018A8" w:rsidRDefault="00D03FEE" w14:paraId="74057E46" w14:textId="77777777">
      <w:pPr>
        <w:pStyle w:val="ListBullet"/>
      </w:pPr>
      <w:r>
        <w:t>Conditions/Inputs: [preconditions]</w:t>
      </w:r>
    </w:p>
    <w:p w:rsidR="002018A8" w:rsidRDefault="00D03FEE" w14:paraId="11CA3D0B" w14:textId="77777777">
      <w:pPr>
        <w:pStyle w:val="ListBullet"/>
      </w:pPr>
      <w:r>
        <w:t>Steps: [actions]</w:t>
      </w:r>
    </w:p>
    <w:p w:rsidR="002018A8" w:rsidRDefault="00D03FEE" w14:paraId="16947AFB" w14:textId="77777777">
      <w:pPr>
        <w:pStyle w:val="ListBullet"/>
      </w:pPr>
      <w:r>
        <w:t>Expected results: [outcomes]</w:t>
      </w:r>
    </w:p>
    <w:p w:rsidR="002018A8" w:rsidRDefault="00D03FEE" w14:paraId="593EBA8F" w14:textId="77777777">
      <w:pPr>
        <w:pStyle w:val="ListBullet"/>
      </w:pPr>
      <w:r>
        <w:t>Actual results: [record]</w:t>
      </w:r>
    </w:p>
    <w:p w:rsidR="002018A8" w:rsidRDefault="00D03FEE" w14:paraId="5687F5CF" w14:textId="77777777">
      <w:pPr>
        <w:pStyle w:val="ListBullet"/>
      </w:pPr>
      <w:r>
        <w:t>Status: pass/fail/deferred</w:t>
      </w:r>
    </w:p>
    <w:p w:rsidR="002018A8" w:rsidRDefault="00D03FEE" w14:paraId="38EDFBB0" w14:textId="7C7F4549">
      <w:pPr>
        <w:pStyle w:val="Heading1"/>
      </w:pPr>
      <w:bookmarkStart w:name="_Toc220570120" w:id="74"/>
      <w:bookmarkStart w:name="_Toc1780941565" w:id="75"/>
      <w:r>
        <w:t>Section 9: Project Schedule</w:t>
      </w:r>
      <w:bookmarkEnd w:id="74"/>
      <w:bookmarkEnd w:id="75"/>
    </w:p>
    <w:p w:rsidR="002018A8" w:rsidRDefault="00D03FEE" w14:paraId="1CDD6196" w14:textId="51CFD380">
      <w:pPr>
        <w:pStyle w:val="Heading2"/>
      </w:pPr>
      <w:bookmarkStart w:name="_Toc220570121" w:id="76"/>
      <w:bookmarkStart w:name="_Toc963889880" w:id="77"/>
      <w:r>
        <w:t>A. Project timeline</w:t>
      </w:r>
      <w:bookmarkEnd w:id="76"/>
      <w:bookmarkEnd w:id="77"/>
    </w:p>
    <w:p w:rsidR="002018A8" w:rsidRDefault="00D03FEE" w14:paraId="73F57861" w14:textId="77777777">
      <w:pPr>
        <w:pStyle w:val="ListBullet"/>
      </w:pPr>
      <w:r>
        <w:t>Project schedule: [phases with dates]</w:t>
      </w:r>
    </w:p>
    <w:p w:rsidR="002018A8" w:rsidRDefault="00D03FEE" w14:paraId="2B18069E" w14:textId="77777777">
      <w:pPr>
        <w:pStyle w:val="ListBullet"/>
      </w:pPr>
      <w:r>
        <w:t>Task breakdown: [WBS]</w:t>
      </w:r>
    </w:p>
    <w:p w:rsidR="002018A8" w:rsidRDefault="00D03FEE" w14:paraId="53C2AC18" w14:textId="77777777">
      <w:pPr>
        <w:pStyle w:val="ListBullet"/>
      </w:pPr>
      <w:r>
        <w:t>Resource allocation: [who/when]</w:t>
      </w:r>
    </w:p>
    <w:p w:rsidR="002018A8" w:rsidRDefault="00D03FEE" w14:paraId="6E51069B" w14:textId="77777777">
      <w:pPr>
        <w:pStyle w:val="ListBullet"/>
      </w:pPr>
      <w:r>
        <w:t>Dependencies: [critical path]</w:t>
      </w:r>
    </w:p>
    <w:p w:rsidR="002018A8" w:rsidRDefault="00D03FEE" w14:paraId="35776C1C" w14:textId="77777777">
      <w:pPr>
        <w:pStyle w:val="ListBullet"/>
      </w:pPr>
      <w:r>
        <w:t>Risk management: [schedule risks]</w:t>
      </w:r>
    </w:p>
    <w:p w:rsidR="002018A8" w:rsidRDefault="00D03FEE" w14:paraId="417B3521" w14:textId="77777777">
      <w:pPr>
        <w:pStyle w:val="ListBullet"/>
      </w:pPr>
      <w:r>
        <w:t>Milestones: [key dates]</w:t>
      </w:r>
    </w:p>
    <w:p w:rsidR="002018A8" w:rsidRDefault="00D03FEE" w14:paraId="2EB20D5A" w14:textId="77777777">
      <w:pPr>
        <w:pStyle w:val="ListBullet"/>
      </w:pPr>
      <w:r>
        <w:t>Reporting: [cadence]</w:t>
      </w:r>
    </w:p>
    <w:p w:rsidR="002018A8" w:rsidRDefault="00D03FEE" w14:paraId="7FB711C7" w14:textId="1378658D">
      <w:pPr>
        <w:pStyle w:val="Heading2"/>
      </w:pPr>
      <w:bookmarkStart w:name="_Toc220570122" w:id="78"/>
      <w:bookmarkStart w:name="_Toc526067875" w:id="79"/>
      <w:r>
        <w:t>B. Key milestones</w:t>
      </w:r>
      <w:bookmarkEnd w:id="78"/>
      <w:bookmarkEnd w:id="79"/>
    </w:p>
    <w:p w:rsidR="002018A8" w:rsidRDefault="00D03FEE" w14:paraId="2D320890" w14:textId="77777777">
      <w:pPr>
        <w:pStyle w:val="ListBullet"/>
      </w:pPr>
      <w:r>
        <w:t>Project kickoff: [date]</w:t>
      </w:r>
    </w:p>
    <w:p w:rsidR="002018A8" w:rsidRDefault="00D03FEE" w14:paraId="737F4D28" w14:textId="77777777">
      <w:pPr>
        <w:pStyle w:val="ListBullet"/>
      </w:pPr>
      <w:r>
        <w:t>Requirements gathering complete: [date]</w:t>
      </w:r>
    </w:p>
    <w:p w:rsidR="002018A8" w:rsidRDefault="00D03FEE" w14:paraId="75BFF75B" w14:textId="77777777">
      <w:pPr>
        <w:pStyle w:val="ListBullet"/>
      </w:pPr>
      <w:r>
        <w:t>Design review complete: [date]</w:t>
      </w:r>
    </w:p>
    <w:p w:rsidR="002018A8" w:rsidRDefault="00D03FEE" w14:paraId="608159C3" w14:textId="77777777">
      <w:pPr>
        <w:pStyle w:val="ListBullet"/>
      </w:pPr>
      <w:r>
        <w:t>Development start: [date]</w:t>
      </w:r>
    </w:p>
    <w:p w:rsidR="002018A8" w:rsidRDefault="00D03FEE" w14:paraId="5D5D89D8" w14:textId="77777777">
      <w:pPr>
        <w:pStyle w:val="ListBullet"/>
      </w:pPr>
      <w:r>
        <w:t>Development complete: [date]</w:t>
      </w:r>
    </w:p>
    <w:p w:rsidR="002018A8" w:rsidRDefault="00D03FEE" w14:paraId="687E14E8" w14:textId="77777777">
      <w:pPr>
        <w:pStyle w:val="ListBullet"/>
      </w:pPr>
      <w:r>
        <w:t>User acceptance testing complete: [date]</w:t>
      </w:r>
    </w:p>
    <w:p w:rsidR="002018A8" w:rsidRDefault="00D03FEE" w14:paraId="47F508A2" w14:textId="77777777">
      <w:pPr>
        <w:pStyle w:val="ListBullet"/>
      </w:pPr>
      <w:r>
        <w:t>Deployment complete: [date]</w:t>
      </w:r>
    </w:p>
    <w:p w:rsidR="002018A8" w:rsidRDefault="00D03FEE" w14:paraId="1E590E76" w14:textId="53EA78D1">
      <w:pPr>
        <w:pStyle w:val="Heading2"/>
      </w:pPr>
      <w:bookmarkStart w:name="_Toc220570123" w:id="80"/>
      <w:bookmarkStart w:name="_Toc146208594" w:id="81"/>
      <w:r>
        <w:t>C. Schedule contingency plan</w:t>
      </w:r>
      <w:bookmarkEnd w:id="80"/>
      <w:bookmarkEnd w:id="81"/>
    </w:p>
    <w:p w:rsidR="002018A8" w:rsidRDefault="00D03FEE" w14:paraId="598C9603" w14:textId="77777777">
      <w:r>
        <w:t>Describe how schedule risks will be identified, monitored, triggered, and handled, including buffers.</w:t>
      </w:r>
    </w:p>
    <w:p w:rsidR="002018A8" w:rsidRDefault="00D03FEE" w14:paraId="0163E66F" w14:textId="099A5D46">
      <w:pPr>
        <w:pStyle w:val="Heading1"/>
      </w:pPr>
      <w:bookmarkStart w:name="_Toc220570124" w:id="82"/>
      <w:bookmarkStart w:name="_Toc538069103" w:id="83"/>
      <w:r>
        <w:t>Section 10: Project Budget</w:t>
      </w:r>
      <w:bookmarkEnd w:id="82"/>
      <w:bookmarkEnd w:id="83"/>
    </w:p>
    <w:p w:rsidR="002018A8" w:rsidRDefault="00D03FEE" w14:paraId="708BCEAB" w14:textId="2A87F5DF">
      <w:pPr>
        <w:pStyle w:val="Heading2"/>
      </w:pPr>
      <w:bookmarkStart w:name="_Toc220570125" w:id="84"/>
      <w:bookmarkStart w:name="_Toc348276575" w:id="85"/>
      <w:r>
        <w:t>A. Project costs</w:t>
      </w:r>
      <w:bookmarkEnd w:id="84"/>
      <w:bookmarkEnd w:id="85"/>
    </w:p>
    <w:p w:rsidR="002018A8" w:rsidRDefault="00D03FEE" w14:paraId="3E84659E" w14:textId="77777777">
      <w:r>
        <w:t>Summarize estimated costs by component (development, testing, deployment, maintenance).</w:t>
      </w:r>
    </w:p>
    <w:p w:rsidR="002018A8" w:rsidRDefault="00D03FEE" w14:paraId="783B2833" w14:textId="104279F0">
      <w:pPr>
        <w:pStyle w:val="Heading2"/>
      </w:pPr>
      <w:bookmarkStart w:name="_Toc220570126" w:id="86"/>
      <w:bookmarkStart w:name="_Toc661972694" w:id="87"/>
      <w:r>
        <w:t>B. Budget breakdown</w:t>
      </w:r>
      <w:bookmarkEnd w:id="86"/>
      <w:bookmarkEnd w:id="87"/>
    </w:p>
    <w:p w:rsidR="002018A8" w:rsidRDefault="00D03FEE" w14:paraId="10822983" w14:textId="77777777">
      <w:r>
        <w:t>Provide a detailed cost breakdown table in this section or as an appendix.</w:t>
      </w:r>
    </w:p>
    <w:p w:rsidR="002018A8" w:rsidRDefault="00D03FEE" w14:paraId="6C7F392A" w14:textId="02EF2D69">
      <w:pPr>
        <w:pStyle w:val="Heading2"/>
      </w:pPr>
      <w:bookmarkStart w:name="_Toc220570127" w:id="88"/>
      <w:bookmarkStart w:name="_Toc464488172" w:id="89"/>
      <w:r>
        <w:t>C. Budget contingency plan</w:t>
      </w:r>
      <w:bookmarkEnd w:id="88"/>
      <w:bookmarkEnd w:id="89"/>
    </w:p>
    <w:p w:rsidR="002018A8" w:rsidRDefault="00D03FEE" w14:paraId="67C0F166" w14:textId="77777777">
      <w:r>
        <w:t>Define contingency percentage, approval process, and actions for overrun/underrun.</w:t>
      </w:r>
    </w:p>
    <w:p w:rsidR="002018A8" w:rsidRDefault="00D03FEE" w14:paraId="6FF9BAAE" w14:textId="7ADE2A4F">
      <w:pPr>
        <w:pStyle w:val="Heading1"/>
      </w:pPr>
      <w:bookmarkStart w:name="_Toc220570128" w:id="90"/>
      <w:bookmarkStart w:name="_Toc790084782" w:id="91"/>
      <w:r>
        <w:t>Section 11: Project Management and Team Structure</w:t>
      </w:r>
      <w:bookmarkEnd w:id="90"/>
      <w:bookmarkEnd w:id="91"/>
    </w:p>
    <w:p w:rsidR="002018A8" w:rsidRDefault="00D03FEE" w14:paraId="5A7BA33D" w14:textId="722AC9F5">
      <w:pPr>
        <w:pStyle w:val="Heading2"/>
      </w:pPr>
      <w:bookmarkStart w:name="_Toc220570129" w:id="92"/>
      <w:bookmarkStart w:name="_Toc2109241239" w:id="93"/>
      <w:r>
        <w:t>A. Project manager</w:t>
      </w:r>
      <w:bookmarkEnd w:id="92"/>
      <w:bookmarkEnd w:id="93"/>
    </w:p>
    <w:p w:rsidR="002018A8" w:rsidRDefault="00D03FEE" w14:paraId="54324914" w14:textId="77777777">
      <w:r>
        <w:t>Define responsibilities, authority, reporting line, and qualifications for the Project Manager.</w:t>
      </w:r>
    </w:p>
    <w:p w:rsidR="002018A8" w:rsidRDefault="00D03FEE" w14:paraId="282A7004" w14:textId="513E01B8">
      <w:pPr>
        <w:pStyle w:val="Heading2"/>
      </w:pPr>
      <w:bookmarkStart w:name="_Toc220570130" w:id="94"/>
      <w:bookmarkStart w:name="_Toc1387922119" w:id="95"/>
      <w:r>
        <w:t>B. Project team structure</w:t>
      </w:r>
      <w:bookmarkEnd w:id="94"/>
      <w:bookmarkEnd w:id="95"/>
    </w:p>
    <w:p w:rsidR="002018A8" w:rsidRDefault="00D03FEE" w14:paraId="7F180491" w14:textId="77777777">
      <w:r>
        <w:t>List key roles and reporting relationships:</w:t>
      </w:r>
    </w:p>
    <w:p w:rsidR="002018A8" w:rsidRDefault="00D03FEE" w14:paraId="57743AF1" w14:textId="77777777">
      <w:pPr>
        <w:pStyle w:val="ListBullet"/>
      </w:pPr>
      <w:r>
        <w:t>Project Manager: [name]</w:t>
      </w:r>
    </w:p>
    <w:p w:rsidR="002018A8" w:rsidRDefault="00D03FEE" w14:paraId="21060A97" w14:textId="77777777">
      <w:pPr>
        <w:pStyle w:val="ListBullet"/>
      </w:pPr>
      <w:r>
        <w:t>Business Analyst: [name]</w:t>
      </w:r>
    </w:p>
    <w:p w:rsidR="002018A8" w:rsidRDefault="00D03FEE" w14:paraId="7FD110ED" w14:textId="77777777">
      <w:pPr>
        <w:pStyle w:val="ListBullet"/>
      </w:pPr>
      <w:r>
        <w:t>Solution Architect: [name]</w:t>
      </w:r>
    </w:p>
    <w:p w:rsidR="002018A8" w:rsidRDefault="00D03FEE" w14:paraId="12835EA5" w14:textId="77777777">
      <w:pPr>
        <w:pStyle w:val="ListBullet"/>
      </w:pPr>
      <w:r>
        <w:t>Technical Lead: [name]</w:t>
      </w:r>
    </w:p>
    <w:p w:rsidR="002018A8" w:rsidRDefault="00D03FEE" w14:paraId="54D28DDF" w14:textId="77777777">
      <w:pPr>
        <w:pStyle w:val="ListBullet"/>
      </w:pPr>
      <w:r>
        <w:t>Development Team: [names/roles]</w:t>
      </w:r>
    </w:p>
    <w:p w:rsidR="002018A8" w:rsidRDefault="00D03FEE" w14:paraId="2C998B1D" w14:textId="77777777">
      <w:pPr>
        <w:pStyle w:val="ListBullet"/>
      </w:pPr>
      <w:r>
        <w:t>Testing Team: [names/roles]</w:t>
      </w:r>
    </w:p>
    <w:p w:rsidR="002018A8" w:rsidRDefault="00D03FEE" w14:paraId="197AAEFB" w14:textId="77777777">
      <w:pPr>
        <w:pStyle w:val="ListBullet"/>
      </w:pPr>
      <w:r>
        <w:t>Deployment Team: [names/roles]</w:t>
      </w:r>
    </w:p>
    <w:p w:rsidR="002018A8" w:rsidRDefault="00D03FEE" w14:paraId="129785B0" w14:textId="37A113B3">
      <w:pPr>
        <w:pStyle w:val="Heading2"/>
      </w:pPr>
      <w:bookmarkStart w:name="_Toc220570131" w:id="96"/>
      <w:bookmarkStart w:name="_Toc737743860" w:id="97"/>
      <w:r>
        <w:t>C. Roles and responsibilities</w:t>
      </w:r>
      <w:bookmarkEnd w:id="96"/>
      <w:bookmarkEnd w:id="97"/>
    </w:p>
    <w:p w:rsidR="002018A8" w:rsidRDefault="00D03FEE" w14:paraId="59F074BF" w14:textId="77777777">
      <w:r>
        <w:t>Describe roles and responsibilities for PM, Technical Lead, BA, Developers, QA, UAT Lead, Stakeholders.</w:t>
      </w:r>
    </w:p>
    <w:p w:rsidR="002018A8" w:rsidRDefault="00D03FEE" w14:paraId="78BBABFC" w14:textId="2EAE41B0">
      <w:pPr>
        <w:pStyle w:val="Heading1"/>
      </w:pPr>
      <w:bookmarkStart w:name="_Toc220570132" w:id="98"/>
      <w:bookmarkStart w:name="_Toc922316689" w:id="99"/>
      <w:r>
        <w:t>Section 12: Conclusion</w:t>
      </w:r>
      <w:bookmarkEnd w:id="98"/>
      <w:bookmarkEnd w:id="99"/>
    </w:p>
    <w:p w:rsidR="002018A8" w:rsidRDefault="00D03FEE" w14:paraId="52C1D244" w14:textId="4E1C8414">
      <w:pPr>
        <w:pStyle w:val="Heading2"/>
      </w:pPr>
      <w:bookmarkStart w:name="_Toc220570133" w:id="100"/>
      <w:bookmarkStart w:name="_Toc1119778582" w:id="101"/>
      <w:r>
        <w:t>A. Summary of the SOW</w:t>
      </w:r>
      <w:bookmarkEnd w:id="100"/>
      <w:bookmarkEnd w:id="101"/>
    </w:p>
    <w:p w:rsidR="002018A8" w:rsidRDefault="00D03FEE" w14:paraId="70AC4DF2" w14:textId="77777777">
      <w:r>
        <w:t>Summarize what will be delivered, how success is measured, and what is in/out of scope.</w:t>
      </w:r>
    </w:p>
    <w:p w:rsidR="002018A8" w:rsidRDefault="00D03FEE" w14:paraId="1D37358D" w14:textId="2966C0B9">
      <w:pPr>
        <w:pStyle w:val="Heading2"/>
      </w:pPr>
      <w:bookmarkStart w:name="_Toc220570134" w:id="102"/>
      <w:bookmarkStart w:name="_Toc1808552929" w:id="103"/>
      <w:r>
        <w:t>B. Future considerations</w:t>
      </w:r>
      <w:bookmarkEnd w:id="102"/>
      <w:bookmarkEnd w:id="103"/>
    </w:p>
    <w:p w:rsidR="002018A8" w:rsidRDefault="00D03FEE" w14:paraId="6A0E26C8" w14:textId="77777777">
      <w:pPr>
        <w:pStyle w:val="ListBullet"/>
      </w:pPr>
      <w:r>
        <w:t>Scalability: [approach]</w:t>
      </w:r>
    </w:p>
    <w:p w:rsidR="002018A8" w:rsidRDefault="00D03FEE" w14:paraId="3BF2A837" w14:textId="77777777">
      <w:pPr>
        <w:pStyle w:val="ListBullet"/>
      </w:pPr>
      <w:r>
        <w:t>Mobile compatibility: [approach]</w:t>
      </w:r>
    </w:p>
    <w:p w:rsidR="002018A8" w:rsidRDefault="00D03FEE" w14:paraId="672C0C7C" w14:textId="77777777">
      <w:pPr>
        <w:pStyle w:val="ListBullet"/>
      </w:pPr>
      <w:r>
        <w:t>Integration with other systems: [roadmap]</w:t>
      </w:r>
    </w:p>
    <w:p w:rsidR="002018A8" w:rsidRDefault="00D03FEE" w14:paraId="1FE7EE54" w14:textId="77777777">
      <w:pPr>
        <w:pStyle w:val="ListBullet"/>
      </w:pPr>
      <w:r>
        <w:t>Security: [continuous improvement]</w:t>
      </w:r>
    </w:p>
    <w:p w:rsidR="002018A8" w:rsidRDefault="00D03FEE" w14:paraId="1FAEDAF8" w14:textId="43EF275D">
      <w:pPr>
        <w:pStyle w:val="Heading2"/>
      </w:pPr>
      <w:bookmarkStart w:name="_Toc220570135" w:id="104"/>
      <w:bookmarkStart w:name="_Toc1725543690" w:id="105"/>
      <w:r>
        <w:t>C. Next steps</w:t>
      </w:r>
      <w:bookmarkEnd w:id="104"/>
      <w:bookmarkEnd w:id="105"/>
    </w:p>
    <w:p w:rsidR="002018A8" w:rsidRDefault="00D03FEE" w14:paraId="12131664" w14:textId="77777777">
      <w:pPr>
        <w:pStyle w:val="ListBullet"/>
      </w:pPr>
      <w:r>
        <w:t>Approval of SOW</w:t>
      </w:r>
    </w:p>
    <w:p w:rsidR="002018A8" w:rsidRDefault="00D03FEE" w14:paraId="014EB9F2" w14:textId="77777777">
      <w:pPr>
        <w:pStyle w:val="ListBullet"/>
      </w:pPr>
      <w:r>
        <w:t>Project kickoff meeting</w:t>
      </w:r>
    </w:p>
    <w:p w:rsidR="002018A8" w:rsidRDefault="00D03FEE" w14:paraId="4440348F" w14:textId="77777777">
      <w:pPr>
        <w:pStyle w:val="ListBullet"/>
      </w:pPr>
      <w:r>
        <w:t>Development and iterative delivery</w:t>
      </w:r>
    </w:p>
    <w:p w:rsidR="002018A8" w:rsidRDefault="00D03FEE" w14:paraId="6E2D1BE7" w14:textId="77777777">
      <w:pPr>
        <w:pStyle w:val="ListBullet"/>
      </w:pPr>
      <w:r>
        <w:t>Regular status updates</w:t>
      </w:r>
    </w:p>
    <w:p w:rsidR="002018A8" w:rsidRDefault="00D03FEE" w14:paraId="53945CEF" w14:textId="77777777">
      <w:pPr>
        <w:pStyle w:val="ListBullet"/>
      </w:pPr>
      <w:r>
        <w:t>User acceptance testing</w:t>
      </w:r>
    </w:p>
    <w:p w:rsidR="002018A8" w:rsidRDefault="00D03FEE" w14:paraId="7DBE2BF0" w14:textId="77777777">
      <w:pPr>
        <w:pStyle w:val="ListBullet"/>
      </w:pPr>
      <w:r>
        <w:t>Deployment</w:t>
      </w:r>
    </w:p>
    <w:p w:rsidR="002018A8" w:rsidRDefault="00D03FEE" w14:paraId="03A8A4B5" w14:textId="77777777">
      <w:pPr>
        <w:pStyle w:val="ListBullet"/>
      </w:pPr>
      <w:r>
        <w:t>Ongoing support and maintenance</w:t>
      </w:r>
    </w:p>
    <w:p w:rsidR="002018A8" w:rsidRDefault="00D03FEE" w14:paraId="77C35372" w14:textId="08AA6A17">
      <w:pPr>
        <w:pStyle w:val="Heading1"/>
      </w:pPr>
      <w:bookmarkStart w:name="_Toc220570136" w:id="106"/>
      <w:bookmarkStart w:name="_Toc1607865366" w:id="107"/>
      <w:r>
        <w:t>Signatures</w:t>
      </w:r>
      <w:bookmarkEnd w:id="106"/>
      <w:bookmarkEnd w:id="107"/>
    </w:p>
    <w:p w:rsidR="002018A8" w:rsidRDefault="00D03FEE" w14:paraId="1B653640" w14:textId="77777777">
      <w:r>
        <w:t>By signing below, both parties agree to the terms of this Scope of Work.</w:t>
      </w:r>
    </w:p>
    <w:tbl>
      <w:tblPr>
        <w:tblStyle w:val="TableGrid"/>
        <w:tblW w:w="0" w:type="auto"/>
        <w:tblLook w:val="04A0" w:firstRow="1" w:lastRow="0" w:firstColumn="1" w:lastColumn="0" w:noHBand="0" w:noVBand="1"/>
      </w:tblPr>
      <w:tblGrid>
        <w:gridCol w:w="2157"/>
        <w:gridCol w:w="2158"/>
        <w:gridCol w:w="2157"/>
        <w:gridCol w:w="2158"/>
      </w:tblGrid>
      <w:tr w:rsidR="003529C4" w14:paraId="18F30D3C" w14:textId="77777777">
        <w:tc>
          <w:tcPr>
            <w:tcW w:w="4320" w:type="dxa"/>
            <w:gridSpan w:val="2"/>
          </w:tcPr>
          <w:p w:rsidR="002018A8" w:rsidRDefault="00D03FEE" w14:paraId="14DEF637" w14:textId="77777777">
            <w:r>
              <w:t>[SERVICE PROVIDER ORGANIZATION]</w:t>
            </w:r>
          </w:p>
        </w:tc>
        <w:tc>
          <w:tcPr>
            <w:tcW w:w="4320" w:type="dxa"/>
            <w:gridSpan w:val="2"/>
          </w:tcPr>
          <w:p w:rsidR="002018A8" w:rsidRDefault="00D03FEE" w14:paraId="489861F7" w14:textId="77777777">
            <w:r>
              <w:t>[CLIENT ORGANIZATION]</w:t>
            </w:r>
          </w:p>
        </w:tc>
      </w:tr>
      <w:tr w:rsidR="00474A1E" w14:paraId="481040D2" w14:textId="77777777">
        <w:tc>
          <w:tcPr>
            <w:tcW w:w="2160" w:type="dxa"/>
          </w:tcPr>
          <w:p w:rsidR="002018A8" w:rsidRDefault="00D03FEE" w14:paraId="3F4F7BBB" w14:textId="77777777">
            <w:r>
              <w:t>Name:</w:t>
            </w:r>
          </w:p>
        </w:tc>
        <w:tc>
          <w:tcPr>
            <w:tcW w:w="2160" w:type="dxa"/>
          </w:tcPr>
          <w:p w:rsidR="002018A8" w:rsidRDefault="00D03FEE" w14:paraId="674A92F7" w14:textId="77777777">
            <w:r>
              <w:t>[Name]</w:t>
            </w:r>
          </w:p>
        </w:tc>
        <w:tc>
          <w:tcPr>
            <w:tcW w:w="2160" w:type="dxa"/>
          </w:tcPr>
          <w:p w:rsidR="002018A8" w:rsidRDefault="00D03FEE" w14:paraId="32F50C5C" w14:textId="77777777">
            <w:r>
              <w:t>Name:</w:t>
            </w:r>
          </w:p>
        </w:tc>
        <w:tc>
          <w:tcPr>
            <w:tcW w:w="2160" w:type="dxa"/>
          </w:tcPr>
          <w:p w:rsidR="002018A8" w:rsidRDefault="00D03FEE" w14:paraId="7DE7FE35" w14:textId="77777777">
            <w:r>
              <w:t>[Name]</w:t>
            </w:r>
          </w:p>
        </w:tc>
      </w:tr>
      <w:tr w:rsidR="00474A1E" w14:paraId="3D8DE3A0" w14:textId="77777777">
        <w:tc>
          <w:tcPr>
            <w:tcW w:w="2160" w:type="dxa"/>
          </w:tcPr>
          <w:p w:rsidR="002018A8" w:rsidRDefault="00D03FEE" w14:paraId="3293A503" w14:textId="77777777">
            <w:r>
              <w:t>Title:</w:t>
            </w:r>
          </w:p>
        </w:tc>
        <w:tc>
          <w:tcPr>
            <w:tcW w:w="2160" w:type="dxa"/>
          </w:tcPr>
          <w:p w:rsidR="002018A8" w:rsidRDefault="00D03FEE" w14:paraId="652E2D11" w14:textId="77777777">
            <w:r>
              <w:t>[Title]</w:t>
            </w:r>
          </w:p>
        </w:tc>
        <w:tc>
          <w:tcPr>
            <w:tcW w:w="2160" w:type="dxa"/>
          </w:tcPr>
          <w:p w:rsidR="002018A8" w:rsidRDefault="00D03FEE" w14:paraId="3783E23B" w14:textId="77777777">
            <w:r>
              <w:t>Title:</w:t>
            </w:r>
          </w:p>
        </w:tc>
        <w:tc>
          <w:tcPr>
            <w:tcW w:w="2160" w:type="dxa"/>
          </w:tcPr>
          <w:p w:rsidR="002018A8" w:rsidRDefault="00D03FEE" w14:paraId="598AD157" w14:textId="77777777">
            <w:r>
              <w:t>[Title]</w:t>
            </w:r>
          </w:p>
        </w:tc>
      </w:tr>
      <w:tr w:rsidR="00474A1E" w14:paraId="04788E99" w14:textId="77777777">
        <w:tc>
          <w:tcPr>
            <w:tcW w:w="2160" w:type="dxa"/>
          </w:tcPr>
          <w:p w:rsidR="002018A8" w:rsidRDefault="00D03FEE" w14:paraId="076255FB" w14:textId="77777777">
            <w:r>
              <w:t>Date:</w:t>
            </w:r>
          </w:p>
        </w:tc>
        <w:tc>
          <w:tcPr>
            <w:tcW w:w="2160" w:type="dxa"/>
          </w:tcPr>
          <w:p w:rsidR="002018A8" w:rsidRDefault="00D03FEE" w14:paraId="62894464" w14:textId="77777777">
            <w:r>
              <w:t>[DD-MMM-YYYY]</w:t>
            </w:r>
          </w:p>
        </w:tc>
        <w:tc>
          <w:tcPr>
            <w:tcW w:w="2160" w:type="dxa"/>
          </w:tcPr>
          <w:p w:rsidR="002018A8" w:rsidRDefault="00D03FEE" w14:paraId="471191BC" w14:textId="77777777">
            <w:r>
              <w:t>Date:</w:t>
            </w:r>
          </w:p>
        </w:tc>
        <w:tc>
          <w:tcPr>
            <w:tcW w:w="2160" w:type="dxa"/>
          </w:tcPr>
          <w:p w:rsidR="002018A8" w:rsidRDefault="00D03FEE" w14:paraId="0810B83C" w14:textId="77777777">
            <w:r>
              <w:t>[DD-MMM-YYYY]</w:t>
            </w:r>
          </w:p>
        </w:tc>
      </w:tr>
    </w:tbl>
    <w:p w:rsidR="00F63E70" w:rsidRDefault="00F63E70" w14:paraId="20032AEC" w14:textId="77777777"/>
    <w:sectPr w:rsidR="00F63E7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2000500000000020004"/>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8548125">
    <w:abstractNumId w:val="8"/>
  </w:num>
  <w:num w:numId="2" w16cid:durableId="643507963">
    <w:abstractNumId w:val="6"/>
  </w:num>
  <w:num w:numId="3" w16cid:durableId="1037506281">
    <w:abstractNumId w:val="5"/>
  </w:num>
  <w:num w:numId="4" w16cid:durableId="1710105593">
    <w:abstractNumId w:val="4"/>
  </w:num>
  <w:num w:numId="5" w16cid:durableId="101074942">
    <w:abstractNumId w:val="7"/>
  </w:num>
  <w:num w:numId="6" w16cid:durableId="1276206883">
    <w:abstractNumId w:val="3"/>
  </w:num>
  <w:num w:numId="7" w16cid:durableId="1057707051">
    <w:abstractNumId w:val="2"/>
  </w:num>
  <w:num w:numId="8" w16cid:durableId="1133671404">
    <w:abstractNumId w:val="1"/>
  </w:num>
  <w:num w:numId="9" w16cid:durableId="9556740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3"/>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69D"/>
    <w:rsid w:val="0006063C"/>
    <w:rsid w:val="000651E1"/>
    <w:rsid w:val="000950B3"/>
    <w:rsid w:val="001107D0"/>
    <w:rsid w:val="00113B1F"/>
    <w:rsid w:val="00125386"/>
    <w:rsid w:val="0015074B"/>
    <w:rsid w:val="001E20AD"/>
    <w:rsid w:val="002018A8"/>
    <w:rsid w:val="00212B1A"/>
    <w:rsid w:val="00273637"/>
    <w:rsid w:val="002774F9"/>
    <w:rsid w:val="002913E7"/>
    <w:rsid w:val="0029639D"/>
    <w:rsid w:val="002B328B"/>
    <w:rsid w:val="002C387F"/>
    <w:rsid w:val="002F5E2C"/>
    <w:rsid w:val="002F6FD7"/>
    <w:rsid w:val="00326F90"/>
    <w:rsid w:val="0034686F"/>
    <w:rsid w:val="003529C4"/>
    <w:rsid w:val="00371D66"/>
    <w:rsid w:val="003A65FA"/>
    <w:rsid w:val="004361FB"/>
    <w:rsid w:val="0047333A"/>
    <w:rsid w:val="00474A1E"/>
    <w:rsid w:val="00483CED"/>
    <w:rsid w:val="004A723A"/>
    <w:rsid w:val="00520734"/>
    <w:rsid w:val="00521AB7"/>
    <w:rsid w:val="005624CC"/>
    <w:rsid w:val="00572ED7"/>
    <w:rsid w:val="00575468"/>
    <w:rsid w:val="005A2141"/>
    <w:rsid w:val="005E003A"/>
    <w:rsid w:val="00655716"/>
    <w:rsid w:val="00686911"/>
    <w:rsid w:val="006978A5"/>
    <w:rsid w:val="00702702"/>
    <w:rsid w:val="00746B29"/>
    <w:rsid w:val="007B2BD1"/>
    <w:rsid w:val="00802D14"/>
    <w:rsid w:val="00902FB2"/>
    <w:rsid w:val="00950286"/>
    <w:rsid w:val="00961B28"/>
    <w:rsid w:val="00982084"/>
    <w:rsid w:val="00996163"/>
    <w:rsid w:val="009A0A1A"/>
    <w:rsid w:val="009C3330"/>
    <w:rsid w:val="009D6F74"/>
    <w:rsid w:val="00A206AF"/>
    <w:rsid w:val="00A425A7"/>
    <w:rsid w:val="00A653A9"/>
    <w:rsid w:val="00AA1D8D"/>
    <w:rsid w:val="00B47730"/>
    <w:rsid w:val="00B56A39"/>
    <w:rsid w:val="00B629CE"/>
    <w:rsid w:val="00B87443"/>
    <w:rsid w:val="00BA14A6"/>
    <w:rsid w:val="00BC03A2"/>
    <w:rsid w:val="00C16323"/>
    <w:rsid w:val="00C510D3"/>
    <w:rsid w:val="00C52F35"/>
    <w:rsid w:val="00C67EE8"/>
    <w:rsid w:val="00C84935"/>
    <w:rsid w:val="00CB0664"/>
    <w:rsid w:val="00D03FEE"/>
    <w:rsid w:val="00D07498"/>
    <w:rsid w:val="00D31150"/>
    <w:rsid w:val="00D33BB8"/>
    <w:rsid w:val="00D464BA"/>
    <w:rsid w:val="00E2196A"/>
    <w:rsid w:val="00E95654"/>
    <w:rsid w:val="00EA165D"/>
    <w:rsid w:val="00EE3150"/>
    <w:rsid w:val="00F2438E"/>
    <w:rsid w:val="00F35728"/>
    <w:rsid w:val="00F4385E"/>
    <w:rsid w:val="00F63E70"/>
    <w:rsid w:val="00FB660C"/>
    <w:rsid w:val="00FC4F4F"/>
    <w:rsid w:val="00FC693F"/>
    <w:rsid w:val="00FF12AD"/>
    <w:rsid w:val="00FF670A"/>
    <w:rsid w:val="03DFFE74"/>
    <w:rsid w:val="0587308D"/>
    <w:rsid w:val="07D1439C"/>
    <w:rsid w:val="0D5F2F25"/>
    <w:rsid w:val="21B00155"/>
    <w:rsid w:val="24A5158D"/>
    <w:rsid w:val="37431259"/>
    <w:rsid w:val="3934A5EA"/>
    <w:rsid w:val="3CC93177"/>
    <w:rsid w:val="3D29C4C6"/>
    <w:rsid w:val="48508F03"/>
    <w:rsid w:val="49C917FD"/>
    <w:rsid w:val="4ABBA1B1"/>
    <w:rsid w:val="4D90DD99"/>
    <w:rsid w:val="4E8E3B0F"/>
    <w:rsid w:val="57691B3B"/>
    <w:rsid w:val="5F4F4EB3"/>
    <w:rsid w:val="62B2C865"/>
    <w:rsid w:val="634C6609"/>
    <w:rsid w:val="6D133FD4"/>
    <w:rsid w:val="70B2001A"/>
    <w:rsid w:val="7373A094"/>
    <w:rsid w:val="760008C4"/>
    <w:rsid w:val="765627B4"/>
    <w:rsid w:val="770C2947"/>
    <w:rsid w:val="7F37BAA2"/>
    <w:rsid w:val="7FD2BF45"/>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30151"/>
  <w14:defaultImageDpi w14:val="300"/>
  <w15:docId w15:val="{7499B458-D3E2-47D1-A737-93FBDDD312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438E"/>
    <w:pPr>
      <w:spacing w:after="100"/>
    </w:pPr>
  </w:style>
  <w:style w:type="paragraph" w:styleId="TOC2">
    <w:name w:val="toc 2"/>
    <w:basedOn w:val="Normal"/>
    <w:next w:val="Normal"/>
    <w:autoRedefine/>
    <w:uiPriority w:val="39"/>
    <w:unhideWhenUsed/>
    <w:rsid w:val="00F2438E"/>
    <w:pPr>
      <w:spacing w:after="100"/>
      <w:ind w:left="220"/>
    </w:pPr>
  </w:style>
  <w:style w:type="character" w:styleId="Hyperlink">
    <w:name w:val="Hyperlink"/>
    <w:basedOn w:val="DefaultParagraphFont"/>
    <w:uiPriority w:val="99"/>
    <w:unhideWhenUsed/>
    <w:rsid w:val="00F243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84</revision>
  <dcterms:created xsi:type="dcterms:W3CDTF">2026-01-29T01:49:00.0000000Z</dcterms:created>
  <dcterms:modified xsi:type="dcterms:W3CDTF">2026-02-05T01:11:37.5587556Z</dcterms:modified>
  <category/>
</coreProperties>
</file>