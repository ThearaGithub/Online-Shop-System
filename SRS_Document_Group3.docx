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EFF9" w14:textId="224F6CA1" w:rsidR="00E20727" w:rsidRDefault="00E20727">
      <w:pPr>
        <w:jc w:val="center"/>
        <w:rPr>
          <w:b/>
          <w:bCs/>
          <w:sz w:val="44"/>
          <w:szCs w:val="44"/>
        </w:rPr>
      </w:pPr>
      <w:r>
        <w:rPr>
          <w:noProof/>
        </w:rPr>
        <w:drawing>
          <wp:inline distT="0" distB="0" distL="0" distR="0" wp14:anchorId="5C071F66" wp14:editId="2D3B86B6">
            <wp:extent cx="2772620" cy="2590377"/>
            <wp:effectExtent l="0" t="0" r="0" b="0"/>
            <wp:docPr id="139294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42602" name="Picture 1"/>
                    <pic:cNvPicPr/>
                  </pic:nvPicPr>
                  <pic:blipFill rotWithShape="1">
                    <a:blip r:embed="rId8"/>
                    <a:srcRect t="23148" b="24762"/>
                    <a:stretch>
                      <a:fillRect/>
                    </a:stretch>
                  </pic:blipFill>
                  <pic:spPr bwMode="auto">
                    <a:xfrm>
                      <a:off x="0" y="0"/>
                      <a:ext cx="2781380" cy="2598561"/>
                    </a:xfrm>
                    <a:prstGeom prst="rect">
                      <a:avLst/>
                    </a:prstGeom>
                    <a:ln>
                      <a:noFill/>
                    </a:ln>
                    <a:extLst>
                      <a:ext uri="{53640926-AAD7-44D8-BBD7-CCE9431645EC}">
                        <a14:shadowObscured xmlns:a14="http://schemas.microsoft.com/office/drawing/2010/main"/>
                      </a:ext>
                    </a:extLst>
                  </pic:spPr>
                </pic:pic>
              </a:graphicData>
            </a:graphic>
          </wp:inline>
        </w:drawing>
      </w:r>
    </w:p>
    <w:p w14:paraId="3529A09A" w14:textId="77777777" w:rsidR="00864AB8" w:rsidRDefault="00F110AA" w:rsidP="00864AB8">
      <w:pPr>
        <w:spacing w:after="0"/>
        <w:jc w:val="center"/>
        <w:rPr>
          <w:b/>
          <w:bCs/>
          <w:sz w:val="44"/>
          <w:szCs w:val="44"/>
        </w:rPr>
      </w:pPr>
      <w:r w:rsidRPr="1F227DE4">
        <w:rPr>
          <w:b/>
          <w:bCs/>
          <w:sz w:val="44"/>
          <w:szCs w:val="44"/>
        </w:rPr>
        <w:t xml:space="preserve">Software Requirements </w:t>
      </w:r>
    </w:p>
    <w:p w14:paraId="34FDF6D3" w14:textId="07A6028F" w:rsidR="00EB0E37" w:rsidRDefault="00F110AA" w:rsidP="00864AB8">
      <w:pPr>
        <w:spacing w:after="0"/>
        <w:jc w:val="center"/>
      </w:pPr>
      <w:r w:rsidRPr="1F227DE4">
        <w:rPr>
          <w:b/>
          <w:bCs/>
          <w:sz w:val="44"/>
          <w:szCs w:val="44"/>
        </w:rPr>
        <w:t>Specifications for</w:t>
      </w:r>
      <w:r>
        <w:br/>
      </w:r>
      <w:r w:rsidR="1F227DE4" w:rsidRPr="1F227DE4">
        <w:rPr>
          <w:b/>
          <w:bCs/>
          <w:sz w:val="44"/>
          <w:szCs w:val="44"/>
        </w:rPr>
        <w:t>Online Shop System</w:t>
      </w:r>
    </w:p>
    <w:p w14:paraId="0DF2CA48" w14:textId="77777777" w:rsidR="00EB0E37" w:rsidRDefault="00F110AA">
      <w:r>
        <w:br/>
      </w:r>
    </w:p>
    <w:p w14:paraId="3646E687" w14:textId="65ED89CA" w:rsidR="00EB0E37" w:rsidRDefault="00197540">
      <w:pPr>
        <w:jc w:val="center"/>
      </w:pPr>
      <w:r>
        <w:rPr>
          <w:b/>
        </w:rPr>
        <w:t>15</w:t>
      </w:r>
      <w:r w:rsidR="00F110AA">
        <w:rPr>
          <w:b/>
        </w:rPr>
        <w:t>-</w:t>
      </w:r>
      <w:r w:rsidR="006744B2">
        <w:rPr>
          <w:b/>
        </w:rPr>
        <w:t>Jan</w:t>
      </w:r>
      <w:r w:rsidR="00F110AA">
        <w:rPr>
          <w:b/>
        </w:rPr>
        <w:t>-</w:t>
      </w:r>
      <w:r w:rsidR="006744B2">
        <w:rPr>
          <w:b/>
        </w:rPr>
        <w:t>2026</w:t>
      </w:r>
    </w:p>
    <w:p w14:paraId="59068FA0" w14:textId="6AC8B785" w:rsidR="00EB0E37" w:rsidRDefault="00F110AA">
      <w:pPr>
        <w:jc w:val="center"/>
      </w:pPr>
      <w:r>
        <w:rPr>
          <w:b/>
        </w:rPr>
        <w:t xml:space="preserve">Version </w:t>
      </w:r>
      <w:r w:rsidR="008402DB">
        <w:rPr>
          <w:b/>
        </w:rPr>
        <w:t>1</w:t>
      </w:r>
      <w:r>
        <w:rPr>
          <w:b/>
        </w:rPr>
        <w:t>.</w:t>
      </w:r>
      <w:r w:rsidR="00BB225B">
        <w:rPr>
          <w:b/>
        </w:rPr>
        <w:t>1</w:t>
      </w:r>
    </w:p>
    <w:p w14:paraId="6BC0CB02" w14:textId="2D39AF30" w:rsidR="00EB0E37" w:rsidRDefault="00F110AA">
      <w:pPr>
        <w:jc w:val="center"/>
      </w:pPr>
      <w:r>
        <w:rPr>
          <w:b/>
        </w:rPr>
        <w:t>Prepared By "</w:t>
      </w:r>
      <w:r w:rsidR="006744B2">
        <w:rPr>
          <w:b/>
        </w:rPr>
        <w:t>Group 3</w:t>
      </w:r>
      <w:r>
        <w:rPr>
          <w:b/>
        </w:rPr>
        <w:t>"</w:t>
      </w:r>
    </w:p>
    <w:p w14:paraId="5E38FC6B" w14:textId="0407AE3E" w:rsidR="00EB0E37" w:rsidRDefault="00F110AA" w:rsidP="00493153">
      <w:pPr>
        <w:jc w:val="center"/>
      </w:pPr>
      <w:r>
        <w:br w:type="page"/>
      </w:r>
    </w:p>
    <w:p w14:paraId="4B3875E7" w14:textId="77777777" w:rsidR="00EB0E37" w:rsidRDefault="00F110AA">
      <w:pPr>
        <w:pStyle w:val="Heading1"/>
      </w:pPr>
      <w:bookmarkStart w:id="0" w:name="_Toc221170124"/>
      <w:r>
        <w:lastRenderedPageBreak/>
        <w:t>Change History</w:t>
      </w:r>
      <w:bookmarkEnd w:id="0"/>
    </w:p>
    <w:p w14:paraId="3B0F893A" w14:textId="77777777" w:rsidR="00894361" w:rsidRPr="00894361" w:rsidRDefault="00894361" w:rsidP="00894361"/>
    <w:tbl>
      <w:tblPr>
        <w:tblStyle w:val="TableGrid"/>
        <w:tblW w:w="0" w:type="auto"/>
        <w:tblLook w:val="04A0" w:firstRow="1" w:lastRow="0" w:firstColumn="1" w:lastColumn="0" w:noHBand="0" w:noVBand="1"/>
      </w:tblPr>
      <w:tblGrid>
        <w:gridCol w:w="2157"/>
        <w:gridCol w:w="2157"/>
        <w:gridCol w:w="2158"/>
        <w:gridCol w:w="2158"/>
      </w:tblGrid>
      <w:tr w:rsidR="00EB0E37" w14:paraId="0DF53285" w14:textId="77777777" w:rsidTr="00935E45">
        <w:tc>
          <w:tcPr>
            <w:tcW w:w="2157" w:type="dxa"/>
          </w:tcPr>
          <w:p w14:paraId="50100160" w14:textId="77777777" w:rsidR="00EB0E37" w:rsidRPr="00FD3653" w:rsidRDefault="00F110AA">
            <w:pPr>
              <w:rPr>
                <w:b/>
                <w:bCs/>
              </w:rPr>
            </w:pPr>
            <w:r w:rsidRPr="00FD3653">
              <w:rPr>
                <w:b/>
                <w:bCs/>
              </w:rPr>
              <w:t>Date</w:t>
            </w:r>
          </w:p>
        </w:tc>
        <w:tc>
          <w:tcPr>
            <w:tcW w:w="2157" w:type="dxa"/>
          </w:tcPr>
          <w:p w14:paraId="11118D47" w14:textId="77777777" w:rsidR="00EB0E37" w:rsidRPr="00FD3653" w:rsidRDefault="00F110AA">
            <w:pPr>
              <w:rPr>
                <w:b/>
                <w:bCs/>
              </w:rPr>
            </w:pPr>
            <w:r w:rsidRPr="00FD3653">
              <w:rPr>
                <w:b/>
                <w:bCs/>
              </w:rPr>
              <w:t>Version</w:t>
            </w:r>
          </w:p>
        </w:tc>
        <w:tc>
          <w:tcPr>
            <w:tcW w:w="2158" w:type="dxa"/>
          </w:tcPr>
          <w:p w14:paraId="6965A89E" w14:textId="77777777" w:rsidR="00EB0E37" w:rsidRPr="00FD3653" w:rsidRDefault="00F110AA">
            <w:pPr>
              <w:rPr>
                <w:b/>
                <w:bCs/>
              </w:rPr>
            </w:pPr>
            <w:r w:rsidRPr="00FD3653">
              <w:rPr>
                <w:b/>
                <w:bCs/>
              </w:rPr>
              <w:t>Description</w:t>
            </w:r>
          </w:p>
        </w:tc>
        <w:tc>
          <w:tcPr>
            <w:tcW w:w="2158" w:type="dxa"/>
          </w:tcPr>
          <w:p w14:paraId="7C02AEB4" w14:textId="77777777" w:rsidR="00EB0E37" w:rsidRPr="00FD3653" w:rsidRDefault="00F110AA">
            <w:pPr>
              <w:rPr>
                <w:b/>
                <w:bCs/>
              </w:rPr>
            </w:pPr>
            <w:r w:rsidRPr="00FD3653">
              <w:rPr>
                <w:b/>
                <w:bCs/>
              </w:rPr>
              <w:t>Updated By</w:t>
            </w:r>
          </w:p>
        </w:tc>
      </w:tr>
      <w:tr w:rsidR="00EB0E37" w14:paraId="5E7284D0" w14:textId="77777777" w:rsidTr="00935E45">
        <w:tc>
          <w:tcPr>
            <w:tcW w:w="2157" w:type="dxa"/>
          </w:tcPr>
          <w:p w14:paraId="129FC700" w14:textId="2D0EEA83" w:rsidR="00EB0E37" w:rsidRDefault="005F52BC">
            <w:r>
              <w:t>15</w:t>
            </w:r>
            <w:r w:rsidR="00F110AA">
              <w:t xml:space="preserve"> </w:t>
            </w:r>
            <w:r>
              <w:t>Jan</w:t>
            </w:r>
            <w:r w:rsidR="00F110AA">
              <w:t xml:space="preserve"> </w:t>
            </w:r>
            <w:r>
              <w:t>2026</w:t>
            </w:r>
          </w:p>
        </w:tc>
        <w:tc>
          <w:tcPr>
            <w:tcW w:w="2157" w:type="dxa"/>
          </w:tcPr>
          <w:p w14:paraId="16A204B3" w14:textId="4EB44DC8" w:rsidR="00EB0E37" w:rsidRDefault="008402DB">
            <w:r>
              <w:t>1</w:t>
            </w:r>
            <w:r w:rsidR="00F110AA">
              <w:t>.</w:t>
            </w:r>
            <w:r>
              <w:t>0</w:t>
            </w:r>
          </w:p>
        </w:tc>
        <w:tc>
          <w:tcPr>
            <w:tcW w:w="2158" w:type="dxa"/>
          </w:tcPr>
          <w:p w14:paraId="609AF542" w14:textId="00E4A382" w:rsidR="00EB0E37" w:rsidRDefault="001A23F7">
            <w:r>
              <w:t>Initial Draft</w:t>
            </w:r>
          </w:p>
        </w:tc>
        <w:tc>
          <w:tcPr>
            <w:tcW w:w="2158" w:type="dxa"/>
          </w:tcPr>
          <w:p w14:paraId="33BFC197" w14:textId="57E0EF13" w:rsidR="00EB0E37" w:rsidRDefault="00C473E0">
            <w:r>
              <w:t>Khon Sotheara, Cheang Youpheng, Khann Udomvirak</w:t>
            </w:r>
          </w:p>
        </w:tc>
      </w:tr>
      <w:tr w:rsidR="00EB0E37" w14:paraId="7D2B405E" w14:textId="77777777" w:rsidTr="00935E45">
        <w:tc>
          <w:tcPr>
            <w:tcW w:w="2157" w:type="dxa"/>
          </w:tcPr>
          <w:p w14:paraId="6A5DF9EC" w14:textId="3D1D4AC0" w:rsidR="00EB0E37" w:rsidRDefault="00C473E0">
            <w:r>
              <w:t>28</w:t>
            </w:r>
            <w:r w:rsidR="00F110AA">
              <w:t xml:space="preserve"> </w:t>
            </w:r>
            <w:r>
              <w:t>Jan</w:t>
            </w:r>
            <w:r w:rsidR="00F110AA">
              <w:t xml:space="preserve"> </w:t>
            </w:r>
            <w:r>
              <w:t>2026</w:t>
            </w:r>
          </w:p>
        </w:tc>
        <w:tc>
          <w:tcPr>
            <w:tcW w:w="2157" w:type="dxa"/>
          </w:tcPr>
          <w:p w14:paraId="3249D530" w14:textId="2EB12AEA" w:rsidR="00EB0E37" w:rsidRDefault="00C473E0">
            <w:r>
              <w:t>1</w:t>
            </w:r>
            <w:r w:rsidR="00F110AA">
              <w:t>.</w:t>
            </w:r>
            <w:r w:rsidR="003C1080">
              <w:t>1</w:t>
            </w:r>
          </w:p>
        </w:tc>
        <w:tc>
          <w:tcPr>
            <w:tcW w:w="2158" w:type="dxa"/>
          </w:tcPr>
          <w:p w14:paraId="55844EFB" w14:textId="25CA9686" w:rsidR="00EB0E37" w:rsidRDefault="00F110AA">
            <w:r>
              <w:t>Added FR section</w:t>
            </w:r>
          </w:p>
        </w:tc>
        <w:tc>
          <w:tcPr>
            <w:tcW w:w="2158" w:type="dxa"/>
          </w:tcPr>
          <w:p w14:paraId="362C257C" w14:textId="7E789029" w:rsidR="00EB0E37" w:rsidRDefault="5A383C8C">
            <w:r>
              <w:t>Khon Sotheara</w:t>
            </w:r>
          </w:p>
          <w:p w14:paraId="4FD6C408" w14:textId="6755A517" w:rsidR="00EB0E37" w:rsidRDefault="00EB0E37"/>
        </w:tc>
      </w:tr>
      <w:tr w:rsidR="00EB0E37" w14:paraId="0A5B7544" w14:textId="77777777" w:rsidTr="00935E45">
        <w:tc>
          <w:tcPr>
            <w:tcW w:w="2157" w:type="dxa"/>
          </w:tcPr>
          <w:p w14:paraId="7F5151B4" w14:textId="77777777" w:rsidR="00EB0E37" w:rsidRDefault="00F110AA">
            <w:r>
              <w:t>[DD MMM YYYY]</w:t>
            </w:r>
          </w:p>
        </w:tc>
        <w:tc>
          <w:tcPr>
            <w:tcW w:w="2157" w:type="dxa"/>
          </w:tcPr>
          <w:p w14:paraId="6DB85475" w14:textId="77777777" w:rsidR="00EB0E37" w:rsidRDefault="00F110AA">
            <w:r>
              <w:t>[X.Y]</w:t>
            </w:r>
          </w:p>
        </w:tc>
        <w:tc>
          <w:tcPr>
            <w:tcW w:w="2158" w:type="dxa"/>
          </w:tcPr>
          <w:p w14:paraId="538D0643" w14:textId="77777777" w:rsidR="00EB0E37" w:rsidRDefault="00F110AA">
            <w:r>
              <w:t>[e.g., Initial Draft / Added FR section / Updated NFR]</w:t>
            </w:r>
          </w:p>
        </w:tc>
        <w:tc>
          <w:tcPr>
            <w:tcW w:w="2158" w:type="dxa"/>
          </w:tcPr>
          <w:p w14:paraId="6436189F" w14:textId="77777777" w:rsidR="00EB0E37" w:rsidRDefault="00F110AA">
            <w:r>
              <w:t>[Name]</w:t>
            </w:r>
          </w:p>
        </w:tc>
      </w:tr>
      <w:tr w:rsidR="00FF6F52" w14:paraId="54157828" w14:textId="77777777" w:rsidTr="00935E45">
        <w:trPr>
          <w:trHeight w:val="300"/>
        </w:trPr>
        <w:tc>
          <w:tcPr>
            <w:tcW w:w="2157" w:type="dxa"/>
          </w:tcPr>
          <w:p w14:paraId="46773EF3" w14:textId="7A185D08" w:rsidR="003A39DA" w:rsidRDefault="003A39DA">
            <w:r>
              <w:t>29 Jan 2026</w:t>
            </w:r>
          </w:p>
        </w:tc>
        <w:tc>
          <w:tcPr>
            <w:tcW w:w="2157" w:type="dxa"/>
          </w:tcPr>
          <w:p w14:paraId="67B6D9A0" w14:textId="14363CAA" w:rsidR="003A39DA" w:rsidRDefault="003A39DA">
            <w:r>
              <w:t>1.2</w:t>
            </w:r>
          </w:p>
        </w:tc>
        <w:tc>
          <w:tcPr>
            <w:tcW w:w="2158" w:type="dxa"/>
          </w:tcPr>
          <w:p w14:paraId="6CC7B7CC" w14:textId="4800734C" w:rsidR="003A39DA" w:rsidRDefault="3B715884">
            <w:r>
              <w:t>Use Cases</w:t>
            </w:r>
          </w:p>
        </w:tc>
        <w:tc>
          <w:tcPr>
            <w:tcW w:w="2158" w:type="dxa"/>
          </w:tcPr>
          <w:p w14:paraId="44E303CC" w14:textId="0529CA78" w:rsidR="003A39DA" w:rsidRDefault="003A39DA">
            <w:r>
              <w:t>Khann Udomvirak</w:t>
            </w:r>
          </w:p>
        </w:tc>
      </w:tr>
      <w:tr w:rsidR="55EE7951" w14:paraId="67D92E5D" w14:textId="77777777" w:rsidTr="00935E45">
        <w:trPr>
          <w:trHeight w:val="300"/>
        </w:trPr>
        <w:tc>
          <w:tcPr>
            <w:tcW w:w="2157" w:type="dxa"/>
          </w:tcPr>
          <w:p w14:paraId="0D0DA184" w14:textId="4570888C" w:rsidR="55EE7951" w:rsidRDefault="55EE7951" w:rsidP="55EE7951">
            <w:r>
              <w:t>29 Jan 20</w:t>
            </w:r>
            <w:r w:rsidR="0004312A">
              <w:t>2</w:t>
            </w:r>
            <w:r>
              <w:t>6</w:t>
            </w:r>
          </w:p>
        </w:tc>
        <w:tc>
          <w:tcPr>
            <w:tcW w:w="2157" w:type="dxa"/>
          </w:tcPr>
          <w:p w14:paraId="32FFCD1E" w14:textId="0BEA3F57" w:rsidR="55EE7951" w:rsidRDefault="0F749FBD" w:rsidP="55EE7951">
            <w:r>
              <w:t>1.3</w:t>
            </w:r>
          </w:p>
        </w:tc>
        <w:tc>
          <w:tcPr>
            <w:tcW w:w="2158" w:type="dxa"/>
          </w:tcPr>
          <w:p w14:paraId="633646D7" w14:textId="7A782C4E" w:rsidR="55EE7951" w:rsidRDefault="0F749FBD" w:rsidP="55EE7951">
            <w:r>
              <w:t>System Models</w:t>
            </w:r>
          </w:p>
        </w:tc>
        <w:tc>
          <w:tcPr>
            <w:tcW w:w="2158" w:type="dxa"/>
          </w:tcPr>
          <w:p w14:paraId="0E5C335B" w14:textId="4F249D81" w:rsidR="55EE7951" w:rsidRDefault="0F749FBD" w:rsidP="55EE7951">
            <w:r>
              <w:t>Cheang Youpheng</w:t>
            </w:r>
          </w:p>
        </w:tc>
      </w:tr>
      <w:tr w:rsidR="0097390D" w14:paraId="67D45E8E" w14:textId="77777777" w:rsidTr="00935E45">
        <w:trPr>
          <w:trHeight w:val="300"/>
        </w:trPr>
        <w:tc>
          <w:tcPr>
            <w:tcW w:w="2157" w:type="dxa"/>
          </w:tcPr>
          <w:p w14:paraId="5C4B1D65" w14:textId="0AD5316C" w:rsidR="003A39DA" w:rsidRDefault="00285B35" w:rsidP="003D5BA4">
            <w:r>
              <w:t>05 Feb 2026</w:t>
            </w:r>
          </w:p>
        </w:tc>
        <w:tc>
          <w:tcPr>
            <w:tcW w:w="2157" w:type="dxa"/>
          </w:tcPr>
          <w:p w14:paraId="48B3883A" w14:textId="7CDB8A90" w:rsidR="003A39DA" w:rsidRDefault="00285B35" w:rsidP="003D5BA4">
            <w:r>
              <w:t>1</w:t>
            </w:r>
            <w:r w:rsidR="003A39DA">
              <w:t>.</w:t>
            </w:r>
            <w:r>
              <w:t>4</w:t>
            </w:r>
          </w:p>
        </w:tc>
        <w:tc>
          <w:tcPr>
            <w:tcW w:w="2158" w:type="dxa"/>
          </w:tcPr>
          <w:p w14:paraId="2A7DFF6D" w14:textId="043A51B2" w:rsidR="003A39DA" w:rsidRDefault="00285B35" w:rsidP="003D5BA4">
            <w:r>
              <w:t>Added a Logo</w:t>
            </w:r>
          </w:p>
        </w:tc>
        <w:tc>
          <w:tcPr>
            <w:tcW w:w="2158" w:type="dxa"/>
          </w:tcPr>
          <w:p w14:paraId="3EBCB0B8" w14:textId="400D2FF8" w:rsidR="003A39DA" w:rsidRDefault="00285B35" w:rsidP="003D5BA4">
            <w:r>
              <w:t>Khon Sotheara</w:t>
            </w:r>
          </w:p>
        </w:tc>
      </w:tr>
      <w:tr w:rsidR="00935E45" w14:paraId="0F876DF6" w14:textId="77777777" w:rsidTr="00935E45">
        <w:trPr>
          <w:trHeight w:val="300"/>
        </w:trPr>
        <w:tc>
          <w:tcPr>
            <w:tcW w:w="2157" w:type="dxa"/>
          </w:tcPr>
          <w:p w14:paraId="5D47729D" w14:textId="19CA39BE" w:rsidR="00935E45" w:rsidRDefault="00247E48" w:rsidP="003D5BA4">
            <w:r>
              <w:t>12 Feb 2026</w:t>
            </w:r>
          </w:p>
        </w:tc>
        <w:tc>
          <w:tcPr>
            <w:tcW w:w="2157" w:type="dxa"/>
          </w:tcPr>
          <w:p w14:paraId="1904D538" w14:textId="111B937A" w:rsidR="00935E45" w:rsidRDefault="00247E48" w:rsidP="003D5BA4">
            <w:r>
              <w:t>1.5</w:t>
            </w:r>
          </w:p>
        </w:tc>
        <w:tc>
          <w:tcPr>
            <w:tcW w:w="2158" w:type="dxa"/>
          </w:tcPr>
          <w:p w14:paraId="69747333" w14:textId="076B834E" w:rsidR="00935E45" w:rsidRDefault="00247E48" w:rsidP="003D5BA4">
            <w:r>
              <w:t>Adding diagrams</w:t>
            </w:r>
          </w:p>
        </w:tc>
        <w:tc>
          <w:tcPr>
            <w:tcW w:w="2158" w:type="dxa"/>
          </w:tcPr>
          <w:p w14:paraId="33744BA9" w14:textId="3D3AAE79" w:rsidR="00935E45" w:rsidRDefault="00247E48" w:rsidP="003D5BA4">
            <w:r>
              <w:t>Khon Sotheara</w:t>
            </w:r>
          </w:p>
        </w:tc>
      </w:tr>
    </w:tbl>
    <w:p w14:paraId="71AE5B96" w14:textId="31E3D0E7" w:rsidR="00EB0E37" w:rsidRDefault="00EB0E37"/>
    <w:p w14:paraId="48FC77F0" w14:textId="77777777" w:rsidR="00EB0E37" w:rsidRDefault="00F110AA">
      <w:pPr>
        <w:pStyle w:val="Heading1"/>
      </w:pPr>
      <w:bookmarkStart w:id="1" w:name="_Toc221170125"/>
      <w:r>
        <w:t>Document Approvals</w:t>
      </w:r>
      <w:bookmarkEnd w:id="1"/>
    </w:p>
    <w:p w14:paraId="2F8F1515" w14:textId="77777777" w:rsidR="00894361" w:rsidRPr="00894361" w:rsidRDefault="00894361" w:rsidP="00894361"/>
    <w:tbl>
      <w:tblPr>
        <w:tblStyle w:val="TableGrid"/>
        <w:tblW w:w="0" w:type="auto"/>
        <w:tblLook w:val="04A0" w:firstRow="1" w:lastRow="0" w:firstColumn="1" w:lastColumn="0" w:noHBand="0" w:noVBand="1"/>
      </w:tblPr>
      <w:tblGrid>
        <w:gridCol w:w="2877"/>
        <w:gridCol w:w="2876"/>
        <w:gridCol w:w="2877"/>
      </w:tblGrid>
      <w:tr w:rsidR="00813B17" w14:paraId="74D894F8" w14:textId="77777777" w:rsidTr="00864AB8">
        <w:tc>
          <w:tcPr>
            <w:tcW w:w="2880" w:type="dxa"/>
          </w:tcPr>
          <w:p w14:paraId="18920224" w14:textId="77777777" w:rsidR="00EB0E37" w:rsidRPr="00FD3653" w:rsidRDefault="00F110AA">
            <w:pPr>
              <w:rPr>
                <w:b/>
                <w:bCs/>
              </w:rPr>
            </w:pPr>
            <w:r w:rsidRPr="00FD3653">
              <w:rPr>
                <w:b/>
                <w:bCs/>
              </w:rPr>
              <w:t>Name</w:t>
            </w:r>
          </w:p>
        </w:tc>
        <w:tc>
          <w:tcPr>
            <w:tcW w:w="2880" w:type="dxa"/>
          </w:tcPr>
          <w:p w14:paraId="3468CB49" w14:textId="77777777" w:rsidR="00EB0E37" w:rsidRPr="00FD3653" w:rsidRDefault="00F110AA">
            <w:pPr>
              <w:rPr>
                <w:b/>
                <w:bCs/>
              </w:rPr>
            </w:pPr>
            <w:r w:rsidRPr="00FD3653">
              <w:rPr>
                <w:b/>
                <w:bCs/>
              </w:rPr>
              <w:t>Role</w:t>
            </w:r>
          </w:p>
        </w:tc>
        <w:tc>
          <w:tcPr>
            <w:tcW w:w="2880" w:type="dxa"/>
          </w:tcPr>
          <w:p w14:paraId="334B8FCE" w14:textId="77777777" w:rsidR="00EB0E37" w:rsidRPr="00FD3653" w:rsidRDefault="00F110AA">
            <w:pPr>
              <w:rPr>
                <w:b/>
                <w:bCs/>
              </w:rPr>
            </w:pPr>
            <w:r w:rsidRPr="00FD3653">
              <w:rPr>
                <w:b/>
                <w:bCs/>
              </w:rPr>
              <w:t>Signature</w:t>
            </w:r>
          </w:p>
        </w:tc>
      </w:tr>
      <w:tr w:rsidR="00813B17" w14:paraId="4C52932C" w14:textId="77777777" w:rsidTr="00864AB8">
        <w:tc>
          <w:tcPr>
            <w:tcW w:w="2880" w:type="dxa"/>
          </w:tcPr>
          <w:p w14:paraId="33D7E4B5" w14:textId="77777777" w:rsidR="00EB0E37" w:rsidRDefault="00F110AA">
            <w:r>
              <w:t>[Approver Name]</w:t>
            </w:r>
          </w:p>
        </w:tc>
        <w:tc>
          <w:tcPr>
            <w:tcW w:w="2880" w:type="dxa"/>
          </w:tcPr>
          <w:p w14:paraId="7C6DBBE8" w14:textId="77777777" w:rsidR="00EB0E37" w:rsidRDefault="00F110AA">
            <w:r>
              <w:t>[Role: Product Owner / PM / Tech Lead / QA Lead]</w:t>
            </w:r>
          </w:p>
        </w:tc>
        <w:tc>
          <w:tcPr>
            <w:tcW w:w="2880" w:type="dxa"/>
          </w:tcPr>
          <w:p w14:paraId="18CEB06A" w14:textId="77777777" w:rsidR="00EB0E37" w:rsidRDefault="00EB0E37"/>
        </w:tc>
      </w:tr>
      <w:tr w:rsidR="00813B17" w14:paraId="0FB02661" w14:textId="77777777" w:rsidTr="00864AB8">
        <w:tc>
          <w:tcPr>
            <w:tcW w:w="2880" w:type="dxa"/>
          </w:tcPr>
          <w:p w14:paraId="16E4CF76" w14:textId="77777777" w:rsidR="00EB0E37" w:rsidRDefault="00F110AA">
            <w:r>
              <w:t>[Approver Name]</w:t>
            </w:r>
          </w:p>
        </w:tc>
        <w:tc>
          <w:tcPr>
            <w:tcW w:w="2880" w:type="dxa"/>
          </w:tcPr>
          <w:p w14:paraId="62F7987D" w14:textId="77777777" w:rsidR="00EB0E37" w:rsidRDefault="00F110AA">
            <w:r>
              <w:t>[Role: Product Owner / PM / Tech Lead / QA Lead]</w:t>
            </w:r>
          </w:p>
        </w:tc>
        <w:tc>
          <w:tcPr>
            <w:tcW w:w="2880" w:type="dxa"/>
          </w:tcPr>
          <w:p w14:paraId="4FA1DD35" w14:textId="77777777" w:rsidR="00EB0E37" w:rsidRDefault="00EB0E37"/>
        </w:tc>
      </w:tr>
      <w:tr w:rsidR="00813B17" w14:paraId="677A8432" w14:textId="77777777" w:rsidTr="00864AB8">
        <w:tc>
          <w:tcPr>
            <w:tcW w:w="2880" w:type="dxa"/>
          </w:tcPr>
          <w:p w14:paraId="73BD0ED5" w14:textId="77777777" w:rsidR="00EB0E37" w:rsidRDefault="00F110AA">
            <w:r>
              <w:t>[Approver Name]</w:t>
            </w:r>
          </w:p>
        </w:tc>
        <w:tc>
          <w:tcPr>
            <w:tcW w:w="2880" w:type="dxa"/>
          </w:tcPr>
          <w:p w14:paraId="36EEF90A" w14:textId="77777777" w:rsidR="00EB0E37" w:rsidRDefault="00F110AA">
            <w:r>
              <w:t>[Role: Product Owner / PM / Tech Lead / QA Lead]</w:t>
            </w:r>
          </w:p>
        </w:tc>
        <w:tc>
          <w:tcPr>
            <w:tcW w:w="2880" w:type="dxa"/>
          </w:tcPr>
          <w:p w14:paraId="08D4D19F" w14:textId="77777777" w:rsidR="00EB0E37" w:rsidRDefault="00EB0E37"/>
        </w:tc>
      </w:tr>
      <w:tr w:rsidR="00813B17" w14:paraId="4204F118" w14:textId="77777777" w:rsidTr="00864AB8">
        <w:tc>
          <w:tcPr>
            <w:tcW w:w="2880" w:type="dxa"/>
          </w:tcPr>
          <w:p w14:paraId="622E5E49" w14:textId="77777777" w:rsidR="00EB0E37" w:rsidRDefault="00F110AA">
            <w:r>
              <w:t>[Approver Name]</w:t>
            </w:r>
          </w:p>
        </w:tc>
        <w:tc>
          <w:tcPr>
            <w:tcW w:w="2880" w:type="dxa"/>
          </w:tcPr>
          <w:p w14:paraId="27E3F47B" w14:textId="77777777" w:rsidR="00EB0E37" w:rsidRDefault="00F110AA">
            <w:r>
              <w:t>[Role: Product Owner / PM / Tech Lead / QA Lead]</w:t>
            </w:r>
          </w:p>
        </w:tc>
        <w:tc>
          <w:tcPr>
            <w:tcW w:w="2880" w:type="dxa"/>
          </w:tcPr>
          <w:p w14:paraId="6F26E3FA" w14:textId="77777777" w:rsidR="00EB0E37" w:rsidRDefault="00EB0E37"/>
        </w:tc>
      </w:tr>
    </w:tbl>
    <w:p w14:paraId="52A2088C" w14:textId="18582127" w:rsidR="00EB0E37" w:rsidRDefault="00F110AA">
      <w:r>
        <w:br w:type="page"/>
      </w:r>
    </w:p>
    <w:p w14:paraId="2D2ED31A" w14:textId="660A96F3" w:rsidR="00EB0E37" w:rsidRDefault="00F110AA" w:rsidP="31ACB602">
      <w:pPr>
        <w:pStyle w:val="Heading1"/>
      </w:pPr>
      <w:bookmarkStart w:id="2" w:name="_Toc221170126"/>
      <w:r w:rsidRPr="31ACB602">
        <w:rPr>
          <w:rFonts w:ascii="Roboto" w:eastAsia="Roboto" w:hAnsi="Roboto" w:cs="Roboto"/>
          <w:color w:val="2F5496"/>
          <w:sz w:val="32"/>
          <w:szCs w:val="32"/>
        </w:rPr>
        <w:lastRenderedPageBreak/>
        <w:t>Table of Contents</w:t>
      </w:r>
      <w:bookmarkEnd w:id="2"/>
    </w:p>
    <w:sdt>
      <w:sdtPr>
        <w:rPr>
          <w:rFonts w:ascii="Calibri" w:eastAsiaTheme="minorEastAsia" w:hAnsi="Calibri" w:cstheme="minorBidi"/>
          <w:b w:val="0"/>
          <w:bCs w:val="0"/>
          <w:color w:val="auto"/>
          <w:sz w:val="22"/>
          <w:szCs w:val="22"/>
        </w:rPr>
        <w:id w:val="1960842501"/>
        <w:docPartObj>
          <w:docPartGallery w:val="Table of Contents"/>
          <w:docPartUnique/>
        </w:docPartObj>
      </w:sdtPr>
      <w:sdtEndPr/>
      <w:sdtContent>
        <w:p w14:paraId="09457F0D" w14:textId="660A767D" w:rsidR="00F266F6" w:rsidRDefault="00F266F6">
          <w:pPr>
            <w:pStyle w:val="TOCHeading"/>
          </w:pPr>
          <w:r>
            <w:t>Contents</w:t>
          </w:r>
        </w:p>
        <w:p w14:paraId="170E123A" w14:textId="75EC9561" w:rsidR="00F266F6" w:rsidRDefault="00F266F6">
          <w:pPr>
            <w:pStyle w:val="TOC1"/>
            <w:tabs>
              <w:tab w:val="right" w:leader="dot" w:pos="8630"/>
            </w:tabs>
            <w:rPr>
              <w:rFonts w:asciiTheme="minorHAnsi" w:hAnsiTheme="minorHAnsi"/>
              <w:noProof/>
              <w:kern w:val="2"/>
              <w:sz w:val="24"/>
              <w:szCs w:val="39"/>
              <w:lang w:bidi="km-KH"/>
              <w14:ligatures w14:val="standardContextual"/>
            </w:rPr>
          </w:pPr>
          <w:r>
            <w:fldChar w:fldCharType="begin"/>
          </w:r>
          <w:r>
            <w:instrText xml:space="preserve"> TOC \o "1-3" \h \z \u </w:instrText>
          </w:r>
          <w:r>
            <w:fldChar w:fldCharType="separate"/>
          </w:r>
          <w:hyperlink w:anchor="_Toc221170124" w:history="1">
            <w:r w:rsidRPr="009E3C6C">
              <w:rPr>
                <w:rStyle w:val="Hyperlink"/>
                <w:noProof/>
              </w:rPr>
              <w:t>Change History</w:t>
            </w:r>
            <w:r>
              <w:rPr>
                <w:noProof/>
                <w:webHidden/>
              </w:rPr>
              <w:tab/>
            </w:r>
            <w:r>
              <w:rPr>
                <w:noProof/>
                <w:webHidden/>
              </w:rPr>
              <w:fldChar w:fldCharType="begin"/>
            </w:r>
            <w:r>
              <w:rPr>
                <w:noProof/>
                <w:webHidden/>
              </w:rPr>
              <w:instrText xml:space="preserve"> PAGEREF _Toc221170124 \h </w:instrText>
            </w:r>
            <w:r>
              <w:rPr>
                <w:noProof/>
                <w:webHidden/>
              </w:rPr>
            </w:r>
            <w:r>
              <w:rPr>
                <w:noProof/>
                <w:webHidden/>
              </w:rPr>
              <w:fldChar w:fldCharType="separate"/>
            </w:r>
            <w:r>
              <w:rPr>
                <w:noProof/>
                <w:webHidden/>
              </w:rPr>
              <w:t>2</w:t>
            </w:r>
            <w:r>
              <w:rPr>
                <w:noProof/>
                <w:webHidden/>
              </w:rPr>
              <w:fldChar w:fldCharType="end"/>
            </w:r>
          </w:hyperlink>
        </w:p>
        <w:p w14:paraId="11DE00FB" w14:textId="7353C41B" w:rsidR="00F266F6" w:rsidRDefault="00F266F6">
          <w:pPr>
            <w:pStyle w:val="TOC1"/>
            <w:tabs>
              <w:tab w:val="right" w:leader="dot" w:pos="8630"/>
            </w:tabs>
            <w:rPr>
              <w:rFonts w:asciiTheme="minorHAnsi" w:hAnsiTheme="minorHAnsi"/>
              <w:noProof/>
              <w:kern w:val="2"/>
              <w:sz w:val="24"/>
              <w:szCs w:val="39"/>
              <w:lang w:bidi="km-KH"/>
              <w14:ligatures w14:val="standardContextual"/>
            </w:rPr>
          </w:pPr>
          <w:hyperlink w:anchor="_Toc221170125" w:history="1">
            <w:r w:rsidRPr="009E3C6C">
              <w:rPr>
                <w:rStyle w:val="Hyperlink"/>
                <w:noProof/>
              </w:rPr>
              <w:t>Document Approvals</w:t>
            </w:r>
            <w:r>
              <w:rPr>
                <w:noProof/>
                <w:webHidden/>
              </w:rPr>
              <w:tab/>
            </w:r>
            <w:r>
              <w:rPr>
                <w:noProof/>
                <w:webHidden/>
              </w:rPr>
              <w:fldChar w:fldCharType="begin"/>
            </w:r>
            <w:r>
              <w:rPr>
                <w:noProof/>
                <w:webHidden/>
              </w:rPr>
              <w:instrText xml:space="preserve"> PAGEREF _Toc221170125 \h </w:instrText>
            </w:r>
            <w:r>
              <w:rPr>
                <w:noProof/>
                <w:webHidden/>
              </w:rPr>
            </w:r>
            <w:r>
              <w:rPr>
                <w:noProof/>
                <w:webHidden/>
              </w:rPr>
              <w:fldChar w:fldCharType="separate"/>
            </w:r>
            <w:r>
              <w:rPr>
                <w:noProof/>
                <w:webHidden/>
              </w:rPr>
              <w:t>2</w:t>
            </w:r>
            <w:r>
              <w:rPr>
                <w:noProof/>
                <w:webHidden/>
              </w:rPr>
              <w:fldChar w:fldCharType="end"/>
            </w:r>
          </w:hyperlink>
        </w:p>
        <w:p w14:paraId="0CD862B8" w14:textId="184327A1" w:rsidR="00F266F6" w:rsidRDefault="00F266F6">
          <w:pPr>
            <w:pStyle w:val="TOC1"/>
            <w:tabs>
              <w:tab w:val="right" w:leader="dot" w:pos="8630"/>
            </w:tabs>
            <w:rPr>
              <w:rFonts w:asciiTheme="minorHAnsi" w:hAnsiTheme="minorHAnsi"/>
              <w:noProof/>
              <w:kern w:val="2"/>
              <w:sz w:val="24"/>
              <w:szCs w:val="39"/>
              <w:lang w:bidi="km-KH"/>
              <w14:ligatures w14:val="standardContextual"/>
            </w:rPr>
          </w:pPr>
          <w:hyperlink w:anchor="_Toc221170126" w:history="1">
            <w:r w:rsidRPr="009E3C6C">
              <w:rPr>
                <w:rStyle w:val="Hyperlink"/>
                <w:rFonts w:ascii="Roboto" w:eastAsia="Roboto" w:hAnsi="Roboto" w:cs="Roboto"/>
                <w:noProof/>
              </w:rPr>
              <w:t>Table of Contents</w:t>
            </w:r>
            <w:r>
              <w:rPr>
                <w:noProof/>
                <w:webHidden/>
              </w:rPr>
              <w:tab/>
            </w:r>
            <w:r>
              <w:rPr>
                <w:noProof/>
                <w:webHidden/>
              </w:rPr>
              <w:fldChar w:fldCharType="begin"/>
            </w:r>
            <w:r>
              <w:rPr>
                <w:noProof/>
                <w:webHidden/>
              </w:rPr>
              <w:instrText xml:space="preserve"> PAGEREF _Toc221170126 \h </w:instrText>
            </w:r>
            <w:r>
              <w:rPr>
                <w:noProof/>
                <w:webHidden/>
              </w:rPr>
            </w:r>
            <w:r>
              <w:rPr>
                <w:noProof/>
                <w:webHidden/>
              </w:rPr>
              <w:fldChar w:fldCharType="separate"/>
            </w:r>
            <w:r>
              <w:rPr>
                <w:noProof/>
                <w:webHidden/>
              </w:rPr>
              <w:t>3</w:t>
            </w:r>
            <w:r>
              <w:rPr>
                <w:noProof/>
                <w:webHidden/>
              </w:rPr>
              <w:fldChar w:fldCharType="end"/>
            </w:r>
          </w:hyperlink>
        </w:p>
        <w:p w14:paraId="644FF5E6" w14:textId="2BE9F30E" w:rsidR="00F266F6" w:rsidRDefault="00F266F6">
          <w:pPr>
            <w:pStyle w:val="TOC1"/>
            <w:tabs>
              <w:tab w:val="right" w:leader="dot" w:pos="8630"/>
            </w:tabs>
            <w:rPr>
              <w:rFonts w:asciiTheme="minorHAnsi" w:hAnsiTheme="minorHAnsi"/>
              <w:noProof/>
              <w:kern w:val="2"/>
              <w:sz w:val="24"/>
              <w:szCs w:val="39"/>
              <w:lang w:bidi="km-KH"/>
              <w14:ligatures w14:val="standardContextual"/>
            </w:rPr>
          </w:pPr>
          <w:hyperlink w:anchor="_Toc221170127" w:history="1">
            <w:r w:rsidRPr="009E3C6C">
              <w:rPr>
                <w:rStyle w:val="Hyperlink"/>
                <w:noProof/>
              </w:rPr>
              <w:t>1. Introduction</w:t>
            </w:r>
            <w:r>
              <w:rPr>
                <w:noProof/>
                <w:webHidden/>
              </w:rPr>
              <w:tab/>
            </w:r>
            <w:r>
              <w:rPr>
                <w:noProof/>
                <w:webHidden/>
              </w:rPr>
              <w:fldChar w:fldCharType="begin"/>
            </w:r>
            <w:r>
              <w:rPr>
                <w:noProof/>
                <w:webHidden/>
              </w:rPr>
              <w:instrText xml:space="preserve"> PAGEREF _Toc221170127 \h </w:instrText>
            </w:r>
            <w:r>
              <w:rPr>
                <w:noProof/>
                <w:webHidden/>
              </w:rPr>
            </w:r>
            <w:r>
              <w:rPr>
                <w:noProof/>
                <w:webHidden/>
              </w:rPr>
              <w:fldChar w:fldCharType="separate"/>
            </w:r>
            <w:r>
              <w:rPr>
                <w:noProof/>
                <w:webHidden/>
              </w:rPr>
              <w:t>4</w:t>
            </w:r>
            <w:r>
              <w:rPr>
                <w:noProof/>
                <w:webHidden/>
              </w:rPr>
              <w:fldChar w:fldCharType="end"/>
            </w:r>
          </w:hyperlink>
        </w:p>
        <w:p w14:paraId="6A995636" w14:textId="2498EDB1"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28" w:history="1">
            <w:r w:rsidRPr="009E3C6C">
              <w:rPr>
                <w:rStyle w:val="Hyperlink"/>
                <w:noProof/>
              </w:rPr>
              <w:t>1.1 Purpose of the document</w:t>
            </w:r>
            <w:r>
              <w:rPr>
                <w:noProof/>
                <w:webHidden/>
              </w:rPr>
              <w:tab/>
            </w:r>
            <w:r>
              <w:rPr>
                <w:noProof/>
                <w:webHidden/>
              </w:rPr>
              <w:fldChar w:fldCharType="begin"/>
            </w:r>
            <w:r>
              <w:rPr>
                <w:noProof/>
                <w:webHidden/>
              </w:rPr>
              <w:instrText xml:space="preserve"> PAGEREF _Toc221170128 \h </w:instrText>
            </w:r>
            <w:r>
              <w:rPr>
                <w:noProof/>
                <w:webHidden/>
              </w:rPr>
            </w:r>
            <w:r>
              <w:rPr>
                <w:noProof/>
                <w:webHidden/>
              </w:rPr>
              <w:fldChar w:fldCharType="separate"/>
            </w:r>
            <w:r>
              <w:rPr>
                <w:noProof/>
                <w:webHidden/>
              </w:rPr>
              <w:t>4</w:t>
            </w:r>
            <w:r>
              <w:rPr>
                <w:noProof/>
                <w:webHidden/>
              </w:rPr>
              <w:fldChar w:fldCharType="end"/>
            </w:r>
          </w:hyperlink>
        </w:p>
        <w:p w14:paraId="178D57C5" w14:textId="40DFEE7B"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29" w:history="1">
            <w:r w:rsidRPr="009E3C6C">
              <w:rPr>
                <w:rStyle w:val="Hyperlink"/>
                <w:noProof/>
              </w:rPr>
              <w:t>1.2 Scope of the project</w:t>
            </w:r>
            <w:r>
              <w:rPr>
                <w:noProof/>
                <w:webHidden/>
              </w:rPr>
              <w:tab/>
            </w:r>
            <w:r>
              <w:rPr>
                <w:noProof/>
                <w:webHidden/>
              </w:rPr>
              <w:fldChar w:fldCharType="begin"/>
            </w:r>
            <w:r>
              <w:rPr>
                <w:noProof/>
                <w:webHidden/>
              </w:rPr>
              <w:instrText xml:space="preserve"> PAGEREF _Toc221170129 \h </w:instrText>
            </w:r>
            <w:r>
              <w:rPr>
                <w:noProof/>
                <w:webHidden/>
              </w:rPr>
            </w:r>
            <w:r>
              <w:rPr>
                <w:noProof/>
                <w:webHidden/>
              </w:rPr>
              <w:fldChar w:fldCharType="separate"/>
            </w:r>
            <w:r>
              <w:rPr>
                <w:noProof/>
                <w:webHidden/>
              </w:rPr>
              <w:t>4</w:t>
            </w:r>
            <w:r>
              <w:rPr>
                <w:noProof/>
                <w:webHidden/>
              </w:rPr>
              <w:fldChar w:fldCharType="end"/>
            </w:r>
          </w:hyperlink>
        </w:p>
        <w:p w14:paraId="246CE79A" w14:textId="711D10AC"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30" w:history="1">
            <w:r w:rsidRPr="009E3C6C">
              <w:rPr>
                <w:rStyle w:val="Hyperlink"/>
                <w:noProof/>
              </w:rPr>
              <w:t>1.3 Stakeholders involved</w:t>
            </w:r>
            <w:r>
              <w:rPr>
                <w:noProof/>
                <w:webHidden/>
              </w:rPr>
              <w:tab/>
            </w:r>
            <w:r>
              <w:rPr>
                <w:noProof/>
                <w:webHidden/>
              </w:rPr>
              <w:fldChar w:fldCharType="begin"/>
            </w:r>
            <w:r>
              <w:rPr>
                <w:noProof/>
                <w:webHidden/>
              </w:rPr>
              <w:instrText xml:space="preserve"> PAGEREF _Toc221170130 \h </w:instrText>
            </w:r>
            <w:r>
              <w:rPr>
                <w:noProof/>
                <w:webHidden/>
              </w:rPr>
            </w:r>
            <w:r>
              <w:rPr>
                <w:noProof/>
                <w:webHidden/>
              </w:rPr>
              <w:fldChar w:fldCharType="separate"/>
            </w:r>
            <w:r>
              <w:rPr>
                <w:noProof/>
                <w:webHidden/>
              </w:rPr>
              <w:t>5</w:t>
            </w:r>
            <w:r>
              <w:rPr>
                <w:noProof/>
                <w:webHidden/>
              </w:rPr>
              <w:fldChar w:fldCharType="end"/>
            </w:r>
          </w:hyperlink>
        </w:p>
        <w:p w14:paraId="00FDB9EB" w14:textId="6E42AFAF" w:rsidR="00F266F6" w:rsidRDefault="00F266F6">
          <w:pPr>
            <w:pStyle w:val="TOC3"/>
            <w:tabs>
              <w:tab w:val="right" w:leader="dot" w:pos="8630"/>
            </w:tabs>
            <w:rPr>
              <w:rFonts w:cstheme="minorBidi"/>
              <w:noProof/>
              <w:kern w:val="2"/>
              <w:sz w:val="24"/>
              <w:szCs w:val="39"/>
              <w:lang w:bidi="km-KH"/>
              <w14:ligatures w14:val="standardContextual"/>
            </w:rPr>
          </w:pPr>
          <w:hyperlink w:anchor="_Toc221170131" w:history="1">
            <w:r w:rsidRPr="009E3C6C">
              <w:rPr>
                <w:rStyle w:val="Hyperlink"/>
                <w:noProof/>
              </w:rPr>
              <w:t>1.3.1 Management / Product Owner</w:t>
            </w:r>
            <w:r>
              <w:rPr>
                <w:noProof/>
                <w:webHidden/>
              </w:rPr>
              <w:tab/>
            </w:r>
            <w:r>
              <w:rPr>
                <w:noProof/>
                <w:webHidden/>
              </w:rPr>
              <w:fldChar w:fldCharType="begin"/>
            </w:r>
            <w:r>
              <w:rPr>
                <w:noProof/>
                <w:webHidden/>
              </w:rPr>
              <w:instrText xml:space="preserve"> PAGEREF _Toc221170131 \h </w:instrText>
            </w:r>
            <w:r>
              <w:rPr>
                <w:noProof/>
                <w:webHidden/>
              </w:rPr>
            </w:r>
            <w:r>
              <w:rPr>
                <w:noProof/>
                <w:webHidden/>
              </w:rPr>
              <w:fldChar w:fldCharType="separate"/>
            </w:r>
            <w:r>
              <w:rPr>
                <w:noProof/>
                <w:webHidden/>
              </w:rPr>
              <w:t>5</w:t>
            </w:r>
            <w:r>
              <w:rPr>
                <w:noProof/>
                <w:webHidden/>
              </w:rPr>
              <w:fldChar w:fldCharType="end"/>
            </w:r>
          </w:hyperlink>
        </w:p>
        <w:p w14:paraId="20D21DFA" w14:textId="24A92E02" w:rsidR="00F266F6" w:rsidRDefault="00F266F6">
          <w:pPr>
            <w:pStyle w:val="TOC3"/>
            <w:tabs>
              <w:tab w:val="right" w:leader="dot" w:pos="8630"/>
            </w:tabs>
            <w:rPr>
              <w:rFonts w:cstheme="minorBidi"/>
              <w:noProof/>
              <w:kern w:val="2"/>
              <w:sz w:val="24"/>
              <w:szCs w:val="39"/>
              <w:lang w:bidi="km-KH"/>
              <w14:ligatures w14:val="standardContextual"/>
            </w:rPr>
          </w:pPr>
          <w:hyperlink w:anchor="_Toc221170132" w:history="1">
            <w:r w:rsidRPr="009E3C6C">
              <w:rPr>
                <w:rStyle w:val="Hyperlink"/>
                <w:noProof/>
              </w:rPr>
              <w:t>1.3.2 Employees / Administrators</w:t>
            </w:r>
            <w:r>
              <w:rPr>
                <w:noProof/>
                <w:webHidden/>
              </w:rPr>
              <w:tab/>
            </w:r>
            <w:r>
              <w:rPr>
                <w:noProof/>
                <w:webHidden/>
              </w:rPr>
              <w:fldChar w:fldCharType="begin"/>
            </w:r>
            <w:r>
              <w:rPr>
                <w:noProof/>
                <w:webHidden/>
              </w:rPr>
              <w:instrText xml:space="preserve"> PAGEREF _Toc221170132 \h </w:instrText>
            </w:r>
            <w:r>
              <w:rPr>
                <w:noProof/>
                <w:webHidden/>
              </w:rPr>
            </w:r>
            <w:r>
              <w:rPr>
                <w:noProof/>
                <w:webHidden/>
              </w:rPr>
              <w:fldChar w:fldCharType="separate"/>
            </w:r>
            <w:r>
              <w:rPr>
                <w:noProof/>
                <w:webHidden/>
              </w:rPr>
              <w:t>5</w:t>
            </w:r>
            <w:r>
              <w:rPr>
                <w:noProof/>
                <w:webHidden/>
              </w:rPr>
              <w:fldChar w:fldCharType="end"/>
            </w:r>
          </w:hyperlink>
        </w:p>
        <w:p w14:paraId="37D4BCBD" w14:textId="61F9F3A2" w:rsidR="00F266F6" w:rsidRDefault="00F266F6">
          <w:pPr>
            <w:pStyle w:val="TOC3"/>
            <w:tabs>
              <w:tab w:val="right" w:leader="dot" w:pos="8630"/>
            </w:tabs>
            <w:rPr>
              <w:rFonts w:cstheme="minorBidi"/>
              <w:noProof/>
              <w:kern w:val="2"/>
              <w:sz w:val="24"/>
              <w:szCs w:val="39"/>
              <w:lang w:bidi="km-KH"/>
              <w14:ligatures w14:val="standardContextual"/>
            </w:rPr>
          </w:pPr>
          <w:hyperlink w:anchor="_Toc221170133" w:history="1">
            <w:r w:rsidRPr="009E3C6C">
              <w:rPr>
                <w:rStyle w:val="Hyperlink"/>
                <w:noProof/>
              </w:rPr>
              <w:t>1.3.3 Customers / End Users</w:t>
            </w:r>
            <w:r>
              <w:rPr>
                <w:noProof/>
                <w:webHidden/>
              </w:rPr>
              <w:tab/>
            </w:r>
            <w:r>
              <w:rPr>
                <w:noProof/>
                <w:webHidden/>
              </w:rPr>
              <w:fldChar w:fldCharType="begin"/>
            </w:r>
            <w:r>
              <w:rPr>
                <w:noProof/>
                <w:webHidden/>
              </w:rPr>
              <w:instrText xml:space="preserve"> PAGEREF _Toc221170133 \h </w:instrText>
            </w:r>
            <w:r>
              <w:rPr>
                <w:noProof/>
                <w:webHidden/>
              </w:rPr>
            </w:r>
            <w:r>
              <w:rPr>
                <w:noProof/>
                <w:webHidden/>
              </w:rPr>
              <w:fldChar w:fldCharType="separate"/>
            </w:r>
            <w:r>
              <w:rPr>
                <w:noProof/>
                <w:webHidden/>
              </w:rPr>
              <w:t>5</w:t>
            </w:r>
            <w:r>
              <w:rPr>
                <w:noProof/>
                <w:webHidden/>
              </w:rPr>
              <w:fldChar w:fldCharType="end"/>
            </w:r>
          </w:hyperlink>
        </w:p>
        <w:p w14:paraId="7759777C" w14:textId="40CDB7A6" w:rsidR="00F266F6" w:rsidRDefault="00F266F6">
          <w:pPr>
            <w:pStyle w:val="TOC3"/>
            <w:tabs>
              <w:tab w:val="right" w:leader="dot" w:pos="8630"/>
            </w:tabs>
            <w:rPr>
              <w:rFonts w:cstheme="minorBidi"/>
              <w:noProof/>
              <w:kern w:val="2"/>
              <w:sz w:val="24"/>
              <w:szCs w:val="39"/>
              <w:lang w:bidi="km-KH"/>
              <w14:ligatures w14:val="standardContextual"/>
            </w:rPr>
          </w:pPr>
          <w:hyperlink w:anchor="_Toc221170134" w:history="1">
            <w:r w:rsidRPr="009E3C6C">
              <w:rPr>
                <w:rStyle w:val="Hyperlink"/>
                <w:noProof/>
              </w:rPr>
              <w:t>1.3.4 Third-Party Services (Payment/Shipping/etc.)</w:t>
            </w:r>
            <w:r>
              <w:rPr>
                <w:noProof/>
                <w:webHidden/>
              </w:rPr>
              <w:tab/>
            </w:r>
            <w:r>
              <w:rPr>
                <w:noProof/>
                <w:webHidden/>
              </w:rPr>
              <w:fldChar w:fldCharType="begin"/>
            </w:r>
            <w:r>
              <w:rPr>
                <w:noProof/>
                <w:webHidden/>
              </w:rPr>
              <w:instrText xml:space="preserve"> PAGEREF _Toc221170134 \h </w:instrText>
            </w:r>
            <w:r>
              <w:rPr>
                <w:noProof/>
                <w:webHidden/>
              </w:rPr>
            </w:r>
            <w:r>
              <w:rPr>
                <w:noProof/>
                <w:webHidden/>
              </w:rPr>
              <w:fldChar w:fldCharType="separate"/>
            </w:r>
            <w:r>
              <w:rPr>
                <w:noProof/>
                <w:webHidden/>
              </w:rPr>
              <w:t>6</w:t>
            </w:r>
            <w:r>
              <w:rPr>
                <w:noProof/>
                <w:webHidden/>
              </w:rPr>
              <w:fldChar w:fldCharType="end"/>
            </w:r>
          </w:hyperlink>
        </w:p>
        <w:p w14:paraId="3E49C9E1" w14:textId="5C057DFC" w:rsidR="00F266F6" w:rsidRDefault="00F266F6">
          <w:pPr>
            <w:pStyle w:val="TOC3"/>
            <w:tabs>
              <w:tab w:val="right" w:leader="dot" w:pos="8630"/>
            </w:tabs>
            <w:rPr>
              <w:rFonts w:cstheme="minorBidi"/>
              <w:noProof/>
              <w:kern w:val="2"/>
              <w:sz w:val="24"/>
              <w:szCs w:val="39"/>
              <w:lang w:bidi="km-KH"/>
              <w14:ligatures w14:val="standardContextual"/>
            </w:rPr>
          </w:pPr>
          <w:hyperlink w:anchor="_Toc221170135" w:history="1">
            <w:r w:rsidRPr="009E3C6C">
              <w:rPr>
                <w:rStyle w:val="Hyperlink"/>
                <w:noProof/>
              </w:rPr>
              <w:t>1.3.5 Developers / QA / Operations</w:t>
            </w:r>
            <w:r>
              <w:rPr>
                <w:noProof/>
                <w:webHidden/>
              </w:rPr>
              <w:tab/>
            </w:r>
            <w:r>
              <w:rPr>
                <w:noProof/>
                <w:webHidden/>
              </w:rPr>
              <w:fldChar w:fldCharType="begin"/>
            </w:r>
            <w:r>
              <w:rPr>
                <w:noProof/>
                <w:webHidden/>
              </w:rPr>
              <w:instrText xml:space="preserve"> PAGEREF _Toc221170135 \h </w:instrText>
            </w:r>
            <w:r>
              <w:rPr>
                <w:noProof/>
                <w:webHidden/>
              </w:rPr>
            </w:r>
            <w:r>
              <w:rPr>
                <w:noProof/>
                <w:webHidden/>
              </w:rPr>
              <w:fldChar w:fldCharType="separate"/>
            </w:r>
            <w:r>
              <w:rPr>
                <w:noProof/>
                <w:webHidden/>
              </w:rPr>
              <w:t>6</w:t>
            </w:r>
            <w:r>
              <w:rPr>
                <w:noProof/>
                <w:webHidden/>
              </w:rPr>
              <w:fldChar w:fldCharType="end"/>
            </w:r>
          </w:hyperlink>
        </w:p>
        <w:p w14:paraId="2FD2A411" w14:textId="0FB57D87"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36" w:history="1">
            <w:r w:rsidRPr="009E3C6C">
              <w:rPr>
                <w:rStyle w:val="Hyperlink"/>
                <w:noProof/>
              </w:rPr>
              <w:t>1.4 Overview of the [PROJECT] portal/system</w:t>
            </w:r>
            <w:r>
              <w:rPr>
                <w:noProof/>
                <w:webHidden/>
              </w:rPr>
              <w:tab/>
            </w:r>
            <w:r>
              <w:rPr>
                <w:noProof/>
                <w:webHidden/>
              </w:rPr>
              <w:fldChar w:fldCharType="begin"/>
            </w:r>
            <w:r>
              <w:rPr>
                <w:noProof/>
                <w:webHidden/>
              </w:rPr>
              <w:instrText xml:space="preserve"> PAGEREF _Toc221170136 \h </w:instrText>
            </w:r>
            <w:r>
              <w:rPr>
                <w:noProof/>
                <w:webHidden/>
              </w:rPr>
            </w:r>
            <w:r>
              <w:rPr>
                <w:noProof/>
                <w:webHidden/>
              </w:rPr>
              <w:fldChar w:fldCharType="separate"/>
            </w:r>
            <w:r>
              <w:rPr>
                <w:noProof/>
                <w:webHidden/>
              </w:rPr>
              <w:t>6</w:t>
            </w:r>
            <w:r>
              <w:rPr>
                <w:noProof/>
                <w:webHidden/>
              </w:rPr>
              <w:fldChar w:fldCharType="end"/>
            </w:r>
          </w:hyperlink>
        </w:p>
        <w:p w14:paraId="3EECE629" w14:textId="724F972A" w:rsidR="00F266F6" w:rsidRDefault="00F266F6">
          <w:pPr>
            <w:pStyle w:val="TOC1"/>
            <w:tabs>
              <w:tab w:val="right" w:leader="dot" w:pos="8630"/>
            </w:tabs>
            <w:rPr>
              <w:rFonts w:asciiTheme="minorHAnsi" w:hAnsiTheme="minorHAnsi"/>
              <w:noProof/>
              <w:kern w:val="2"/>
              <w:sz w:val="24"/>
              <w:szCs w:val="39"/>
              <w:lang w:bidi="km-KH"/>
              <w14:ligatures w14:val="standardContextual"/>
            </w:rPr>
          </w:pPr>
          <w:hyperlink w:anchor="_Toc221170137" w:history="1">
            <w:r w:rsidRPr="009E3C6C">
              <w:rPr>
                <w:rStyle w:val="Hyperlink"/>
                <w:noProof/>
              </w:rPr>
              <w:t>2. Overall Description</w:t>
            </w:r>
            <w:r>
              <w:rPr>
                <w:noProof/>
                <w:webHidden/>
              </w:rPr>
              <w:tab/>
            </w:r>
            <w:r>
              <w:rPr>
                <w:noProof/>
                <w:webHidden/>
              </w:rPr>
              <w:fldChar w:fldCharType="begin"/>
            </w:r>
            <w:r>
              <w:rPr>
                <w:noProof/>
                <w:webHidden/>
              </w:rPr>
              <w:instrText xml:space="preserve"> PAGEREF _Toc221170137 \h </w:instrText>
            </w:r>
            <w:r>
              <w:rPr>
                <w:noProof/>
                <w:webHidden/>
              </w:rPr>
            </w:r>
            <w:r>
              <w:rPr>
                <w:noProof/>
                <w:webHidden/>
              </w:rPr>
              <w:fldChar w:fldCharType="separate"/>
            </w:r>
            <w:r>
              <w:rPr>
                <w:noProof/>
                <w:webHidden/>
              </w:rPr>
              <w:t>6</w:t>
            </w:r>
            <w:r>
              <w:rPr>
                <w:noProof/>
                <w:webHidden/>
              </w:rPr>
              <w:fldChar w:fldCharType="end"/>
            </w:r>
          </w:hyperlink>
        </w:p>
        <w:p w14:paraId="21467F66" w14:textId="75D1A183"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38" w:history="1">
            <w:r w:rsidRPr="009E3C6C">
              <w:rPr>
                <w:rStyle w:val="Hyperlink"/>
                <w:noProof/>
              </w:rPr>
              <w:t>2.1 Product perspective</w:t>
            </w:r>
            <w:r>
              <w:rPr>
                <w:noProof/>
                <w:webHidden/>
              </w:rPr>
              <w:tab/>
            </w:r>
            <w:r>
              <w:rPr>
                <w:noProof/>
                <w:webHidden/>
              </w:rPr>
              <w:fldChar w:fldCharType="begin"/>
            </w:r>
            <w:r>
              <w:rPr>
                <w:noProof/>
                <w:webHidden/>
              </w:rPr>
              <w:instrText xml:space="preserve"> PAGEREF _Toc221170138 \h </w:instrText>
            </w:r>
            <w:r>
              <w:rPr>
                <w:noProof/>
                <w:webHidden/>
              </w:rPr>
            </w:r>
            <w:r>
              <w:rPr>
                <w:noProof/>
                <w:webHidden/>
              </w:rPr>
              <w:fldChar w:fldCharType="separate"/>
            </w:r>
            <w:r>
              <w:rPr>
                <w:noProof/>
                <w:webHidden/>
              </w:rPr>
              <w:t>6</w:t>
            </w:r>
            <w:r>
              <w:rPr>
                <w:noProof/>
                <w:webHidden/>
              </w:rPr>
              <w:fldChar w:fldCharType="end"/>
            </w:r>
          </w:hyperlink>
        </w:p>
        <w:p w14:paraId="289230FE" w14:textId="2FE7BFF2"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39" w:history="1">
            <w:r w:rsidRPr="009E3C6C">
              <w:rPr>
                <w:rStyle w:val="Hyperlink"/>
                <w:noProof/>
              </w:rPr>
              <w:t>2.2 Product functions</w:t>
            </w:r>
            <w:r>
              <w:rPr>
                <w:noProof/>
                <w:webHidden/>
              </w:rPr>
              <w:tab/>
            </w:r>
            <w:r>
              <w:rPr>
                <w:noProof/>
                <w:webHidden/>
              </w:rPr>
              <w:fldChar w:fldCharType="begin"/>
            </w:r>
            <w:r>
              <w:rPr>
                <w:noProof/>
                <w:webHidden/>
              </w:rPr>
              <w:instrText xml:space="preserve"> PAGEREF _Toc221170139 \h </w:instrText>
            </w:r>
            <w:r>
              <w:rPr>
                <w:noProof/>
                <w:webHidden/>
              </w:rPr>
            </w:r>
            <w:r>
              <w:rPr>
                <w:noProof/>
                <w:webHidden/>
              </w:rPr>
              <w:fldChar w:fldCharType="separate"/>
            </w:r>
            <w:r>
              <w:rPr>
                <w:noProof/>
                <w:webHidden/>
              </w:rPr>
              <w:t>7</w:t>
            </w:r>
            <w:r>
              <w:rPr>
                <w:noProof/>
                <w:webHidden/>
              </w:rPr>
              <w:fldChar w:fldCharType="end"/>
            </w:r>
          </w:hyperlink>
        </w:p>
        <w:p w14:paraId="0B6E37F3" w14:textId="7B24EAD8"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40" w:history="1">
            <w:r w:rsidRPr="009E3C6C">
              <w:rPr>
                <w:rStyle w:val="Hyperlink"/>
                <w:noProof/>
              </w:rPr>
              <w:t>2.3 User characteristics</w:t>
            </w:r>
            <w:r>
              <w:rPr>
                <w:noProof/>
                <w:webHidden/>
              </w:rPr>
              <w:tab/>
            </w:r>
            <w:r>
              <w:rPr>
                <w:noProof/>
                <w:webHidden/>
              </w:rPr>
              <w:fldChar w:fldCharType="begin"/>
            </w:r>
            <w:r>
              <w:rPr>
                <w:noProof/>
                <w:webHidden/>
              </w:rPr>
              <w:instrText xml:space="preserve"> PAGEREF _Toc221170140 \h </w:instrText>
            </w:r>
            <w:r>
              <w:rPr>
                <w:noProof/>
                <w:webHidden/>
              </w:rPr>
            </w:r>
            <w:r>
              <w:rPr>
                <w:noProof/>
                <w:webHidden/>
              </w:rPr>
              <w:fldChar w:fldCharType="separate"/>
            </w:r>
            <w:r>
              <w:rPr>
                <w:noProof/>
                <w:webHidden/>
              </w:rPr>
              <w:t>7</w:t>
            </w:r>
            <w:r>
              <w:rPr>
                <w:noProof/>
                <w:webHidden/>
              </w:rPr>
              <w:fldChar w:fldCharType="end"/>
            </w:r>
          </w:hyperlink>
        </w:p>
        <w:p w14:paraId="1E65172F" w14:textId="3C64E2E4"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41" w:history="1">
            <w:r w:rsidRPr="009E3C6C">
              <w:rPr>
                <w:rStyle w:val="Hyperlink"/>
                <w:noProof/>
              </w:rPr>
              <w:t>2.4 Constraints</w:t>
            </w:r>
            <w:r>
              <w:rPr>
                <w:noProof/>
                <w:webHidden/>
              </w:rPr>
              <w:tab/>
            </w:r>
            <w:r>
              <w:rPr>
                <w:noProof/>
                <w:webHidden/>
              </w:rPr>
              <w:fldChar w:fldCharType="begin"/>
            </w:r>
            <w:r>
              <w:rPr>
                <w:noProof/>
                <w:webHidden/>
              </w:rPr>
              <w:instrText xml:space="preserve"> PAGEREF _Toc221170141 \h </w:instrText>
            </w:r>
            <w:r>
              <w:rPr>
                <w:noProof/>
                <w:webHidden/>
              </w:rPr>
            </w:r>
            <w:r>
              <w:rPr>
                <w:noProof/>
                <w:webHidden/>
              </w:rPr>
              <w:fldChar w:fldCharType="separate"/>
            </w:r>
            <w:r>
              <w:rPr>
                <w:noProof/>
                <w:webHidden/>
              </w:rPr>
              <w:t>7</w:t>
            </w:r>
            <w:r>
              <w:rPr>
                <w:noProof/>
                <w:webHidden/>
              </w:rPr>
              <w:fldChar w:fldCharType="end"/>
            </w:r>
          </w:hyperlink>
        </w:p>
        <w:p w14:paraId="27371881" w14:textId="79557E20"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42" w:history="1">
            <w:r w:rsidRPr="009E3C6C">
              <w:rPr>
                <w:rStyle w:val="Hyperlink"/>
                <w:noProof/>
              </w:rPr>
              <w:t>2.5 Assumptions and dependencies</w:t>
            </w:r>
            <w:r>
              <w:rPr>
                <w:noProof/>
                <w:webHidden/>
              </w:rPr>
              <w:tab/>
            </w:r>
            <w:r>
              <w:rPr>
                <w:noProof/>
                <w:webHidden/>
              </w:rPr>
              <w:fldChar w:fldCharType="begin"/>
            </w:r>
            <w:r>
              <w:rPr>
                <w:noProof/>
                <w:webHidden/>
              </w:rPr>
              <w:instrText xml:space="preserve"> PAGEREF _Toc221170142 \h </w:instrText>
            </w:r>
            <w:r>
              <w:rPr>
                <w:noProof/>
                <w:webHidden/>
              </w:rPr>
            </w:r>
            <w:r>
              <w:rPr>
                <w:noProof/>
                <w:webHidden/>
              </w:rPr>
              <w:fldChar w:fldCharType="separate"/>
            </w:r>
            <w:r>
              <w:rPr>
                <w:noProof/>
                <w:webHidden/>
              </w:rPr>
              <w:t>8</w:t>
            </w:r>
            <w:r>
              <w:rPr>
                <w:noProof/>
                <w:webHidden/>
              </w:rPr>
              <w:fldChar w:fldCharType="end"/>
            </w:r>
          </w:hyperlink>
        </w:p>
        <w:p w14:paraId="07B3C9B5" w14:textId="7A5E1300"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43" w:history="1">
            <w:r w:rsidRPr="009E3C6C">
              <w:rPr>
                <w:rStyle w:val="Hyperlink"/>
                <w:noProof/>
              </w:rPr>
              <w:t>2.6 Apportioning of requirements</w:t>
            </w:r>
            <w:r>
              <w:rPr>
                <w:noProof/>
                <w:webHidden/>
              </w:rPr>
              <w:tab/>
            </w:r>
            <w:r>
              <w:rPr>
                <w:noProof/>
                <w:webHidden/>
              </w:rPr>
              <w:fldChar w:fldCharType="begin"/>
            </w:r>
            <w:r>
              <w:rPr>
                <w:noProof/>
                <w:webHidden/>
              </w:rPr>
              <w:instrText xml:space="preserve"> PAGEREF _Toc221170143 \h </w:instrText>
            </w:r>
            <w:r>
              <w:rPr>
                <w:noProof/>
                <w:webHidden/>
              </w:rPr>
            </w:r>
            <w:r>
              <w:rPr>
                <w:noProof/>
                <w:webHidden/>
              </w:rPr>
              <w:fldChar w:fldCharType="separate"/>
            </w:r>
            <w:r>
              <w:rPr>
                <w:noProof/>
                <w:webHidden/>
              </w:rPr>
              <w:t>8</w:t>
            </w:r>
            <w:r>
              <w:rPr>
                <w:noProof/>
                <w:webHidden/>
              </w:rPr>
              <w:fldChar w:fldCharType="end"/>
            </w:r>
          </w:hyperlink>
        </w:p>
        <w:p w14:paraId="174DEB1D" w14:textId="12721F0D" w:rsidR="00F266F6" w:rsidRDefault="00F266F6">
          <w:pPr>
            <w:pStyle w:val="TOC1"/>
            <w:tabs>
              <w:tab w:val="right" w:leader="dot" w:pos="8630"/>
            </w:tabs>
            <w:rPr>
              <w:rFonts w:asciiTheme="minorHAnsi" w:hAnsiTheme="minorHAnsi"/>
              <w:noProof/>
              <w:kern w:val="2"/>
              <w:sz w:val="24"/>
              <w:szCs w:val="39"/>
              <w:lang w:bidi="km-KH"/>
              <w14:ligatures w14:val="standardContextual"/>
            </w:rPr>
          </w:pPr>
          <w:hyperlink w:anchor="_Toc221170144" w:history="1">
            <w:r w:rsidRPr="009E3C6C">
              <w:rPr>
                <w:rStyle w:val="Hyperlink"/>
                <w:noProof/>
              </w:rPr>
              <w:t>3. Specific Requirements</w:t>
            </w:r>
            <w:r>
              <w:rPr>
                <w:noProof/>
                <w:webHidden/>
              </w:rPr>
              <w:tab/>
            </w:r>
            <w:r>
              <w:rPr>
                <w:noProof/>
                <w:webHidden/>
              </w:rPr>
              <w:fldChar w:fldCharType="begin"/>
            </w:r>
            <w:r>
              <w:rPr>
                <w:noProof/>
                <w:webHidden/>
              </w:rPr>
              <w:instrText xml:space="preserve"> PAGEREF _Toc221170144 \h </w:instrText>
            </w:r>
            <w:r>
              <w:rPr>
                <w:noProof/>
                <w:webHidden/>
              </w:rPr>
            </w:r>
            <w:r>
              <w:rPr>
                <w:noProof/>
                <w:webHidden/>
              </w:rPr>
              <w:fldChar w:fldCharType="separate"/>
            </w:r>
            <w:r>
              <w:rPr>
                <w:noProof/>
                <w:webHidden/>
              </w:rPr>
              <w:t>9</w:t>
            </w:r>
            <w:r>
              <w:rPr>
                <w:noProof/>
                <w:webHidden/>
              </w:rPr>
              <w:fldChar w:fldCharType="end"/>
            </w:r>
          </w:hyperlink>
        </w:p>
        <w:p w14:paraId="23418084" w14:textId="7A6B30FB"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45" w:history="1">
            <w:r w:rsidRPr="009E3C6C">
              <w:rPr>
                <w:rStyle w:val="Hyperlink"/>
                <w:noProof/>
              </w:rPr>
              <w:t>3.1 Functional Requirements</w:t>
            </w:r>
            <w:r>
              <w:rPr>
                <w:noProof/>
                <w:webHidden/>
              </w:rPr>
              <w:tab/>
            </w:r>
            <w:r>
              <w:rPr>
                <w:noProof/>
                <w:webHidden/>
              </w:rPr>
              <w:fldChar w:fldCharType="begin"/>
            </w:r>
            <w:r>
              <w:rPr>
                <w:noProof/>
                <w:webHidden/>
              </w:rPr>
              <w:instrText xml:space="preserve"> PAGEREF _Toc221170145 \h </w:instrText>
            </w:r>
            <w:r>
              <w:rPr>
                <w:noProof/>
                <w:webHidden/>
              </w:rPr>
            </w:r>
            <w:r>
              <w:rPr>
                <w:noProof/>
                <w:webHidden/>
              </w:rPr>
              <w:fldChar w:fldCharType="separate"/>
            </w:r>
            <w:r>
              <w:rPr>
                <w:noProof/>
                <w:webHidden/>
              </w:rPr>
              <w:t>9</w:t>
            </w:r>
            <w:r>
              <w:rPr>
                <w:noProof/>
                <w:webHidden/>
              </w:rPr>
              <w:fldChar w:fldCharType="end"/>
            </w:r>
          </w:hyperlink>
        </w:p>
        <w:p w14:paraId="22EC1EA6" w14:textId="0D88619E" w:rsidR="00F266F6" w:rsidRDefault="00F266F6">
          <w:pPr>
            <w:pStyle w:val="TOC3"/>
            <w:tabs>
              <w:tab w:val="right" w:leader="dot" w:pos="8630"/>
            </w:tabs>
            <w:rPr>
              <w:rFonts w:cstheme="minorBidi"/>
              <w:noProof/>
              <w:kern w:val="2"/>
              <w:sz w:val="24"/>
              <w:szCs w:val="39"/>
              <w:lang w:bidi="km-KH"/>
              <w14:ligatures w14:val="standardContextual"/>
            </w:rPr>
          </w:pPr>
          <w:hyperlink w:anchor="_Toc221170146" w:history="1">
            <w:r w:rsidRPr="009E3C6C">
              <w:rPr>
                <w:rStyle w:val="Hyperlink"/>
                <w:noProof/>
              </w:rPr>
              <w:t>3.1.1 Product browsing and searching</w:t>
            </w:r>
            <w:r>
              <w:rPr>
                <w:noProof/>
                <w:webHidden/>
              </w:rPr>
              <w:tab/>
            </w:r>
            <w:r>
              <w:rPr>
                <w:noProof/>
                <w:webHidden/>
              </w:rPr>
              <w:fldChar w:fldCharType="begin"/>
            </w:r>
            <w:r>
              <w:rPr>
                <w:noProof/>
                <w:webHidden/>
              </w:rPr>
              <w:instrText xml:space="preserve"> PAGEREF _Toc221170146 \h </w:instrText>
            </w:r>
            <w:r>
              <w:rPr>
                <w:noProof/>
                <w:webHidden/>
              </w:rPr>
            </w:r>
            <w:r>
              <w:rPr>
                <w:noProof/>
                <w:webHidden/>
              </w:rPr>
              <w:fldChar w:fldCharType="separate"/>
            </w:r>
            <w:r>
              <w:rPr>
                <w:noProof/>
                <w:webHidden/>
              </w:rPr>
              <w:t>9</w:t>
            </w:r>
            <w:r>
              <w:rPr>
                <w:noProof/>
                <w:webHidden/>
              </w:rPr>
              <w:fldChar w:fldCharType="end"/>
            </w:r>
          </w:hyperlink>
        </w:p>
        <w:p w14:paraId="57607FD9" w14:textId="0E89D2B4" w:rsidR="00F266F6" w:rsidRDefault="00F266F6">
          <w:pPr>
            <w:pStyle w:val="TOC3"/>
            <w:tabs>
              <w:tab w:val="right" w:leader="dot" w:pos="8630"/>
            </w:tabs>
            <w:rPr>
              <w:rFonts w:cstheme="minorBidi"/>
              <w:noProof/>
              <w:kern w:val="2"/>
              <w:sz w:val="24"/>
              <w:szCs w:val="39"/>
              <w:lang w:bidi="km-KH"/>
              <w14:ligatures w14:val="standardContextual"/>
            </w:rPr>
          </w:pPr>
          <w:hyperlink w:anchor="_Toc221170147" w:history="1">
            <w:r w:rsidRPr="009E3C6C">
              <w:rPr>
                <w:rStyle w:val="Hyperlink"/>
                <w:noProof/>
              </w:rPr>
              <w:t>3.1.2 Product ordering and checkout</w:t>
            </w:r>
            <w:r>
              <w:rPr>
                <w:noProof/>
                <w:webHidden/>
              </w:rPr>
              <w:tab/>
            </w:r>
            <w:r>
              <w:rPr>
                <w:noProof/>
                <w:webHidden/>
              </w:rPr>
              <w:fldChar w:fldCharType="begin"/>
            </w:r>
            <w:r>
              <w:rPr>
                <w:noProof/>
                <w:webHidden/>
              </w:rPr>
              <w:instrText xml:space="preserve"> PAGEREF _Toc221170147 \h </w:instrText>
            </w:r>
            <w:r>
              <w:rPr>
                <w:noProof/>
                <w:webHidden/>
              </w:rPr>
            </w:r>
            <w:r>
              <w:rPr>
                <w:noProof/>
                <w:webHidden/>
              </w:rPr>
              <w:fldChar w:fldCharType="separate"/>
            </w:r>
            <w:r>
              <w:rPr>
                <w:noProof/>
                <w:webHidden/>
              </w:rPr>
              <w:t>9</w:t>
            </w:r>
            <w:r>
              <w:rPr>
                <w:noProof/>
                <w:webHidden/>
              </w:rPr>
              <w:fldChar w:fldCharType="end"/>
            </w:r>
          </w:hyperlink>
        </w:p>
        <w:p w14:paraId="2C1594DB" w14:textId="33FDB8B8" w:rsidR="00F266F6" w:rsidRDefault="00F266F6">
          <w:pPr>
            <w:pStyle w:val="TOC3"/>
            <w:tabs>
              <w:tab w:val="right" w:leader="dot" w:pos="8630"/>
            </w:tabs>
            <w:rPr>
              <w:rFonts w:cstheme="minorBidi"/>
              <w:noProof/>
              <w:kern w:val="2"/>
              <w:sz w:val="24"/>
              <w:szCs w:val="39"/>
              <w:lang w:bidi="km-KH"/>
              <w14:ligatures w14:val="standardContextual"/>
            </w:rPr>
          </w:pPr>
          <w:hyperlink w:anchor="_Toc221170148" w:history="1">
            <w:r w:rsidRPr="009E3C6C">
              <w:rPr>
                <w:rStyle w:val="Hyperlink"/>
                <w:noProof/>
              </w:rPr>
              <w:t>3.1.3 User account management</w:t>
            </w:r>
            <w:r>
              <w:rPr>
                <w:noProof/>
                <w:webHidden/>
              </w:rPr>
              <w:tab/>
            </w:r>
            <w:r>
              <w:rPr>
                <w:noProof/>
                <w:webHidden/>
              </w:rPr>
              <w:fldChar w:fldCharType="begin"/>
            </w:r>
            <w:r>
              <w:rPr>
                <w:noProof/>
                <w:webHidden/>
              </w:rPr>
              <w:instrText xml:space="preserve"> PAGEREF _Toc221170148 \h </w:instrText>
            </w:r>
            <w:r>
              <w:rPr>
                <w:noProof/>
                <w:webHidden/>
              </w:rPr>
            </w:r>
            <w:r>
              <w:rPr>
                <w:noProof/>
                <w:webHidden/>
              </w:rPr>
              <w:fldChar w:fldCharType="separate"/>
            </w:r>
            <w:r>
              <w:rPr>
                <w:noProof/>
                <w:webHidden/>
              </w:rPr>
              <w:t>9</w:t>
            </w:r>
            <w:r>
              <w:rPr>
                <w:noProof/>
                <w:webHidden/>
              </w:rPr>
              <w:fldChar w:fldCharType="end"/>
            </w:r>
          </w:hyperlink>
        </w:p>
        <w:p w14:paraId="52FC540C" w14:textId="61DAD70A" w:rsidR="00F266F6" w:rsidRDefault="00F266F6">
          <w:pPr>
            <w:pStyle w:val="TOC3"/>
            <w:tabs>
              <w:tab w:val="right" w:leader="dot" w:pos="8630"/>
            </w:tabs>
            <w:rPr>
              <w:rFonts w:cstheme="minorBidi"/>
              <w:noProof/>
              <w:kern w:val="2"/>
              <w:sz w:val="24"/>
              <w:szCs w:val="39"/>
              <w:lang w:bidi="km-KH"/>
              <w14:ligatures w14:val="standardContextual"/>
            </w:rPr>
          </w:pPr>
          <w:hyperlink w:anchor="_Toc221170149" w:history="1">
            <w:r w:rsidRPr="009E3C6C">
              <w:rPr>
                <w:rStyle w:val="Hyperlink"/>
                <w:noProof/>
              </w:rPr>
              <w:t>3.1.4 Payment processing</w:t>
            </w:r>
            <w:r>
              <w:rPr>
                <w:noProof/>
                <w:webHidden/>
              </w:rPr>
              <w:tab/>
            </w:r>
            <w:r>
              <w:rPr>
                <w:noProof/>
                <w:webHidden/>
              </w:rPr>
              <w:fldChar w:fldCharType="begin"/>
            </w:r>
            <w:r>
              <w:rPr>
                <w:noProof/>
                <w:webHidden/>
              </w:rPr>
              <w:instrText xml:space="preserve"> PAGEREF _Toc221170149 \h </w:instrText>
            </w:r>
            <w:r>
              <w:rPr>
                <w:noProof/>
                <w:webHidden/>
              </w:rPr>
            </w:r>
            <w:r>
              <w:rPr>
                <w:noProof/>
                <w:webHidden/>
              </w:rPr>
              <w:fldChar w:fldCharType="separate"/>
            </w:r>
            <w:r>
              <w:rPr>
                <w:noProof/>
                <w:webHidden/>
              </w:rPr>
              <w:t>9</w:t>
            </w:r>
            <w:r>
              <w:rPr>
                <w:noProof/>
                <w:webHidden/>
              </w:rPr>
              <w:fldChar w:fldCharType="end"/>
            </w:r>
          </w:hyperlink>
        </w:p>
        <w:p w14:paraId="35313CEE" w14:textId="636EA5B5" w:rsidR="00F266F6" w:rsidRDefault="00F266F6">
          <w:pPr>
            <w:pStyle w:val="TOC3"/>
            <w:tabs>
              <w:tab w:val="right" w:leader="dot" w:pos="8630"/>
            </w:tabs>
            <w:rPr>
              <w:rFonts w:cstheme="minorBidi"/>
              <w:noProof/>
              <w:kern w:val="2"/>
              <w:sz w:val="24"/>
              <w:szCs w:val="39"/>
              <w:lang w:bidi="km-KH"/>
              <w14:ligatures w14:val="standardContextual"/>
            </w:rPr>
          </w:pPr>
          <w:hyperlink w:anchor="_Toc221170150" w:history="1">
            <w:r w:rsidRPr="009E3C6C">
              <w:rPr>
                <w:rStyle w:val="Hyperlink"/>
                <w:noProof/>
              </w:rPr>
              <w:t>3.1.5 Order tracking and status</w:t>
            </w:r>
            <w:r>
              <w:rPr>
                <w:noProof/>
                <w:webHidden/>
              </w:rPr>
              <w:tab/>
            </w:r>
            <w:r>
              <w:rPr>
                <w:noProof/>
                <w:webHidden/>
              </w:rPr>
              <w:fldChar w:fldCharType="begin"/>
            </w:r>
            <w:r>
              <w:rPr>
                <w:noProof/>
                <w:webHidden/>
              </w:rPr>
              <w:instrText xml:space="preserve"> PAGEREF _Toc221170150 \h </w:instrText>
            </w:r>
            <w:r>
              <w:rPr>
                <w:noProof/>
                <w:webHidden/>
              </w:rPr>
            </w:r>
            <w:r>
              <w:rPr>
                <w:noProof/>
                <w:webHidden/>
              </w:rPr>
              <w:fldChar w:fldCharType="separate"/>
            </w:r>
            <w:r>
              <w:rPr>
                <w:noProof/>
                <w:webHidden/>
              </w:rPr>
              <w:t>10</w:t>
            </w:r>
            <w:r>
              <w:rPr>
                <w:noProof/>
                <w:webHidden/>
              </w:rPr>
              <w:fldChar w:fldCharType="end"/>
            </w:r>
          </w:hyperlink>
        </w:p>
        <w:p w14:paraId="3CFB57DE" w14:textId="4751F83B"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51" w:history="1">
            <w:r w:rsidRPr="009E3C6C">
              <w:rPr>
                <w:rStyle w:val="Hyperlink"/>
                <w:noProof/>
              </w:rPr>
              <w:t>3.2 Non-functional Requirements</w:t>
            </w:r>
            <w:r>
              <w:rPr>
                <w:noProof/>
                <w:webHidden/>
              </w:rPr>
              <w:tab/>
            </w:r>
            <w:r>
              <w:rPr>
                <w:noProof/>
                <w:webHidden/>
              </w:rPr>
              <w:fldChar w:fldCharType="begin"/>
            </w:r>
            <w:r>
              <w:rPr>
                <w:noProof/>
                <w:webHidden/>
              </w:rPr>
              <w:instrText xml:space="preserve"> PAGEREF _Toc221170151 \h </w:instrText>
            </w:r>
            <w:r>
              <w:rPr>
                <w:noProof/>
                <w:webHidden/>
              </w:rPr>
            </w:r>
            <w:r>
              <w:rPr>
                <w:noProof/>
                <w:webHidden/>
              </w:rPr>
              <w:fldChar w:fldCharType="separate"/>
            </w:r>
            <w:r>
              <w:rPr>
                <w:noProof/>
                <w:webHidden/>
              </w:rPr>
              <w:t>10</w:t>
            </w:r>
            <w:r>
              <w:rPr>
                <w:noProof/>
                <w:webHidden/>
              </w:rPr>
              <w:fldChar w:fldCharType="end"/>
            </w:r>
          </w:hyperlink>
        </w:p>
        <w:p w14:paraId="1166BE96" w14:textId="36D786E9" w:rsidR="00F266F6" w:rsidRDefault="00F266F6">
          <w:pPr>
            <w:pStyle w:val="TOC3"/>
            <w:tabs>
              <w:tab w:val="right" w:leader="dot" w:pos="8630"/>
            </w:tabs>
            <w:rPr>
              <w:rFonts w:cstheme="minorBidi"/>
              <w:noProof/>
              <w:kern w:val="2"/>
              <w:sz w:val="24"/>
              <w:szCs w:val="39"/>
              <w:lang w:bidi="km-KH"/>
              <w14:ligatures w14:val="standardContextual"/>
            </w:rPr>
          </w:pPr>
          <w:hyperlink w:anchor="_Toc221170152" w:history="1">
            <w:r w:rsidRPr="009E3C6C">
              <w:rPr>
                <w:rStyle w:val="Hyperlink"/>
                <w:noProof/>
              </w:rPr>
              <w:t>3.2.1 Performance requirements</w:t>
            </w:r>
            <w:r>
              <w:rPr>
                <w:noProof/>
                <w:webHidden/>
              </w:rPr>
              <w:tab/>
            </w:r>
            <w:r>
              <w:rPr>
                <w:noProof/>
                <w:webHidden/>
              </w:rPr>
              <w:fldChar w:fldCharType="begin"/>
            </w:r>
            <w:r>
              <w:rPr>
                <w:noProof/>
                <w:webHidden/>
              </w:rPr>
              <w:instrText xml:space="preserve"> PAGEREF _Toc221170152 \h </w:instrText>
            </w:r>
            <w:r>
              <w:rPr>
                <w:noProof/>
                <w:webHidden/>
              </w:rPr>
            </w:r>
            <w:r>
              <w:rPr>
                <w:noProof/>
                <w:webHidden/>
              </w:rPr>
              <w:fldChar w:fldCharType="separate"/>
            </w:r>
            <w:r>
              <w:rPr>
                <w:noProof/>
                <w:webHidden/>
              </w:rPr>
              <w:t>10</w:t>
            </w:r>
            <w:r>
              <w:rPr>
                <w:noProof/>
                <w:webHidden/>
              </w:rPr>
              <w:fldChar w:fldCharType="end"/>
            </w:r>
          </w:hyperlink>
        </w:p>
        <w:p w14:paraId="2DAA394A" w14:textId="39E5CEA6" w:rsidR="00F266F6" w:rsidRDefault="00F266F6">
          <w:pPr>
            <w:pStyle w:val="TOC3"/>
            <w:tabs>
              <w:tab w:val="right" w:leader="dot" w:pos="8630"/>
            </w:tabs>
            <w:rPr>
              <w:rFonts w:cstheme="minorBidi"/>
              <w:noProof/>
              <w:kern w:val="2"/>
              <w:sz w:val="24"/>
              <w:szCs w:val="39"/>
              <w:lang w:bidi="km-KH"/>
              <w14:ligatures w14:val="standardContextual"/>
            </w:rPr>
          </w:pPr>
          <w:hyperlink w:anchor="_Toc221170153" w:history="1">
            <w:r w:rsidRPr="009E3C6C">
              <w:rPr>
                <w:rStyle w:val="Hyperlink"/>
                <w:noProof/>
              </w:rPr>
              <w:t>3.2.2 Usability requirements</w:t>
            </w:r>
            <w:r>
              <w:rPr>
                <w:noProof/>
                <w:webHidden/>
              </w:rPr>
              <w:tab/>
            </w:r>
            <w:r>
              <w:rPr>
                <w:noProof/>
                <w:webHidden/>
              </w:rPr>
              <w:fldChar w:fldCharType="begin"/>
            </w:r>
            <w:r>
              <w:rPr>
                <w:noProof/>
                <w:webHidden/>
              </w:rPr>
              <w:instrText xml:space="preserve"> PAGEREF _Toc221170153 \h </w:instrText>
            </w:r>
            <w:r>
              <w:rPr>
                <w:noProof/>
                <w:webHidden/>
              </w:rPr>
            </w:r>
            <w:r>
              <w:rPr>
                <w:noProof/>
                <w:webHidden/>
              </w:rPr>
              <w:fldChar w:fldCharType="separate"/>
            </w:r>
            <w:r>
              <w:rPr>
                <w:noProof/>
                <w:webHidden/>
              </w:rPr>
              <w:t>10</w:t>
            </w:r>
            <w:r>
              <w:rPr>
                <w:noProof/>
                <w:webHidden/>
              </w:rPr>
              <w:fldChar w:fldCharType="end"/>
            </w:r>
          </w:hyperlink>
        </w:p>
        <w:p w14:paraId="76649995" w14:textId="63745B44" w:rsidR="00F266F6" w:rsidRDefault="00F266F6">
          <w:pPr>
            <w:pStyle w:val="TOC3"/>
            <w:tabs>
              <w:tab w:val="right" w:leader="dot" w:pos="8630"/>
            </w:tabs>
            <w:rPr>
              <w:rFonts w:cstheme="minorBidi"/>
              <w:noProof/>
              <w:kern w:val="2"/>
              <w:sz w:val="24"/>
              <w:szCs w:val="39"/>
              <w:lang w:bidi="km-KH"/>
              <w14:ligatures w14:val="standardContextual"/>
            </w:rPr>
          </w:pPr>
          <w:hyperlink w:anchor="_Toc221170154" w:history="1">
            <w:r w:rsidRPr="009E3C6C">
              <w:rPr>
                <w:rStyle w:val="Hyperlink"/>
                <w:noProof/>
              </w:rPr>
              <w:t>3.2.3 Security requirements</w:t>
            </w:r>
            <w:r>
              <w:rPr>
                <w:noProof/>
                <w:webHidden/>
              </w:rPr>
              <w:tab/>
            </w:r>
            <w:r>
              <w:rPr>
                <w:noProof/>
                <w:webHidden/>
              </w:rPr>
              <w:fldChar w:fldCharType="begin"/>
            </w:r>
            <w:r>
              <w:rPr>
                <w:noProof/>
                <w:webHidden/>
              </w:rPr>
              <w:instrText xml:space="preserve"> PAGEREF _Toc221170154 \h </w:instrText>
            </w:r>
            <w:r>
              <w:rPr>
                <w:noProof/>
                <w:webHidden/>
              </w:rPr>
            </w:r>
            <w:r>
              <w:rPr>
                <w:noProof/>
                <w:webHidden/>
              </w:rPr>
              <w:fldChar w:fldCharType="separate"/>
            </w:r>
            <w:r>
              <w:rPr>
                <w:noProof/>
                <w:webHidden/>
              </w:rPr>
              <w:t>10</w:t>
            </w:r>
            <w:r>
              <w:rPr>
                <w:noProof/>
                <w:webHidden/>
              </w:rPr>
              <w:fldChar w:fldCharType="end"/>
            </w:r>
          </w:hyperlink>
        </w:p>
        <w:p w14:paraId="0C64D0D5" w14:textId="4178304E" w:rsidR="00F266F6" w:rsidRDefault="00F266F6">
          <w:pPr>
            <w:pStyle w:val="TOC3"/>
            <w:tabs>
              <w:tab w:val="right" w:leader="dot" w:pos="8630"/>
            </w:tabs>
            <w:rPr>
              <w:rFonts w:cstheme="minorBidi"/>
              <w:noProof/>
              <w:kern w:val="2"/>
              <w:sz w:val="24"/>
              <w:szCs w:val="39"/>
              <w:lang w:bidi="km-KH"/>
              <w14:ligatures w14:val="standardContextual"/>
            </w:rPr>
          </w:pPr>
          <w:hyperlink w:anchor="_Toc221170155" w:history="1">
            <w:r w:rsidRPr="009E3C6C">
              <w:rPr>
                <w:rStyle w:val="Hyperlink"/>
                <w:noProof/>
              </w:rPr>
              <w:t>3.2.4 Compatibility requirements</w:t>
            </w:r>
            <w:r>
              <w:rPr>
                <w:noProof/>
                <w:webHidden/>
              </w:rPr>
              <w:tab/>
            </w:r>
            <w:r>
              <w:rPr>
                <w:noProof/>
                <w:webHidden/>
              </w:rPr>
              <w:fldChar w:fldCharType="begin"/>
            </w:r>
            <w:r>
              <w:rPr>
                <w:noProof/>
                <w:webHidden/>
              </w:rPr>
              <w:instrText xml:space="preserve"> PAGEREF _Toc221170155 \h </w:instrText>
            </w:r>
            <w:r>
              <w:rPr>
                <w:noProof/>
                <w:webHidden/>
              </w:rPr>
            </w:r>
            <w:r>
              <w:rPr>
                <w:noProof/>
                <w:webHidden/>
              </w:rPr>
              <w:fldChar w:fldCharType="separate"/>
            </w:r>
            <w:r>
              <w:rPr>
                <w:noProof/>
                <w:webHidden/>
              </w:rPr>
              <w:t>11</w:t>
            </w:r>
            <w:r>
              <w:rPr>
                <w:noProof/>
                <w:webHidden/>
              </w:rPr>
              <w:fldChar w:fldCharType="end"/>
            </w:r>
          </w:hyperlink>
        </w:p>
        <w:p w14:paraId="12AC3DD8" w14:textId="0A13BB5B" w:rsidR="00F266F6" w:rsidRDefault="00F266F6">
          <w:pPr>
            <w:pStyle w:val="TOC3"/>
            <w:tabs>
              <w:tab w:val="right" w:leader="dot" w:pos="8630"/>
            </w:tabs>
            <w:rPr>
              <w:rFonts w:cstheme="minorBidi"/>
              <w:noProof/>
              <w:kern w:val="2"/>
              <w:sz w:val="24"/>
              <w:szCs w:val="39"/>
              <w:lang w:bidi="km-KH"/>
              <w14:ligatures w14:val="standardContextual"/>
            </w:rPr>
          </w:pPr>
          <w:hyperlink w:anchor="_Toc221170156" w:history="1">
            <w:r w:rsidRPr="009E3C6C">
              <w:rPr>
                <w:rStyle w:val="Hyperlink"/>
                <w:noProof/>
              </w:rPr>
              <w:t>3.2.5 Availability requirements</w:t>
            </w:r>
            <w:r>
              <w:rPr>
                <w:noProof/>
                <w:webHidden/>
              </w:rPr>
              <w:tab/>
            </w:r>
            <w:r>
              <w:rPr>
                <w:noProof/>
                <w:webHidden/>
              </w:rPr>
              <w:fldChar w:fldCharType="begin"/>
            </w:r>
            <w:r>
              <w:rPr>
                <w:noProof/>
                <w:webHidden/>
              </w:rPr>
              <w:instrText xml:space="preserve"> PAGEREF _Toc221170156 \h </w:instrText>
            </w:r>
            <w:r>
              <w:rPr>
                <w:noProof/>
                <w:webHidden/>
              </w:rPr>
            </w:r>
            <w:r>
              <w:rPr>
                <w:noProof/>
                <w:webHidden/>
              </w:rPr>
              <w:fldChar w:fldCharType="separate"/>
            </w:r>
            <w:r>
              <w:rPr>
                <w:noProof/>
                <w:webHidden/>
              </w:rPr>
              <w:t>11</w:t>
            </w:r>
            <w:r>
              <w:rPr>
                <w:noProof/>
                <w:webHidden/>
              </w:rPr>
              <w:fldChar w:fldCharType="end"/>
            </w:r>
          </w:hyperlink>
        </w:p>
        <w:p w14:paraId="74CD3F5D" w14:textId="5A349F43" w:rsidR="00F266F6" w:rsidRDefault="00F266F6">
          <w:pPr>
            <w:pStyle w:val="TOC1"/>
            <w:tabs>
              <w:tab w:val="right" w:leader="dot" w:pos="8630"/>
            </w:tabs>
            <w:rPr>
              <w:rFonts w:asciiTheme="minorHAnsi" w:hAnsiTheme="minorHAnsi"/>
              <w:noProof/>
              <w:kern w:val="2"/>
              <w:sz w:val="24"/>
              <w:szCs w:val="39"/>
              <w:lang w:bidi="km-KH"/>
              <w14:ligatures w14:val="standardContextual"/>
            </w:rPr>
          </w:pPr>
          <w:hyperlink w:anchor="_Toc221170157" w:history="1">
            <w:r w:rsidRPr="009E3C6C">
              <w:rPr>
                <w:rStyle w:val="Hyperlink"/>
                <w:noProof/>
              </w:rPr>
              <w:t>4. Use Cases</w:t>
            </w:r>
            <w:r>
              <w:rPr>
                <w:noProof/>
                <w:webHidden/>
              </w:rPr>
              <w:tab/>
            </w:r>
            <w:r>
              <w:rPr>
                <w:noProof/>
                <w:webHidden/>
              </w:rPr>
              <w:fldChar w:fldCharType="begin"/>
            </w:r>
            <w:r>
              <w:rPr>
                <w:noProof/>
                <w:webHidden/>
              </w:rPr>
              <w:instrText xml:space="preserve"> PAGEREF _Toc221170157 \h </w:instrText>
            </w:r>
            <w:r>
              <w:rPr>
                <w:noProof/>
                <w:webHidden/>
              </w:rPr>
            </w:r>
            <w:r>
              <w:rPr>
                <w:noProof/>
                <w:webHidden/>
              </w:rPr>
              <w:fldChar w:fldCharType="separate"/>
            </w:r>
            <w:r>
              <w:rPr>
                <w:noProof/>
                <w:webHidden/>
              </w:rPr>
              <w:t>11</w:t>
            </w:r>
            <w:r>
              <w:rPr>
                <w:noProof/>
                <w:webHidden/>
              </w:rPr>
              <w:fldChar w:fldCharType="end"/>
            </w:r>
          </w:hyperlink>
        </w:p>
        <w:p w14:paraId="0104BFF6" w14:textId="27912EA2"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58" w:history="1">
            <w:r w:rsidRPr="009E3C6C">
              <w:rPr>
                <w:rStyle w:val="Hyperlink"/>
                <w:noProof/>
              </w:rPr>
              <w:t>4.1 Product browsing and searching use case</w:t>
            </w:r>
            <w:r>
              <w:rPr>
                <w:noProof/>
                <w:webHidden/>
              </w:rPr>
              <w:tab/>
            </w:r>
            <w:r>
              <w:rPr>
                <w:noProof/>
                <w:webHidden/>
              </w:rPr>
              <w:fldChar w:fldCharType="begin"/>
            </w:r>
            <w:r>
              <w:rPr>
                <w:noProof/>
                <w:webHidden/>
              </w:rPr>
              <w:instrText xml:space="preserve"> PAGEREF _Toc221170158 \h </w:instrText>
            </w:r>
            <w:r>
              <w:rPr>
                <w:noProof/>
                <w:webHidden/>
              </w:rPr>
            </w:r>
            <w:r>
              <w:rPr>
                <w:noProof/>
                <w:webHidden/>
              </w:rPr>
              <w:fldChar w:fldCharType="separate"/>
            </w:r>
            <w:r>
              <w:rPr>
                <w:noProof/>
                <w:webHidden/>
              </w:rPr>
              <w:t>11</w:t>
            </w:r>
            <w:r>
              <w:rPr>
                <w:noProof/>
                <w:webHidden/>
              </w:rPr>
              <w:fldChar w:fldCharType="end"/>
            </w:r>
          </w:hyperlink>
        </w:p>
        <w:p w14:paraId="2E44E682" w14:textId="08F5DCE7"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59" w:history="1">
            <w:r w:rsidRPr="009E3C6C">
              <w:rPr>
                <w:rStyle w:val="Hyperlink"/>
                <w:noProof/>
              </w:rPr>
              <w:t>4.2 Product ordering and checkout use case</w:t>
            </w:r>
            <w:r>
              <w:rPr>
                <w:noProof/>
                <w:webHidden/>
              </w:rPr>
              <w:tab/>
            </w:r>
            <w:r>
              <w:rPr>
                <w:noProof/>
                <w:webHidden/>
              </w:rPr>
              <w:fldChar w:fldCharType="begin"/>
            </w:r>
            <w:r>
              <w:rPr>
                <w:noProof/>
                <w:webHidden/>
              </w:rPr>
              <w:instrText xml:space="preserve"> PAGEREF _Toc221170159 \h </w:instrText>
            </w:r>
            <w:r>
              <w:rPr>
                <w:noProof/>
                <w:webHidden/>
              </w:rPr>
            </w:r>
            <w:r>
              <w:rPr>
                <w:noProof/>
                <w:webHidden/>
              </w:rPr>
              <w:fldChar w:fldCharType="separate"/>
            </w:r>
            <w:r>
              <w:rPr>
                <w:noProof/>
                <w:webHidden/>
              </w:rPr>
              <w:t>12</w:t>
            </w:r>
            <w:r>
              <w:rPr>
                <w:noProof/>
                <w:webHidden/>
              </w:rPr>
              <w:fldChar w:fldCharType="end"/>
            </w:r>
          </w:hyperlink>
        </w:p>
        <w:p w14:paraId="244BCE2A" w14:textId="33A26807"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60" w:history="1">
            <w:r w:rsidRPr="009E3C6C">
              <w:rPr>
                <w:rStyle w:val="Hyperlink"/>
                <w:noProof/>
              </w:rPr>
              <w:t>4.3 User account management use case</w:t>
            </w:r>
            <w:r>
              <w:rPr>
                <w:noProof/>
                <w:webHidden/>
              </w:rPr>
              <w:tab/>
            </w:r>
            <w:r>
              <w:rPr>
                <w:noProof/>
                <w:webHidden/>
              </w:rPr>
              <w:fldChar w:fldCharType="begin"/>
            </w:r>
            <w:r>
              <w:rPr>
                <w:noProof/>
                <w:webHidden/>
              </w:rPr>
              <w:instrText xml:space="preserve"> PAGEREF _Toc221170160 \h </w:instrText>
            </w:r>
            <w:r>
              <w:rPr>
                <w:noProof/>
                <w:webHidden/>
              </w:rPr>
            </w:r>
            <w:r>
              <w:rPr>
                <w:noProof/>
                <w:webHidden/>
              </w:rPr>
              <w:fldChar w:fldCharType="separate"/>
            </w:r>
            <w:r>
              <w:rPr>
                <w:noProof/>
                <w:webHidden/>
              </w:rPr>
              <w:t>13</w:t>
            </w:r>
            <w:r>
              <w:rPr>
                <w:noProof/>
                <w:webHidden/>
              </w:rPr>
              <w:fldChar w:fldCharType="end"/>
            </w:r>
          </w:hyperlink>
        </w:p>
        <w:p w14:paraId="0B30E46F" w14:textId="045C0809"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61" w:history="1">
            <w:r w:rsidRPr="009E3C6C">
              <w:rPr>
                <w:rStyle w:val="Hyperlink"/>
                <w:noProof/>
              </w:rPr>
              <w:t>4.4 Payment processing use case</w:t>
            </w:r>
            <w:r>
              <w:rPr>
                <w:noProof/>
                <w:webHidden/>
              </w:rPr>
              <w:tab/>
            </w:r>
            <w:r>
              <w:rPr>
                <w:noProof/>
                <w:webHidden/>
              </w:rPr>
              <w:fldChar w:fldCharType="begin"/>
            </w:r>
            <w:r>
              <w:rPr>
                <w:noProof/>
                <w:webHidden/>
              </w:rPr>
              <w:instrText xml:space="preserve"> PAGEREF _Toc221170161 \h </w:instrText>
            </w:r>
            <w:r>
              <w:rPr>
                <w:noProof/>
                <w:webHidden/>
              </w:rPr>
            </w:r>
            <w:r>
              <w:rPr>
                <w:noProof/>
                <w:webHidden/>
              </w:rPr>
              <w:fldChar w:fldCharType="separate"/>
            </w:r>
            <w:r>
              <w:rPr>
                <w:noProof/>
                <w:webHidden/>
              </w:rPr>
              <w:t>15</w:t>
            </w:r>
            <w:r>
              <w:rPr>
                <w:noProof/>
                <w:webHidden/>
              </w:rPr>
              <w:fldChar w:fldCharType="end"/>
            </w:r>
          </w:hyperlink>
        </w:p>
        <w:p w14:paraId="6DB836DF" w14:textId="5844F6F1"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62" w:history="1">
            <w:r w:rsidRPr="009E3C6C">
              <w:rPr>
                <w:rStyle w:val="Hyperlink"/>
                <w:noProof/>
              </w:rPr>
              <w:t>4.5 Order tracking and status use case</w:t>
            </w:r>
            <w:r>
              <w:rPr>
                <w:noProof/>
                <w:webHidden/>
              </w:rPr>
              <w:tab/>
            </w:r>
            <w:r>
              <w:rPr>
                <w:noProof/>
                <w:webHidden/>
              </w:rPr>
              <w:fldChar w:fldCharType="begin"/>
            </w:r>
            <w:r>
              <w:rPr>
                <w:noProof/>
                <w:webHidden/>
              </w:rPr>
              <w:instrText xml:space="preserve"> PAGEREF _Toc221170162 \h </w:instrText>
            </w:r>
            <w:r>
              <w:rPr>
                <w:noProof/>
                <w:webHidden/>
              </w:rPr>
            </w:r>
            <w:r>
              <w:rPr>
                <w:noProof/>
                <w:webHidden/>
              </w:rPr>
              <w:fldChar w:fldCharType="separate"/>
            </w:r>
            <w:r>
              <w:rPr>
                <w:noProof/>
                <w:webHidden/>
              </w:rPr>
              <w:t>16</w:t>
            </w:r>
            <w:r>
              <w:rPr>
                <w:noProof/>
                <w:webHidden/>
              </w:rPr>
              <w:fldChar w:fldCharType="end"/>
            </w:r>
          </w:hyperlink>
        </w:p>
        <w:p w14:paraId="4F1E0894" w14:textId="03162636"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63" w:history="1">
            <w:r w:rsidRPr="009E3C6C">
              <w:rPr>
                <w:rStyle w:val="Hyperlink"/>
                <w:noProof/>
              </w:rPr>
              <w:t>5. System Models</w:t>
            </w:r>
            <w:r>
              <w:rPr>
                <w:noProof/>
                <w:webHidden/>
              </w:rPr>
              <w:tab/>
            </w:r>
            <w:r>
              <w:rPr>
                <w:noProof/>
                <w:webHidden/>
              </w:rPr>
              <w:fldChar w:fldCharType="begin"/>
            </w:r>
            <w:r>
              <w:rPr>
                <w:noProof/>
                <w:webHidden/>
              </w:rPr>
              <w:instrText xml:space="preserve"> PAGEREF _Toc221170163 \h </w:instrText>
            </w:r>
            <w:r>
              <w:rPr>
                <w:noProof/>
                <w:webHidden/>
              </w:rPr>
            </w:r>
            <w:r>
              <w:rPr>
                <w:noProof/>
                <w:webHidden/>
              </w:rPr>
              <w:fldChar w:fldCharType="separate"/>
            </w:r>
            <w:r>
              <w:rPr>
                <w:noProof/>
                <w:webHidden/>
              </w:rPr>
              <w:t>17</w:t>
            </w:r>
            <w:r>
              <w:rPr>
                <w:noProof/>
                <w:webHidden/>
              </w:rPr>
              <w:fldChar w:fldCharType="end"/>
            </w:r>
          </w:hyperlink>
        </w:p>
        <w:p w14:paraId="4E3BE5DD" w14:textId="26605458"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64" w:history="1">
            <w:r w:rsidRPr="009E3C6C">
              <w:rPr>
                <w:rStyle w:val="Hyperlink"/>
                <w:noProof/>
              </w:rPr>
              <w:t>5.1 Class diagrams</w:t>
            </w:r>
            <w:r>
              <w:rPr>
                <w:noProof/>
                <w:webHidden/>
              </w:rPr>
              <w:tab/>
            </w:r>
            <w:r>
              <w:rPr>
                <w:noProof/>
                <w:webHidden/>
              </w:rPr>
              <w:fldChar w:fldCharType="begin"/>
            </w:r>
            <w:r>
              <w:rPr>
                <w:noProof/>
                <w:webHidden/>
              </w:rPr>
              <w:instrText xml:space="preserve"> PAGEREF _Toc221170164 \h </w:instrText>
            </w:r>
            <w:r>
              <w:rPr>
                <w:noProof/>
                <w:webHidden/>
              </w:rPr>
            </w:r>
            <w:r>
              <w:rPr>
                <w:noProof/>
                <w:webHidden/>
              </w:rPr>
              <w:fldChar w:fldCharType="separate"/>
            </w:r>
            <w:r>
              <w:rPr>
                <w:noProof/>
                <w:webHidden/>
              </w:rPr>
              <w:t>17</w:t>
            </w:r>
            <w:r>
              <w:rPr>
                <w:noProof/>
                <w:webHidden/>
              </w:rPr>
              <w:fldChar w:fldCharType="end"/>
            </w:r>
          </w:hyperlink>
        </w:p>
        <w:p w14:paraId="6AEE2FCA" w14:textId="3C8E548B"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65" w:history="1">
            <w:r w:rsidRPr="009E3C6C">
              <w:rPr>
                <w:rStyle w:val="Hyperlink"/>
                <w:noProof/>
              </w:rPr>
              <w:t>5.2 Sequence diagrams</w:t>
            </w:r>
            <w:r>
              <w:rPr>
                <w:noProof/>
                <w:webHidden/>
              </w:rPr>
              <w:tab/>
            </w:r>
            <w:r>
              <w:rPr>
                <w:noProof/>
                <w:webHidden/>
              </w:rPr>
              <w:fldChar w:fldCharType="begin"/>
            </w:r>
            <w:r>
              <w:rPr>
                <w:noProof/>
                <w:webHidden/>
              </w:rPr>
              <w:instrText xml:space="preserve"> PAGEREF _Toc221170165 \h </w:instrText>
            </w:r>
            <w:r>
              <w:rPr>
                <w:noProof/>
                <w:webHidden/>
              </w:rPr>
            </w:r>
            <w:r>
              <w:rPr>
                <w:noProof/>
                <w:webHidden/>
              </w:rPr>
              <w:fldChar w:fldCharType="separate"/>
            </w:r>
            <w:r>
              <w:rPr>
                <w:noProof/>
                <w:webHidden/>
              </w:rPr>
              <w:t>18</w:t>
            </w:r>
            <w:r>
              <w:rPr>
                <w:noProof/>
                <w:webHidden/>
              </w:rPr>
              <w:fldChar w:fldCharType="end"/>
            </w:r>
          </w:hyperlink>
        </w:p>
        <w:p w14:paraId="4EAC56C9" w14:textId="4246FAE8"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66" w:history="1">
            <w:r w:rsidRPr="009E3C6C">
              <w:rPr>
                <w:rStyle w:val="Hyperlink"/>
                <w:noProof/>
              </w:rPr>
              <w:t>5.3 State diagrams</w:t>
            </w:r>
            <w:r>
              <w:rPr>
                <w:noProof/>
                <w:webHidden/>
              </w:rPr>
              <w:tab/>
            </w:r>
            <w:r>
              <w:rPr>
                <w:noProof/>
                <w:webHidden/>
              </w:rPr>
              <w:fldChar w:fldCharType="begin"/>
            </w:r>
            <w:r>
              <w:rPr>
                <w:noProof/>
                <w:webHidden/>
              </w:rPr>
              <w:instrText xml:space="preserve"> PAGEREF _Toc221170166 \h </w:instrText>
            </w:r>
            <w:r>
              <w:rPr>
                <w:noProof/>
                <w:webHidden/>
              </w:rPr>
            </w:r>
            <w:r>
              <w:rPr>
                <w:noProof/>
                <w:webHidden/>
              </w:rPr>
              <w:fldChar w:fldCharType="separate"/>
            </w:r>
            <w:r>
              <w:rPr>
                <w:noProof/>
                <w:webHidden/>
              </w:rPr>
              <w:t>19</w:t>
            </w:r>
            <w:r>
              <w:rPr>
                <w:noProof/>
                <w:webHidden/>
              </w:rPr>
              <w:fldChar w:fldCharType="end"/>
            </w:r>
          </w:hyperlink>
        </w:p>
        <w:p w14:paraId="448A4758" w14:textId="01271D92" w:rsidR="00F266F6" w:rsidRDefault="00F266F6">
          <w:pPr>
            <w:pStyle w:val="TOC1"/>
            <w:tabs>
              <w:tab w:val="right" w:leader="dot" w:pos="8630"/>
            </w:tabs>
            <w:rPr>
              <w:rFonts w:asciiTheme="minorHAnsi" w:hAnsiTheme="minorHAnsi"/>
              <w:noProof/>
              <w:kern w:val="2"/>
              <w:sz w:val="24"/>
              <w:szCs w:val="39"/>
              <w:lang w:bidi="km-KH"/>
              <w14:ligatures w14:val="standardContextual"/>
            </w:rPr>
          </w:pPr>
          <w:hyperlink w:anchor="_Toc221170167" w:history="1">
            <w:r w:rsidRPr="009E3C6C">
              <w:rPr>
                <w:rStyle w:val="Hyperlink"/>
                <w:noProof/>
              </w:rPr>
              <w:t>6. Appendices</w:t>
            </w:r>
            <w:r>
              <w:rPr>
                <w:noProof/>
                <w:webHidden/>
              </w:rPr>
              <w:tab/>
            </w:r>
            <w:r>
              <w:rPr>
                <w:noProof/>
                <w:webHidden/>
              </w:rPr>
              <w:fldChar w:fldCharType="begin"/>
            </w:r>
            <w:r>
              <w:rPr>
                <w:noProof/>
                <w:webHidden/>
              </w:rPr>
              <w:instrText xml:space="preserve"> PAGEREF _Toc221170167 \h </w:instrText>
            </w:r>
            <w:r>
              <w:rPr>
                <w:noProof/>
                <w:webHidden/>
              </w:rPr>
            </w:r>
            <w:r>
              <w:rPr>
                <w:noProof/>
                <w:webHidden/>
              </w:rPr>
              <w:fldChar w:fldCharType="separate"/>
            </w:r>
            <w:r>
              <w:rPr>
                <w:noProof/>
                <w:webHidden/>
              </w:rPr>
              <w:t>20</w:t>
            </w:r>
            <w:r>
              <w:rPr>
                <w:noProof/>
                <w:webHidden/>
              </w:rPr>
              <w:fldChar w:fldCharType="end"/>
            </w:r>
          </w:hyperlink>
        </w:p>
        <w:p w14:paraId="07DFCB25" w14:textId="028DD0BA"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68" w:history="1">
            <w:r w:rsidRPr="009E3C6C">
              <w:rPr>
                <w:rStyle w:val="Hyperlink"/>
                <w:noProof/>
              </w:rPr>
              <w:t>6.1 Glossary of terms</w:t>
            </w:r>
            <w:r>
              <w:rPr>
                <w:noProof/>
                <w:webHidden/>
              </w:rPr>
              <w:tab/>
            </w:r>
            <w:r>
              <w:rPr>
                <w:noProof/>
                <w:webHidden/>
              </w:rPr>
              <w:fldChar w:fldCharType="begin"/>
            </w:r>
            <w:r>
              <w:rPr>
                <w:noProof/>
                <w:webHidden/>
              </w:rPr>
              <w:instrText xml:space="preserve"> PAGEREF _Toc221170168 \h </w:instrText>
            </w:r>
            <w:r>
              <w:rPr>
                <w:noProof/>
                <w:webHidden/>
              </w:rPr>
            </w:r>
            <w:r>
              <w:rPr>
                <w:noProof/>
                <w:webHidden/>
              </w:rPr>
              <w:fldChar w:fldCharType="separate"/>
            </w:r>
            <w:r>
              <w:rPr>
                <w:noProof/>
                <w:webHidden/>
              </w:rPr>
              <w:t>20</w:t>
            </w:r>
            <w:r>
              <w:rPr>
                <w:noProof/>
                <w:webHidden/>
              </w:rPr>
              <w:fldChar w:fldCharType="end"/>
            </w:r>
          </w:hyperlink>
        </w:p>
        <w:p w14:paraId="2F810B8E" w14:textId="6280954A"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69" w:history="1">
            <w:r w:rsidRPr="009E3C6C">
              <w:rPr>
                <w:rStyle w:val="Hyperlink"/>
                <w:noProof/>
              </w:rPr>
              <w:t>6.2 List of acronyms and abbreviations</w:t>
            </w:r>
            <w:r>
              <w:rPr>
                <w:noProof/>
                <w:webHidden/>
              </w:rPr>
              <w:tab/>
            </w:r>
            <w:r>
              <w:rPr>
                <w:noProof/>
                <w:webHidden/>
              </w:rPr>
              <w:fldChar w:fldCharType="begin"/>
            </w:r>
            <w:r>
              <w:rPr>
                <w:noProof/>
                <w:webHidden/>
              </w:rPr>
              <w:instrText xml:space="preserve"> PAGEREF _Toc221170169 \h </w:instrText>
            </w:r>
            <w:r>
              <w:rPr>
                <w:noProof/>
                <w:webHidden/>
              </w:rPr>
            </w:r>
            <w:r>
              <w:rPr>
                <w:noProof/>
                <w:webHidden/>
              </w:rPr>
              <w:fldChar w:fldCharType="separate"/>
            </w:r>
            <w:r>
              <w:rPr>
                <w:noProof/>
                <w:webHidden/>
              </w:rPr>
              <w:t>20</w:t>
            </w:r>
            <w:r>
              <w:rPr>
                <w:noProof/>
                <w:webHidden/>
              </w:rPr>
              <w:fldChar w:fldCharType="end"/>
            </w:r>
          </w:hyperlink>
        </w:p>
        <w:p w14:paraId="04A51A82" w14:textId="750E22B9" w:rsidR="00F266F6" w:rsidRDefault="00F266F6">
          <w:pPr>
            <w:pStyle w:val="TOC2"/>
            <w:tabs>
              <w:tab w:val="right" w:leader="dot" w:pos="8630"/>
            </w:tabs>
            <w:rPr>
              <w:rFonts w:asciiTheme="minorHAnsi" w:hAnsiTheme="minorHAnsi"/>
              <w:noProof/>
              <w:kern w:val="2"/>
              <w:sz w:val="24"/>
              <w:szCs w:val="39"/>
              <w:lang w:bidi="km-KH"/>
              <w14:ligatures w14:val="standardContextual"/>
            </w:rPr>
          </w:pPr>
          <w:hyperlink w:anchor="_Toc221170170" w:history="1">
            <w:r w:rsidRPr="009E3C6C">
              <w:rPr>
                <w:rStyle w:val="Hyperlink"/>
                <w:noProof/>
              </w:rPr>
              <w:t>6.3 References and resources</w:t>
            </w:r>
            <w:r>
              <w:rPr>
                <w:noProof/>
                <w:webHidden/>
              </w:rPr>
              <w:tab/>
            </w:r>
            <w:r>
              <w:rPr>
                <w:noProof/>
                <w:webHidden/>
              </w:rPr>
              <w:fldChar w:fldCharType="begin"/>
            </w:r>
            <w:r>
              <w:rPr>
                <w:noProof/>
                <w:webHidden/>
              </w:rPr>
              <w:instrText xml:space="preserve"> PAGEREF _Toc221170170 \h </w:instrText>
            </w:r>
            <w:r>
              <w:rPr>
                <w:noProof/>
                <w:webHidden/>
              </w:rPr>
            </w:r>
            <w:r>
              <w:rPr>
                <w:noProof/>
                <w:webHidden/>
              </w:rPr>
              <w:fldChar w:fldCharType="separate"/>
            </w:r>
            <w:r>
              <w:rPr>
                <w:noProof/>
                <w:webHidden/>
              </w:rPr>
              <w:t>21</w:t>
            </w:r>
            <w:r>
              <w:rPr>
                <w:noProof/>
                <w:webHidden/>
              </w:rPr>
              <w:fldChar w:fldCharType="end"/>
            </w:r>
          </w:hyperlink>
        </w:p>
        <w:p w14:paraId="4F353D91" w14:textId="4CF6B17C" w:rsidR="00E1119E" w:rsidRDefault="00F266F6">
          <w:r>
            <w:rPr>
              <w:b/>
              <w:bCs/>
              <w:noProof/>
            </w:rPr>
            <w:fldChar w:fldCharType="end"/>
          </w:r>
        </w:p>
      </w:sdtContent>
    </w:sdt>
    <w:p w14:paraId="4723ED2A" w14:textId="77777777" w:rsidR="00EB0E37" w:rsidRDefault="00F110AA" w:rsidP="00936F90">
      <w:pPr>
        <w:pStyle w:val="Heading1"/>
        <w:spacing w:line="360" w:lineRule="auto"/>
      </w:pPr>
      <w:bookmarkStart w:id="3" w:name="_Toc221170127"/>
      <w:r>
        <w:t>1. Introduction</w:t>
      </w:r>
      <w:bookmarkEnd w:id="3"/>
    </w:p>
    <w:p w14:paraId="484E3FBF" w14:textId="77777777" w:rsidR="00EB0E37" w:rsidRDefault="00F110AA">
      <w:pPr>
        <w:pStyle w:val="Heading2"/>
      </w:pPr>
      <w:bookmarkStart w:id="4" w:name="_Toc221170128"/>
      <w:r>
        <w:t>1.1 Purpose of the document</w:t>
      </w:r>
      <w:bookmarkEnd w:id="4"/>
    </w:p>
    <w:p w14:paraId="5CBF71B8" w14:textId="6AEAFCB3" w:rsidR="00B8229F" w:rsidRPr="00B8229F" w:rsidRDefault="00B8229F" w:rsidP="00B8229F">
      <w:r w:rsidRPr="00B8229F">
        <w:t xml:space="preserve">This document outlines what our </w:t>
      </w:r>
      <w:r w:rsidRPr="00B8229F">
        <w:rPr>
          <w:b/>
          <w:bCs/>
        </w:rPr>
        <w:t>Online Shop System</w:t>
      </w:r>
      <w:r w:rsidRPr="00B8229F">
        <w:t xml:space="preserve"> will do</w:t>
      </w:r>
      <w:r>
        <w:t xml:space="preserve">, </w:t>
      </w:r>
      <w:r w:rsidRPr="00B8229F">
        <w:t>not as a commercial product, but as a practical, semester-long web development project. Its goal is to clearly describe the features we’ll build so that anyone reading it (especially instructors or teammates) understands the scope, purpose, and limits of the system. Think of it as a shared roadmap: this is what we’re building, why we’re building it, and what we’re not building.</w:t>
      </w:r>
    </w:p>
    <w:p w14:paraId="2C87A950" w14:textId="77777777" w:rsidR="00EB0E37" w:rsidRDefault="00F110AA">
      <w:pPr>
        <w:pStyle w:val="Heading2"/>
      </w:pPr>
      <w:bookmarkStart w:id="5" w:name="_Toc221170129"/>
      <w:r>
        <w:t>1.2 Scope of the project</w:t>
      </w:r>
      <w:bookmarkEnd w:id="5"/>
    </w:p>
    <w:p w14:paraId="5F737B50" w14:textId="77777777" w:rsidR="009F6C32" w:rsidRPr="009F6C32" w:rsidRDefault="009F6C32" w:rsidP="009F6C32">
      <w:pPr>
        <w:spacing w:after="0"/>
      </w:pPr>
      <w:r w:rsidRPr="009F6C32">
        <w:t>We’re creating a simple, functional online store where users can:</w:t>
      </w:r>
    </w:p>
    <w:p w14:paraId="6C4E9C01" w14:textId="3FF8B4A2" w:rsidR="009F6C32" w:rsidRPr="009F6C32" w:rsidRDefault="009F6C32" w:rsidP="00494208">
      <w:pPr>
        <w:numPr>
          <w:ilvl w:val="0"/>
          <w:numId w:val="40"/>
        </w:numPr>
        <w:spacing w:after="0"/>
      </w:pPr>
      <w:r w:rsidRPr="009F6C32">
        <w:t>Browse products (like books, electronics, or clothing</w:t>
      </w:r>
      <w:r>
        <w:t xml:space="preserve">, </w:t>
      </w:r>
      <w:r w:rsidRPr="009F6C32">
        <w:t>whatever we choose</w:t>
      </w:r>
      <w:r w:rsidR="1A9D9A61">
        <w:t>).</w:t>
      </w:r>
    </w:p>
    <w:p w14:paraId="1EC3BA71" w14:textId="2DF03268" w:rsidR="009F6C32" w:rsidRPr="009F6C32" w:rsidRDefault="009F6C32" w:rsidP="00494208">
      <w:pPr>
        <w:numPr>
          <w:ilvl w:val="0"/>
          <w:numId w:val="40"/>
        </w:numPr>
        <w:spacing w:after="0"/>
      </w:pPr>
      <w:r w:rsidRPr="009F6C32">
        <w:t>Search for items by name</w:t>
      </w:r>
      <w:r w:rsidR="1A9D9A61">
        <w:t>.</w:t>
      </w:r>
    </w:p>
    <w:p w14:paraId="55D44011" w14:textId="331F6356" w:rsidR="009F6C32" w:rsidRPr="009F6C32" w:rsidRDefault="009F6C32" w:rsidP="00494208">
      <w:pPr>
        <w:numPr>
          <w:ilvl w:val="0"/>
          <w:numId w:val="40"/>
        </w:numPr>
        <w:spacing w:after="0"/>
      </w:pPr>
      <w:r w:rsidRPr="009F6C32">
        <w:t>Add things to a shopping cart</w:t>
      </w:r>
      <w:r w:rsidR="1A9D9A61">
        <w:t>.</w:t>
      </w:r>
    </w:p>
    <w:p w14:paraId="4AAA9CCC" w14:textId="6B459514" w:rsidR="009F6C32" w:rsidRPr="009F6C32" w:rsidRDefault="009F6C32" w:rsidP="00494208">
      <w:pPr>
        <w:numPr>
          <w:ilvl w:val="0"/>
          <w:numId w:val="40"/>
        </w:numPr>
        <w:spacing w:after="0"/>
      </w:pPr>
      <w:r w:rsidRPr="009F6C32">
        <w:t>Go through a checkout process by entering their name, address, and email</w:t>
      </w:r>
      <w:r w:rsidR="1A9D9A61">
        <w:t>.</w:t>
      </w:r>
    </w:p>
    <w:p w14:paraId="0E4E2909" w14:textId="11B200BA" w:rsidR="009F6C32" w:rsidRPr="009F6C32" w:rsidRDefault="009F6C32" w:rsidP="00494208">
      <w:pPr>
        <w:numPr>
          <w:ilvl w:val="0"/>
          <w:numId w:val="40"/>
        </w:numPr>
        <w:spacing w:after="0"/>
      </w:pPr>
      <w:r w:rsidRPr="009F6C32">
        <w:lastRenderedPageBreak/>
        <w:t xml:space="preserve">“Place” an order with </w:t>
      </w:r>
      <w:r w:rsidR="00A42C55">
        <w:t>KHQR</w:t>
      </w:r>
      <w:r w:rsidRPr="009F6C32">
        <w:t xml:space="preserve"> payment</w:t>
      </w:r>
      <w:r w:rsidR="1A9D9A61">
        <w:t>.</w:t>
      </w:r>
    </w:p>
    <w:p w14:paraId="6788F976" w14:textId="77777777" w:rsidR="009F6C32" w:rsidRPr="009F6C32" w:rsidRDefault="009F6C32" w:rsidP="009F6C32">
      <w:pPr>
        <w:spacing w:after="0"/>
      </w:pPr>
      <w:r w:rsidRPr="009F6C32">
        <w:t>The system will include:</w:t>
      </w:r>
    </w:p>
    <w:p w14:paraId="0CD710BE" w14:textId="0C4974E5" w:rsidR="009F6C32" w:rsidRPr="009F6C32" w:rsidRDefault="009F6C32" w:rsidP="00494208">
      <w:pPr>
        <w:numPr>
          <w:ilvl w:val="0"/>
          <w:numId w:val="41"/>
        </w:numPr>
        <w:spacing w:after="0"/>
      </w:pPr>
      <w:r w:rsidRPr="009F6C32">
        <w:t xml:space="preserve">A </w:t>
      </w:r>
      <w:r w:rsidRPr="009F6C32">
        <w:rPr>
          <w:b/>
          <w:bCs/>
        </w:rPr>
        <w:t>public storefront</w:t>
      </w:r>
      <w:r w:rsidRPr="009F6C32">
        <w:t xml:space="preserve"> (what customers see</w:t>
      </w:r>
      <w:r w:rsidR="1A9D9A61">
        <w:t>).</w:t>
      </w:r>
    </w:p>
    <w:p w14:paraId="31A9F994" w14:textId="5D5A82AC" w:rsidR="009F6C32" w:rsidRPr="009F6C32" w:rsidRDefault="009F6C32" w:rsidP="00494208">
      <w:pPr>
        <w:numPr>
          <w:ilvl w:val="0"/>
          <w:numId w:val="41"/>
        </w:numPr>
        <w:spacing w:after="0"/>
      </w:pPr>
      <w:r w:rsidRPr="009F6C32">
        <w:t xml:space="preserve">A basic </w:t>
      </w:r>
      <w:r w:rsidRPr="009F6C32">
        <w:rPr>
          <w:b/>
          <w:bCs/>
        </w:rPr>
        <w:t>shopping cart</w:t>
      </w:r>
      <w:r w:rsidRPr="009F6C32">
        <w:t xml:space="preserve"> that remembers items during a session</w:t>
      </w:r>
      <w:r w:rsidR="1A9D9A61">
        <w:t>.</w:t>
      </w:r>
    </w:p>
    <w:p w14:paraId="60D87137" w14:textId="26D16C37" w:rsidR="009F6C32" w:rsidRPr="009F6C32" w:rsidRDefault="009F6C32" w:rsidP="00494208">
      <w:pPr>
        <w:numPr>
          <w:ilvl w:val="0"/>
          <w:numId w:val="41"/>
        </w:numPr>
        <w:spacing w:after="0"/>
      </w:pPr>
      <w:r w:rsidRPr="009F6C32">
        <w:t xml:space="preserve">Optional </w:t>
      </w:r>
      <w:r w:rsidRPr="009F6C32">
        <w:rPr>
          <w:b/>
          <w:bCs/>
        </w:rPr>
        <w:t>user accounts</w:t>
      </w:r>
      <w:r w:rsidRPr="009F6C32">
        <w:t xml:space="preserve"> so people can log in and see their past orders</w:t>
      </w:r>
      <w:r w:rsidR="1A9D9A61">
        <w:t>.</w:t>
      </w:r>
    </w:p>
    <w:p w14:paraId="6A7C2BA3" w14:textId="77777777" w:rsidR="009F6C32" w:rsidRPr="009F6C32" w:rsidRDefault="009F6C32" w:rsidP="00494208">
      <w:pPr>
        <w:numPr>
          <w:ilvl w:val="0"/>
          <w:numId w:val="41"/>
        </w:numPr>
        <w:spacing w:after="0"/>
      </w:pPr>
      <w:r w:rsidRPr="009F6C32">
        <w:t xml:space="preserve">A minimal </w:t>
      </w:r>
      <w:r w:rsidRPr="009F6C32">
        <w:rPr>
          <w:b/>
          <w:bCs/>
        </w:rPr>
        <w:t>admin view</w:t>
      </w:r>
      <w:r w:rsidRPr="009F6C32">
        <w:t xml:space="preserve"> so we (or the instructor) can see what orders have been placed.</w:t>
      </w:r>
    </w:p>
    <w:p w14:paraId="38A2F231" w14:textId="77777777" w:rsidR="009F6C32" w:rsidRPr="009F6C32" w:rsidRDefault="009F6C32" w:rsidP="009F6C32">
      <w:pPr>
        <w:spacing w:after="0"/>
      </w:pPr>
      <w:r w:rsidRPr="009F6C32">
        <w:rPr>
          <w:b/>
          <w:bCs/>
        </w:rPr>
        <w:t>What’s NOT included:</w:t>
      </w:r>
    </w:p>
    <w:p w14:paraId="44948627" w14:textId="77777777" w:rsidR="009F6C32" w:rsidRPr="009F6C32" w:rsidRDefault="009F6C32" w:rsidP="00494208">
      <w:pPr>
        <w:numPr>
          <w:ilvl w:val="0"/>
          <w:numId w:val="42"/>
        </w:numPr>
        <w:spacing w:after="0"/>
      </w:pPr>
      <w:r w:rsidRPr="009F6C32">
        <w:t>Inventory tracking or stock updates,</w:t>
      </w:r>
    </w:p>
    <w:p w14:paraId="10EB6ABA" w14:textId="77777777" w:rsidR="009F6C32" w:rsidRPr="009F6C32" w:rsidRDefault="009F6C32" w:rsidP="00494208">
      <w:pPr>
        <w:numPr>
          <w:ilvl w:val="0"/>
          <w:numId w:val="42"/>
        </w:numPr>
        <w:spacing w:after="0"/>
      </w:pPr>
      <w:r w:rsidRPr="009F6C32">
        <w:t>Shipping integrations or live delivery tracking,</w:t>
      </w:r>
    </w:p>
    <w:p w14:paraId="326A0BE8" w14:textId="2EE63BC5" w:rsidR="009F6C32" w:rsidRPr="009F6C32" w:rsidRDefault="009F6C32" w:rsidP="00494208">
      <w:pPr>
        <w:numPr>
          <w:ilvl w:val="0"/>
          <w:numId w:val="42"/>
        </w:numPr>
        <w:spacing w:after="0"/>
      </w:pPr>
      <w:r w:rsidRPr="009F6C32">
        <w:t xml:space="preserve">Mobile apps or complex features like reviews, </w:t>
      </w:r>
      <w:r w:rsidR="002841C8" w:rsidRPr="009F6C32">
        <w:t>Wishlist</w:t>
      </w:r>
      <w:r w:rsidRPr="009F6C32">
        <w:t>, or coupons.</w:t>
      </w:r>
    </w:p>
    <w:p w14:paraId="7BD59C37" w14:textId="45B73125" w:rsidR="009F6C32" w:rsidRPr="009F6C32" w:rsidRDefault="009F6C32" w:rsidP="009F6C32">
      <w:pPr>
        <w:spacing w:after="0"/>
      </w:pPr>
      <w:r w:rsidRPr="009F6C32">
        <w:t>This is a learning project</w:t>
      </w:r>
      <w:r>
        <w:t xml:space="preserve">, </w:t>
      </w:r>
      <w:r w:rsidRPr="009F6C32">
        <w:t>so we’re focusing on core functionality that can be built, tested, and demonstrated within one semester.</w:t>
      </w:r>
    </w:p>
    <w:p w14:paraId="553F8140" w14:textId="6FFDBF24" w:rsidR="00EB0E37" w:rsidRDefault="00F110AA">
      <w:pPr>
        <w:pStyle w:val="Heading2"/>
      </w:pPr>
      <w:bookmarkStart w:id="6" w:name="_Toc221170130"/>
      <w:r>
        <w:t>1.3 Stakeholders involved</w:t>
      </w:r>
      <w:bookmarkEnd w:id="6"/>
    </w:p>
    <w:p w14:paraId="28B7DEAE" w14:textId="46301644" w:rsidR="007415B9" w:rsidRPr="007415B9" w:rsidRDefault="00070FF3" w:rsidP="007415B9">
      <w:r w:rsidRPr="00070FF3">
        <w:t xml:space="preserve">The following stakeholders will be involved in the development and implementation of the </w:t>
      </w:r>
      <w:r w:rsidR="00A073A5" w:rsidRPr="00A073A5">
        <w:rPr>
          <w:b/>
          <w:bCs/>
        </w:rPr>
        <w:t>Online Shop System</w:t>
      </w:r>
      <w:r w:rsidRPr="00070FF3">
        <w:t>:</w:t>
      </w:r>
    </w:p>
    <w:p w14:paraId="004E45B4" w14:textId="77777777" w:rsidR="00EB0E37" w:rsidRDefault="00F110AA">
      <w:pPr>
        <w:pStyle w:val="Heading3"/>
      </w:pPr>
      <w:bookmarkStart w:id="7" w:name="_Toc221170131"/>
      <w:r>
        <w:t>1.3.1 Management / Product Owner</w:t>
      </w:r>
      <w:bookmarkEnd w:id="7"/>
    </w:p>
    <w:p w14:paraId="55D4A883" w14:textId="1740DB4D" w:rsidR="00EB0E37" w:rsidRDefault="00FD1D83">
      <w:r w:rsidRPr="00FD1D83">
        <w:t xml:space="preserve">In a real company, this would be someone like a product manager or business owner. But in our case? That’s probably </w:t>
      </w:r>
      <w:r w:rsidRPr="00FD1D83">
        <w:rPr>
          <w:b/>
          <w:bCs/>
        </w:rPr>
        <w:t>your instructor</w:t>
      </w:r>
      <w:r w:rsidRPr="00FD1D83">
        <w:t xml:space="preserve"> or the person grading the project. They’re not managing a budget or </w:t>
      </w:r>
      <w:r w:rsidR="002841C8" w:rsidRPr="00FD1D83">
        <w:t>roadmap</w:t>
      </w:r>
      <w:r w:rsidR="002841C8">
        <w:t>;</w:t>
      </w:r>
      <w:r>
        <w:t xml:space="preserve"> </w:t>
      </w:r>
      <w:r w:rsidRPr="00FD1D83">
        <w:t>they just need to see that you’ve built something that matches the assignment requirements. Their main interest is whether your system works as described, is well-documented, and shows solid understanding of web development concepts. They’ll give feedback, approve your scope, and ultimately decide if you pass!</w:t>
      </w:r>
    </w:p>
    <w:p w14:paraId="5A51842E" w14:textId="77777777" w:rsidR="00EB0E37" w:rsidRDefault="00F110AA">
      <w:pPr>
        <w:pStyle w:val="Heading3"/>
      </w:pPr>
      <w:bookmarkStart w:id="8" w:name="_Toc221170132"/>
      <w:r>
        <w:t>1.3.2 Employees / Administrators</w:t>
      </w:r>
      <w:bookmarkEnd w:id="8"/>
    </w:p>
    <w:p w14:paraId="0448B1BB" w14:textId="43FE7FD4" w:rsidR="00EB0E37" w:rsidRDefault="008659F7">
      <w:r w:rsidRPr="008659F7">
        <w:t>In a full e-commerce site, employees manage products, process orders, and handle customer service. For us? There are no real employees</w:t>
      </w:r>
      <w:r>
        <w:t xml:space="preserve">, </w:t>
      </w:r>
      <w:r w:rsidRPr="008659F7">
        <w:t xml:space="preserve">but we might build a </w:t>
      </w:r>
      <w:r w:rsidRPr="008659F7">
        <w:rPr>
          <w:b/>
          <w:bCs/>
        </w:rPr>
        <w:t>simple admin view</w:t>
      </w:r>
      <w:r w:rsidRPr="008659F7">
        <w:t xml:space="preserve"> so the instructor (or you, as the developer) can see what orders have been placed. Think of it like a “backstage” page where you can peek at order history. No complex dashboards needed</w:t>
      </w:r>
      <w:r>
        <w:t xml:space="preserve">, </w:t>
      </w:r>
      <w:r w:rsidRPr="008659F7">
        <w:t>just enough to prove the system is recording data correctly.</w:t>
      </w:r>
    </w:p>
    <w:p w14:paraId="73D6FE50" w14:textId="569821D8" w:rsidR="00EB0E37" w:rsidRDefault="00F110AA">
      <w:pPr>
        <w:pStyle w:val="Heading3"/>
      </w:pPr>
      <w:bookmarkStart w:id="9" w:name="_Toc221170133"/>
      <w:r>
        <w:t>1.3.3 Customers / End Users</w:t>
      </w:r>
      <w:bookmarkEnd w:id="9"/>
    </w:p>
    <w:p w14:paraId="31480892" w14:textId="3EBB4F0A" w:rsidR="008659F7" w:rsidRPr="008659F7" w:rsidRDefault="008659F7" w:rsidP="008659F7">
      <w:pPr>
        <w:spacing w:after="0"/>
      </w:pPr>
      <w:r w:rsidRPr="008659F7">
        <w:t>These are the people who’ll actually use your site</w:t>
      </w:r>
      <w:r w:rsidR="002841C8">
        <w:t xml:space="preserve">, </w:t>
      </w:r>
      <w:r w:rsidRPr="008659F7">
        <w:t>likely your classmates, friends, or your instructor during the demo. They don’t need fancy features; they just want to:</w:t>
      </w:r>
    </w:p>
    <w:p w14:paraId="337D8F9F" w14:textId="706159AA" w:rsidR="008659F7" w:rsidRPr="008659F7" w:rsidRDefault="008659F7" w:rsidP="00494208">
      <w:pPr>
        <w:numPr>
          <w:ilvl w:val="0"/>
          <w:numId w:val="43"/>
        </w:numPr>
        <w:spacing w:after="0"/>
      </w:pPr>
      <w:r w:rsidRPr="008659F7">
        <w:t>Find a product quickly</w:t>
      </w:r>
    </w:p>
    <w:p w14:paraId="72FBA4A5" w14:textId="46E812F0" w:rsidR="008659F7" w:rsidRPr="008659F7" w:rsidRDefault="008659F7" w:rsidP="00494208">
      <w:pPr>
        <w:numPr>
          <w:ilvl w:val="0"/>
          <w:numId w:val="43"/>
        </w:numPr>
        <w:spacing w:after="0"/>
      </w:pPr>
      <w:r w:rsidRPr="008659F7">
        <w:t>Add it to a cart without confusion</w:t>
      </w:r>
    </w:p>
    <w:p w14:paraId="3AE83EA2" w14:textId="56F8B84A" w:rsidR="008659F7" w:rsidRPr="008659F7" w:rsidRDefault="008659F7" w:rsidP="00494208">
      <w:pPr>
        <w:numPr>
          <w:ilvl w:val="0"/>
          <w:numId w:val="43"/>
        </w:numPr>
        <w:spacing w:after="0"/>
      </w:pPr>
      <w:r w:rsidRPr="008659F7">
        <w:t>Fill out a short form and “buy” it</w:t>
      </w:r>
    </w:p>
    <w:p w14:paraId="19E749C9" w14:textId="05651030" w:rsidR="00EB0E37" w:rsidRDefault="008659F7" w:rsidP="008659F7">
      <w:pPr>
        <w:spacing w:after="0"/>
      </w:pPr>
      <w:r w:rsidRPr="008659F7">
        <w:t>They’re not tech experts, so the interface should feel intuitive. If someone can place an order in under 2 minutes without instructions, you’ve nailed it.</w:t>
      </w:r>
    </w:p>
    <w:p w14:paraId="59066E46" w14:textId="77777777" w:rsidR="00EB0E37" w:rsidRDefault="00F110AA">
      <w:pPr>
        <w:pStyle w:val="Heading3"/>
      </w:pPr>
      <w:bookmarkStart w:id="10" w:name="_Toc221170134"/>
      <w:r>
        <w:lastRenderedPageBreak/>
        <w:t>1.3.4 Third-Party Services (Payment/Shipping/etc.)</w:t>
      </w:r>
      <w:bookmarkEnd w:id="10"/>
    </w:p>
    <w:p w14:paraId="66C14D7E" w14:textId="44C51416" w:rsidR="00EB0E37" w:rsidRDefault="00976FBD">
      <w:r w:rsidRPr="00976FBD">
        <w:t>Normally, you’d connect to Stripe, PayPal, or FedEx</w:t>
      </w:r>
      <w:r>
        <w:t xml:space="preserve">, </w:t>
      </w:r>
      <w:r w:rsidRPr="00976FBD">
        <w:t xml:space="preserve">but </w:t>
      </w:r>
      <w:r w:rsidRPr="00976FBD">
        <w:rPr>
          <w:b/>
          <w:bCs/>
        </w:rPr>
        <w:t>not here</w:t>
      </w:r>
      <w:r w:rsidRPr="00976FBD">
        <w:t xml:space="preserve">. Since this is a school project, we’re faking it. There’s no real payment processing, no shipping APIs, and no external services. That means </w:t>
      </w:r>
      <w:r w:rsidRPr="00976FBD">
        <w:rPr>
          <w:b/>
          <w:bCs/>
        </w:rPr>
        <w:t>no third-party dependencies</w:t>
      </w:r>
      <w:r w:rsidRPr="00976FBD">
        <w:t xml:space="preserve"> to worry about. Everything stays inside your app. (This also means fewer headaches</w:t>
      </w:r>
      <w:r>
        <w:t xml:space="preserve">, </w:t>
      </w:r>
      <w:r w:rsidRPr="00976FBD">
        <w:t>and fewer points lost if something breaks!)</w:t>
      </w:r>
    </w:p>
    <w:p w14:paraId="20C6C15A" w14:textId="008A4EE9" w:rsidR="00EB0E37" w:rsidRDefault="00F110AA">
      <w:pPr>
        <w:pStyle w:val="Heading3"/>
      </w:pPr>
      <w:bookmarkStart w:id="11" w:name="_Toc221170135"/>
      <w:r>
        <w:t>1.3.5 Developers / QA / Operations</w:t>
      </w:r>
      <w:bookmarkEnd w:id="11"/>
    </w:p>
    <w:p w14:paraId="0DA38134" w14:textId="11F92D98" w:rsidR="00976FBD" w:rsidRPr="00976FBD" w:rsidRDefault="00976FBD" w:rsidP="00976FBD">
      <w:pPr>
        <w:spacing w:after="0"/>
      </w:pPr>
      <w:r w:rsidRPr="00976FBD">
        <w:t xml:space="preserve">That’s </w:t>
      </w:r>
      <w:r>
        <w:rPr>
          <w:b/>
          <w:bCs/>
        </w:rPr>
        <w:t>us!</w:t>
      </w:r>
    </w:p>
    <w:p w14:paraId="54A04F74" w14:textId="15BF59AD" w:rsidR="00976FBD" w:rsidRPr="00976FBD" w:rsidRDefault="00976FBD" w:rsidP="00494208">
      <w:pPr>
        <w:numPr>
          <w:ilvl w:val="0"/>
          <w:numId w:val="44"/>
        </w:numPr>
        <w:spacing w:after="0"/>
      </w:pPr>
      <w:r w:rsidRPr="00976FBD">
        <w:rPr>
          <w:b/>
          <w:bCs/>
        </w:rPr>
        <w:t>Developer</w:t>
      </w:r>
      <w:r w:rsidRPr="00976FBD">
        <w:t>: Writing code, building pages, connecting the database</w:t>
      </w:r>
    </w:p>
    <w:p w14:paraId="2514EB63" w14:textId="17A6F262" w:rsidR="00976FBD" w:rsidRPr="00976FBD" w:rsidRDefault="00976FBD" w:rsidP="00494208">
      <w:pPr>
        <w:numPr>
          <w:ilvl w:val="0"/>
          <w:numId w:val="44"/>
        </w:numPr>
        <w:spacing w:after="0"/>
      </w:pPr>
      <w:r w:rsidRPr="00976FBD">
        <w:rPr>
          <w:b/>
          <w:bCs/>
        </w:rPr>
        <w:t>QA Tester</w:t>
      </w:r>
      <w:r w:rsidRPr="00976FBD">
        <w:t>: Clicking through your own site to make sure the cart doesn’t break when you add 100 items</w:t>
      </w:r>
    </w:p>
    <w:p w14:paraId="2E96EB11" w14:textId="525E1E91" w:rsidR="00976FBD" w:rsidRPr="00976FBD" w:rsidRDefault="00976FBD" w:rsidP="00494208">
      <w:pPr>
        <w:numPr>
          <w:ilvl w:val="0"/>
          <w:numId w:val="44"/>
        </w:numPr>
        <w:spacing w:after="0"/>
      </w:pPr>
      <w:r w:rsidRPr="00976FBD">
        <w:rPr>
          <w:b/>
          <w:bCs/>
        </w:rPr>
        <w:t>Operations</w:t>
      </w:r>
      <w:r w:rsidRPr="00976FBD">
        <w:t>: Deploying the site to a free hosting platform (like Render or GitHub Pages) so others can access it</w:t>
      </w:r>
    </w:p>
    <w:p w14:paraId="1174F3FD" w14:textId="31DB17B4" w:rsidR="00976FBD" w:rsidRPr="00976FBD" w:rsidRDefault="00976FBD" w:rsidP="00976FBD">
      <w:pPr>
        <w:spacing w:after="0"/>
        <w:rPr>
          <w:b/>
          <w:bCs/>
        </w:rPr>
      </w:pPr>
      <w:r>
        <w:t>We</w:t>
      </w:r>
      <w:r w:rsidRPr="00976FBD">
        <w:t xml:space="preserve"> don’t need a DevOps pipeline or automated tests</w:t>
      </w:r>
      <w:r>
        <w:t xml:space="preserve">, </w:t>
      </w:r>
      <w:r w:rsidRPr="00976FBD">
        <w:t xml:space="preserve">just clean, working code that runs reliably during the demo. </w:t>
      </w:r>
      <w:r w:rsidR="2816C23A">
        <w:t>Our</w:t>
      </w:r>
      <w:r w:rsidRPr="00976FBD">
        <w:t xml:space="preserve"> goal isn’t perfection; it’s </w:t>
      </w:r>
      <w:r w:rsidRPr="00976FBD">
        <w:rPr>
          <w:b/>
          <w:bCs/>
        </w:rPr>
        <w:t>“good enough to show it works.”</w:t>
      </w:r>
    </w:p>
    <w:p w14:paraId="5215968E" w14:textId="26D0EC9D" w:rsidR="00EB0E37" w:rsidRDefault="00F110AA">
      <w:pPr>
        <w:pStyle w:val="Heading2"/>
      </w:pPr>
      <w:bookmarkStart w:id="12" w:name="_Toc221170136"/>
      <w:r>
        <w:t xml:space="preserve">1.4 Overview of the </w:t>
      </w:r>
      <w:r w:rsidR="002075C2">
        <w:t>Online Shop System</w:t>
      </w:r>
      <w:bookmarkEnd w:id="12"/>
      <w:r w:rsidR="7131F7A1">
        <w:t xml:space="preserve">  </w:t>
      </w:r>
    </w:p>
    <w:p w14:paraId="16F8AB54" w14:textId="2C8005DE" w:rsidR="00BC5DBC" w:rsidRPr="00BC5DBC" w:rsidRDefault="00BC5DBC" w:rsidP="00BC5DBC">
      <w:r w:rsidRPr="00BC5DBC">
        <w:t>Imagine a small online store</w:t>
      </w:r>
      <w:r>
        <w:t xml:space="preserve">, </w:t>
      </w:r>
      <w:r w:rsidRPr="00BC5DBC">
        <w:t>like a digital version of a campus shop or a local boutique. Visitors land on the homepage, click into categories (“T-shirts,” “Notebooks,” “Headphones”), pick something they like, add it to their cart, and check out by filling in a simple form. After clicking “Place Order,” they see number</w:t>
      </w:r>
      <w:r w:rsidR="07EAC86D">
        <w:t xml:space="preserve"> </w:t>
      </w:r>
      <w:r w:rsidR="633DB485">
        <w:t xml:space="preserve">of bank </w:t>
      </w:r>
      <w:r w:rsidR="0811553D">
        <w:t>accounts</w:t>
      </w:r>
      <w:r w:rsidR="633DB485">
        <w:t xml:space="preserve"> and QR code of seller</w:t>
      </w:r>
      <w:r w:rsidR="4C1AEAC6">
        <w:t xml:space="preserve"> and have </w:t>
      </w:r>
      <w:r w:rsidR="7705FF57">
        <w:t xml:space="preserve">upload proof of payment like “Screenshot </w:t>
      </w:r>
      <w:r w:rsidR="5140567B">
        <w:t xml:space="preserve">payment “ and </w:t>
      </w:r>
      <w:r w:rsidR="6D1A4547">
        <w:t>button su</w:t>
      </w:r>
      <w:r w:rsidR="002A3AD1">
        <w:t>b</w:t>
      </w:r>
      <w:r w:rsidR="6D1A4547">
        <w:t>mit.</w:t>
      </w:r>
    </w:p>
    <w:p w14:paraId="5CD1653E" w14:textId="77777777" w:rsidR="00BC5DBC" w:rsidRPr="00BC5DBC" w:rsidRDefault="00BC5DBC" w:rsidP="00BC5DBC">
      <w:r w:rsidRPr="00BC5DBC">
        <w:t>Behind the scenes, the system saves that order in a database. If the user created an account, they can log back in later to see their order history. And if you’re the admin (likely just the developer), you can log in to a hidden page to see all recent orders.</w:t>
      </w:r>
    </w:p>
    <w:p w14:paraId="213DAD24" w14:textId="17E53217" w:rsidR="00EB0E37" w:rsidRDefault="00BC5DBC">
      <w:r w:rsidRPr="00BC5DBC">
        <w:t>It’s not Amazon</w:t>
      </w:r>
      <w:r>
        <w:t xml:space="preserve">, </w:t>
      </w:r>
      <w:r w:rsidRPr="00BC5DBC">
        <w:t>but it’s a clean, working example of how e-commerce sites function at a basic level. And most importantly: it’s something we can actually finish in time.</w:t>
      </w:r>
    </w:p>
    <w:p w14:paraId="5627F29A" w14:textId="77777777" w:rsidR="00EB0E37" w:rsidRDefault="00F110AA">
      <w:pPr>
        <w:pStyle w:val="Heading1"/>
      </w:pPr>
      <w:bookmarkStart w:id="13" w:name="_Toc221170137"/>
      <w:r>
        <w:t>2. Overall Description</w:t>
      </w:r>
      <w:bookmarkEnd w:id="13"/>
    </w:p>
    <w:p w14:paraId="5592E472" w14:textId="0689EFB1" w:rsidR="00EB0E37" w:rsidRDefault="00F110AA">
      <w:pPr>
        <w:pStyle w:val="Heading2"/>
      </w:pPr>
      <w:bookmarkStart w:id="14" w:name="_Toc221170138"/>
      <w:r>
        <w:t>2.1 Product perspective</w:t>
      </w:r>
      <w:bookmarkEnd w:id="14"/>
    </w:p>
    <w:p w14:paraId="34B25DDC" w14:textId="2BAE3CFB" w:rsidR="005303F4" w:rsidRDefault="005303F4" w:rsidP="005303F4">
      <w:r>
        <w:t>The Online Shop System is a standalone</w:t>
      </w:r>
      <w:r w:rsidR="004854FE">
        <w:t xml:space="preserve"> web application that allows customers to browse products, add them to a cart, and complete a simulated</w:t>
      </w:r>
      <w:r w:rsidR="0045384A">
        <w:t xml:space="preserve"> checkout process. It does not require integration with real external systems</w:t>
      </w:r>
      <w:r w:rsidR="00890B19">
        <w:t xml:space="preserve"> (e.g., live payment gateways or shipping APIs) due to time and resource constraints of a semester-long project.</w:t>
      </w:r>
    </w:p>
    <w:p w14:paraId="292C5120" w14:textId="5E786AF5" w:rsidR="00890B19" w:rsidRDefault="00890B19" w:rsidP="005303F4">
      <w:r>
        <w:t>The system will consist of 2 main interfaces:</w:t>
      </w:r>
    </w:p>
    <w:p w14:paraId="00982E6F" w14:textId="45462DAB" w:rsidR="00890B19" w:rsidRDefault="00890B19" w:rsidP="00494208">
      <w:pPr>
        <w:pStyle w:val="ListParagraph"/>
        <w:numPr>
          <w:ilvl w:val="0"/>
          <w:numId w:val="32"/>
        </w:numPr>
      </w:pPr>
      <w:r w:rsidRPr="00026E9C">
        <w:rPr>
          <w:b/>
          <w:bCs/>
        </w:rPr>
        <w:t>Customer Interface</w:t>
      </w:r>
      <w:r>
        <w:t>: A public-facing website where users can browse products, manage a shopping cart, and place orders.</w:t>
      </w:r>
    </w:p>
    <w:p w14:paraId="734346BF" w14:textId="253AD672" w:rsidR="00890B19" w:rsidRDefault="00890B19" w:rsidP="00494208">
      <w:pPr>
        <w:pStyle w:val="ListParagraph"/>
        <w:numPr>
          <w:ilvl w:val="0"/>
          <w:numId w:val="32"/>
        </w:numPr>
      </w:pPr>
      <w:r w:rsidRPr="00026E9C">
        <w:rPr>
          <w:b/>
          <w:bCs/>
        </w:rPr>
        <w:lastRenderedPageBreak/>
        <w:t>Admin Interface (</w:t>
      </w:r>
      <w:r w:rsidR="00C00AD6" w:rsidRPr="00026E9C">
        <w:rPr>
          <w:b/>
          <w:bCs/>
        </w:rPr>
        <w:t>optional/minimal)</w:t>
      </w:r>
      <w:r w:rsidR="00C00AD6">
        <w:t>: A simple backend page</w:t>
      </w:r>
      <w:r w:rsidR="00847714">
        <w:t xml:space="preserve"> (password-protected) where the </w:t>
      </w:r>
      <w:r w:rsidR="000A20AB">
        <w:t>instructor or developer can view submitted</w:t>
      </w:r>
      <w:r w:rsidR="00117510">
        <w:t xml:space="preserve"> orders</w:t>
      </w:r>
      <w:r w:rsidR="024EB6D9">
        <w:t>;</w:t>
      </w:r>
      <w:r w:rsidR="00117510">
        <w:t xml:space="preserve"> no full product management needed unless required for grading.</w:t>
      </w:r>
    </w:p>
    <w:p w14:paraId="1291A41E" w14:textId="4E70E1D9" w:rsidR="00117510" w:rsidRPr="005303F4" w:rsidRDefault="00117510" w:rsidP="005303F4">
      <w:r>
        <w:t>The system will sel</w:t>
      </w:r>
      <w:r w:rsidR="00AE107D">
        <w:t>f</w:t>
      </w:r>
      <w:r>
        <w:t>-contained, using a local database (e.g., SQL</w:t>
      </w:r>
      <w:r w:rsidR="00AE107D">
        <w:t>ite or MySQL) to store products, user accounts, and order records. All</w:t>
      </w:r>
      <w:r w:rsidR="00871C72">
        <w:t xml:space="preserve"> data will be managed within the application itself.</w:t>
      </w:r>
    </w:p>
    <w:p w14:paraId="27E24637" w14:textId="42534A62" w:rsidR="00EB0E37" w:rsidRDefault="00F110AA">
      <w:pPr>
        <w:pStyle w:val="Heading2"/>
      </w:pPr>
      <w:bookmarkStart w:id="15" w:name="_Toc221170139"/>
      <w:r>
        <w:t>2.2 Product functions</w:t>
      </w:r>
      <w:bookmarkEnd w:id="15"/>
    </w:p>
    <w:p w14:paraId="2896D89F" w14:textId="1DF8B452" w:rsidR="002F3BFB" w:rsidRDefault="002F3BFB" w:rsidP="002F3BFB">
      <w:r>
        <w:t>For customers:</w:t>
      </w:r>
    </w:p>
    <w:p w14:paraId="519A5EE2" w14:textId="3AF6E7B5" w:rsidR="00BF65F7" w:rsidRDefault="00BF65F7" w:rsidP="00494208">
      <w:pPr>
        <w:pStyle w:val="ListParagraph"/>
        <w:numPr>
          <w:ilvl w:val="0"/>
          <w:numId w:val="33"/>
        </w:numPr>
      </w:pPr>
      <w:r>
        <w:t>Browse products by category (e.g., Electroni</w:t>
      </w:r>
      <w:r w:rsidR="000C4E0C">
        <w:t>c</w:t>
      </w:r>
      <w:r w:rsidR="00E960E0">
        <w:t>s, Books, Clothing)</w:t>
      </w:r>
    </w:p>
    <w:p w14:paraId="57E3D4FC" w14:textId="5017CA9E" w:rsidR="00E960E0" w:rsidRDefault="00E960E0" w:rsidP="00494208">
      <w:pPr>
        <w:pStyle w:val="ListParagraph"/>
        <w:numPr>
          <w:ilvl w:val="0"/>
          <w:numId w:val="33"/>
        </w:numPr>
      </w:pPr>
      <w:r>
        <w:t>Search products by name or keyword</w:t>
      </w:r>
    </w:p>
    <w:p w14:paraId="27C479D7" w14:textId="0B50C98E" w:rsidR="00E960E0" w:rsidRDefault="00E960E0" w:rsidP="00494208">
      <w:pPr>
        <w:pStyle w:val="ListParagraph"/>
        <w:numPr>
          <w:ilvl w:val="0"/>
          <w:numId w:val="33"/>
        </w:numPr>
      </w:pPr>
      <w:r>
        <w:t>View product details (name, image, price, description</w:t>
      </w:r>
      <w:r w:rsidR="00C075F8">
        <w:t>)</w:t>
      </w:r>
    </w:p>
    <w:p w14:paraId="0EB92DF3" w14:textId="4F1F11CD" w:rsidR="00C075F8" w:rsidRDefault="00C075F8" w:rsidP="00494208">
      <w:pPr>
        <w:pStyle w:val="ListParagraph"/>
        <w:numPr>
          <w:ilvl w:val="0"/>
          <w:numId w:val="33"/>
        </w:numPr>
      </w:pPr>
      <w:r>
        <w:t>Add/remove items from a shopping cart</w:t>
      </w:r>
    </w:p>
    <w:p w14:paraId="76C5D360" w14:textId="79FB50A9" w:rsidR="00C075F8" w:rsidRDefault="00C075F8" w:rsidP="00494208">
      <w:pPr>
        <w:pStyle w:val="ListParagraph"/>
        <w:numPr>
          <w:ilvl w:val="0"/>
          <w:numId w:val="33"/>
        </w:numPr>
      </w:pPr>
      <w:r>
        <w:t>Proceed through a simplified</w:t>
      </w:r>
      <w:r w:rsidR="00164064">
        <w:t xml:space="preserve"> checkout flow (enter name, address, email)</w:t>
      </w:r>
    </w:p>
    <w:p w14:paraId="1811F339" w14:textId="1D45AF6E" w:rsidR="00164064" w:rsidRDefault="00672C47" w:rsidP="00494208">
      <w:pPr>
        <w:pStyle w:val="ListParagraph"/>
        <w:numPr>
          <w:ilvl w:val="0"/>
          <w:numId w:val="33"/>
        </w:numPr>
      </w:pPr>
      <w:r>
        <w:t xml:space="preserve">Place an order with </w:t>
      </w:r>
      <w:r w:rsidR="7BDFC713">
        <w:t>KHQR</w:t>
      </w:r>
      <w:r>
        <w:t xml:space="preserve"> payment</w:t>
      </w:r>
    </w:p>
    <w:p w14:paraId="3AE211D8" w14:textId="0FA36E59" w:rsidR="00672C47" w:rsidRDefault="00672C47" w:rsidP="00494208">
      <w:pPr>
        <w:pStyle w:val="ListParagraph"/>
        <w:numPr>
          <w:ilvl w:val="0"/>
          <w:numId w:val="33"/>
        </w:numPr>
      </w:pPr>
      <w:r>
        <w:t>Optionally create an account to view order history</w:t>
      </w:r>
    </w:p>
    <w:p w14:paraId="2B6823EF" w14:textId="7DFA15C9" w:rsidR="00672C47" w:rsidRDefault="00672C47" w:rsidP="00672C47">
      <w:r>
        <w:t>For Admin / Instructor (basic):</w:t>
      </w:r>
    </w:p>
    <w:p w14:paraId="518C9E6A" w14:textId="38153A9F" w:rsidR="009475E0" w:rsidRDefault="0000033C" w:rsidP="00494208">
      <w:pPr>
        <w:pStyle w:val="ListParagraph"/>
        <w:numPr>
          <w:ilvl w:val="0"/>
          <w:numId w:val="34"/>
        </w:numPr>
      </w:pPr>
      <w:r>
        <w:t>View list of all placed order</w:t>
      </w:r>
      <w:r w:rsidR="00A3503B">
        <w:t>s</w:t>
      </w:r>
      <w:r w:rsidR="009475E0">
        <w:t xml:space="preserve"> (order ID, customer info. Items, status)</w:t>
      </w:r>
    </w:p>
    <w:p w14:paraId="092943B1" w14:textId="2DEBEC04" w:rsidR="009475E0" w:rsidRPr="002F3BFB" w:rsidRDefault="009475E0" w:rsidP="00494208">
      <w:pPr>
        <w:pStyle w:val="ListParagraph"/>
        <w:numPr>
          <w:ilvl w:val="0"/>
          <w:numId w:val="34"/>
        </w:numPr>
      </w:pPr>
      <w:r>
        <w:t xml:space="preserve">Mark orders as “Processed” (optional, for demo </w:t>
      </w:r>
      <w:r w:rsidR="00613B54">
        <w:t>purpose</w:t>
      </w:r>
      <w:r>
        <w:t>)</w:t>
      </w:r>
    </w:p>
    <w:p w14:paraId="27DC45E6" w14:textId="77777777" w:rsidR="00EB0E37" w:rsidRDefault="00F110AA">
      <w:pPr>
        <w:pStyle w:val="Heading2"/>
      </w:pPr>
      <w:bookmarkStart w:id="16" w:name="_Toc221170140"/>
      <w:r>
        <w:t>2.3 User characteristics</w:t>
      </w:r>
      <w:bookmarkEnd w:id="16"/>
    </w:p>
    <w:p w14:paraId="4872550E" w14:textId="4CAAFDB6" w:rsidR="00EB0E37" w:rsidRDefault="00106913" w:rsidP="00494208">
      <w:pPr>
        <w:pStyle w:val="ListParagraph"/>
        <w:numPr>
          <w:ilvl w:val="0"/>
          <w:numId w:val="35"/>
        </w:numPr>
      </w:pPr>
      <w:r w:rsidRPr="00C56E5C">
        <w:rPr>
          <w:b/>
          <w:bCs/>
        </w:rPr>
        <w:t>Customer</w:t>
      </w:r>
      <w:r>
        <w:t>: General internet users with basic computer skills. May include classmates</w:t>
      </w:r>
      <w:r w:rsidR="00841C38">
        <w:t>, instructors, or test users during demo. No assumption of technical</w:t>
      </w:r>
      <w:r w:rsidR="009F4898">
        <w:t xml:space="preserve"> expertise.</w:t>
      </w:r>
    </w:p>
    <w:p w14:paraId="2DE701E3" w14:textId="518E9C35" w:rsidR="009F4898" w:rsidRDefault="009F4898" w:rsidP="00494208">
      <w:pPr>
        <w:pStyle w:val="ListParagraph"/>
        <w:numPr>
          <w:ilvl w:val="0"/>
          <w:numId w:val="35"/>
        </w:numPr>
      </w:pPr>
      <w:r w:rsidRPr="00C56E5C">
        <w:rPr>
          <w:b/>
          <w:bCs/>
        </w:rPr>
        <w:t>Admin</w:t>
      </w:r>
      <w:r>
        <w:t xml:space="preserve">: Likely the developer or course instructor, technically </w:t>
      </w:r>
      <w:r w:rsidR="00F6526B">
        <w:t>familiar</w:t>
      </w:r>
      <w:r w:rsidR="00741A3C">
        <w:t xml:space="preserve"> with web systems.</w:t>
      </w:r>
    </w:p>
    <w:p w14:paraId="5680BF56" w14:textId="77777777" w:rsidR="004F09E3" w:rsidRDefault="00741A3C" w:rsidP="004F09E3">
      <w:pPr>
        <w:pStyle w:val="ListParagraph"/>
        <w:numPr>
          <w:ilvl w:val="0"/>
          <w:numId w:val="35"/>
        </w:numPr>
      </w:pPr>
      <w:r w:rsidRPr="00C56E5C">
        <w:rPr>
          <w:b/>
          <w:bCs/>
        </w:rPr>
        <w:t>Language</w:t>
      </w:r>
      <w:r>
        <w:t>: English only</w:t>
      </w:r>
    </w:p>
    <w:p w14:paraId="3CEEA517" w14:textId="58733338" w:rsidR="00741A3C" w:rsidRDefault="00741A3C" w:rsidP="004F09E3">
      <w:pPr>
        <w:pStyle w:val="ListParagraph"/>
        <w:numPr>
          <w:ilvl w:val="0"/>
          <w:numId w:val="35"/>
        </w:numPr>
      </w:pPr>
      <w:r w:rsidRPr="004F09E3">
        <w:rPr>
          <w:b/>
          <w:bCs/>
        </w:rPr>
        <w:t>Accessibility</w:t>
      </w:r>
      <w:r>
        <w:t>: Basic respon</w:t>
      </w:r>
      <w:r w:rsidR="00954E78">
        <w:t>siveness on mobile and desktop</w:t>
      </w:r>
    </w:p>
    <w:p w14:paraId="78B58484" w14:textId="36B54005" w:rsidR="00DA2D70" w:rsidRDefault="00DA2D70" w:rsidP="00494208">
      <w:pPr>
        <w:pStyle w:val="ListParagraph"/>
        <w:numPr>
          <w:ilvl w:val="0"/>
          <w:numId w:val="35"/>
        </w:numPr>
      </w:pPr>
      <w:r w:rsidRPr="00C56E5C">
        <w:rPr>
          <w:b/>
          <w:bCs/>
        </w:rPr>
        <w:t>Security expectations</w:t>
      </w:r>
      <w:r>
        <w:t>: Low to moderate, no real financial data collected, but passwords must be hashed if accounts are implemented</w:t>
      </w:r>
    </w:p>
    <w:p w14:paraId="6535E562" w14:textId="77777777" w:rsidR="00EB0E37" w:rsidRDefault="00F110AA">
      <w:pPr>
        <w:pStyle w:val="Heading2"/>
      </w:pPr>
      <w:bookmarkStart w:id="17" w:name="_Toc221170141"/>
      <w:r>
        <w:t>2.4 Constraints</w:t>
      </w:r>
      <w:bookmarkEnd w:id="17"/>
    </w:p>
    <w:p w14:paraId="5FADBEA3" w14:textId="692D0B4B" w:rsidR="00EB0E37" w:rsidRDefault="00EB69BE" w:rsidP="00494208">
      <w:pPr>
        <w:pStyle w:val="ListParagraph"/>
        <w:numPr>
          <w:ilvl w:val="0"/>
          <w:numId w:val="35"/>
        </w:numPr>
      </w:pPr>
      <w:r w:rsidRPr="00545EED">
        <w:rPr>
          <w:b/>
          <w:bCs/>
        </w:rPr>
        <w:t>Time</w:t>
      </w:r>
      <w:r>
        <w:t>: Must be completed</w:t>
      </w:r>
      <w:r w:rsidR="00D411AF">
        <w:t xml:space="preserve"> within one academic semester</w:t>
      </w:r>
      <w:r w:rsidR="00400089">
        <w:t xml:space="preserve"> (~12-16 weeks)</w:t>
      </w:r>
    </w:p>
    <w:p w14:paraId="776A1B12" w14:textId="295C1854" w:rsidR="00400089" w:rsidRDefault="00400089" w:rsidP="00494208">
      <w:pPr>
        <w:pStyle w:val="ListParagraph"/>
        <w:numPr>
          <w:ilvl w:val="0"/>
          <w:numId w:val="35"/>
        </w:numPr>
      </w:pPr>
      <w:r w:rsidRPr="00545EED">
        <w:rPr>
          <w:b/>
          <w:bCs/>
        </w:rPr>
        <w:t>Team size</w:t>
      </w:r>
      <w:r>
        <w:t xml:space="preserve">: </w:t>
      </w:r>
      <w:r w:rsidR="00B9254A">
        <w:t>Typically,</w:t>
      </w:r>
      <w:r>
        <w:t xml:space="preserve"> </w:t>
      </w:r>
      <w:r w:rsidR="00317BDA">
        <w:t>4</w:t>
      </w:r>
      <w:r>
        <w:t>-5 students</w:t>
      </w:r>
    </w:p>
    <w:p w14:paraId="0B4A0E67" w14:textId="562F6559" w:rsidR="00400089" w:rsidRDefault="00B9254A" w:rsidP="00494208">
      <w:pPr>
        <w:pStyle w:val="ListParagraph"/>
        <w:numPr>
          <w:ilvl w:val="0"/>
          <w:numId w:val="35"/>
        </w:numPr>
      </w:pPr>
      <w:r w:rsidRPr="00545EED">
        <w:rPr>
          <w:b/>
          <w:bCs/>
        </w:rPr>
        <w:t>Technology</w:t>
      </w:r>
      <w:r>
        <w:t>: Use of free/accessible tools only (e.g., HTML/CSS/JS, PHP, Python Flask, Node.js, SQLite)</w:t>
      </w:r>
    </w:p>
    <w:p w14:paraId="61602757" w14:textId="2D15A392" w:rsidR="00123C04" w:rsidRDefault="00123C04" w:rsidP="00494208">
      <w:pPr>
        <w:pStyle w:val="ListParagraph"/>
        <w:numPr>
          <w:ilvl w:val="0"/>
          <w:numId w:val="35"/>
        </w:numPr>
      </w:pPr>
      <w:r w:rsidRPr="00545EED">
        <w:rPr>
          <w:b/>
          <w:bCs/>
        </w:rPr>
        <w:t>Hosting</w:t>
      </w:r>
      <w:r>
        <w:t>: Deployed</w:t>
      </w:r>
      <w:r w:rsidR="005045B4">
        <w:t xml:space="preserve"> on free platform</w:t>
      </w:r>
      <w:r w:rsidR="000E75FD">
        <w:t xml:space="preserve">s (e.g., GitHub Pages, Render, Vercel, or university </w:t>
      </w:r>
      <w:r w:rsidR="00F63721">
        <w:t>server)</w:t>
      </w:r>
    </w:p>
    <w:p w14:paraId="7E2B873E" w14:textId="63452B96" w:rsidR="00F63721" w:rsidRDefault="1BB8E149" w:rsidP="001A14D8">
      <w:pPr>
        <w:pStyle w:val="ListParagraph"/>
        <w:numPr>
          <w:ilvl w:val="0"/>
          <w:numId w:val="35"/>
        </w:numPr>
      </w:pPr>
      <w:r w:rsidRPr="1BB8E149">
        <w:rPr>
          <w:b/>
          <w:bCs/>
        </w:rPr>
        <w:t>Payments</w:t>
      </w:r>
      <w:r>
        <w:t>: Clicking “Place Order,” they see number of bank accounts and QR code of seller and have upload proof of payment like “Screenshot payment “ and button submit.</w:t>
      </w:r>
    </w:p>
    <w:p w14:paraId="7CE31B1B" w14:textId="19EE4142" w:rsidR="00CA54E6" w:rsidRDefault="00CA54E6" w:rsidP="00494208">
      <w:pPr>
        <w:pStyle w:val="ListParagraph"/>
        <w:numPr>
          <w:ilvl w:val="0"/>
          <w:numId w:val="35"/>
        </w:numPr>
      </w:pPr>
      <w:r w:rsidRPr="00545EED">
        <w:rPr>
          <w:b/>
          <w:bCs/>
        </w:rPr>
        <w:t>No third-party APIs</w:t>
      </w:r>
      <w:r>
        <w:t>: Avoid complex integrations (Stripe, PayPal, FedEx) unless explici</w:t>
      </w:r>
      <w:r w:rsidR="00B607BA">
        <w:t>tly allowed</w:t>
      </w:r>
    </w:p>
    <w:p w14:paraId="27774B7B" w14:textId="77777777" w:rsidR="00EB0E37" w:rsidRDefault="00F110AA">
      <w:pPr>
        <w:pStyle w:val="Heading2"/>
      </w:pPr>
      <w:bookmarkStart w:id="18" w:name="_Toc221170142"/>
      <w:r>
        <w:lastRenderedPageBreak/>
        <w:t>2.5 Assumptions and dependencies</w:t>
      </w:r>
      <w:bookmarkEnd w:id="18"/>
    </w:p>
    <w:p w14:paraId="501D256A" w14:textId="0D863079" w:rsidR="003833F3" w:rsidRDefault="003833F3" w:rsidP="003833F3">
      <w:r w:rsidRPr="00986F68">
        <w:rPr>
          <w:b/>
          <w:bCs/>
        </w:rPr>
        <w:t>Assumptions</w:t>
      </w:r>
      <w:r>
        <w:t>:</w:t>
      </w:r>
    </w:p>
    <w:p w14:paraId="0980DC14" w14:textId="3BE6B543" w:rsidR="003833F3" w:rsidRDefault="003833F3" w:rsidP="00494208">
      <w:pPr>
        <w:pStyle w:val="ListParagraph"/>
        <w:numPr>
          <w:ilvl w:val="0"/>
          <w:numId w:val="36"/>
        </w:numPr>
      </w:pPr>
      <w:r>
        <w:t>Users have access to a modern web browser</w:t>
      </w:r>
    </w:p>
    <w:p w14:paraId="40FE707E" w14:textId="1492C297" w:rsidR="003833F3" w:rsidRDefault="003833F3" w:rsidP="00494208">
      <w:pPr>
        <w:pStyle w:val="ListParagraph"/>
        <w:numPr>
          <w:ilvl w:val="0"/>
          <w:numId w:val="36"/>
        </w:numPr>
      </w:pPr>
      <w:r>
        <w:t>The development team has basic knowledge of web programming</w:t>
      </w:r>
    </w:p>
    <w:p w14:paraId="75C6EE6F" w14:textId="675A6F4B" w:rsidR="003833F3" w:rsidRDefault="003833F3" w:rsidP="00494208">
      <w:pPr>
        <w:pStyle w:val="ListParagraph"/>
        <w:numPr>
          <w:ilvl w:val="0"/>
          <w:numId w:val="36"/>
        </w:numPr>
      </w:pPr>
      <w:r>
        <w:t>The instructor will accept</w:t>
      </w:r>
      <w:r w:rsidR="009004EB">
        <w:t xml:space="preserve"> </w:t>
      </w:r>
      <w:r w:rsidR="001A14D8">
        <w:t>KHQR and link</w:t>
      </w:r>
      <w:r w:rsidR="009004EB">
        <w:t xml:space="preserve"> payment and order fulfillment</w:t>
      </w:r>
    </w:p>
    <w:p w14:paraId="2742213E" w14:textId="3C16AB70" w:rsidR="009004EB" w:rsidRDefault="009004EB" w:rsidP="00494208">
      <w:pPr>
        <w:pStyle w:val="ListParagraph"/>
        <w:numPr>
          <w:ilvl w:val="0"/>
          <w:numId w:val="36"/>
        </w:numPr>
      </w:pPr>
      <w:r>
        <w:t>Product data can be pre-</w:t>
      </w:r>
      <w:r w:rsidR="00986F68">
        <w:t>loaded into the database (no need for dynamic admin product creation)</w:t>
      </w:r>
    </w:p>
    <w:p w14:paraId="35C9DF09" w14:textId="6FBFA95D" w:rsidR="00986F68" w:rsidRDefault="00986F68" w:rsidP="00986F68">
      <w:r w:rsidRPr="00986F68">
        <w:rPr>
          <w:b/>
          <w:bCs/>
        </w:rPr>
        <w:t>Dependencies</w:t>
      </w:r>
      <w:r>
        <w:t>:</w:t>
      </w:r>
    </w:p>
    <w:p w14:paraId="45F5D3D5" w14:textId="48CAE9B8" w:rsidR="00986F68" w:rsidRDefault="00A23DCD" w:rsidP="00494208">
      <w:pPr>
        <w:pStyle w:val="ListParagraph"/>
        <w:numPr>
          <w:ilvl w:val="0"/>
          <w:numId w:val="37"/>
        </w:numPr>
      </w:pPr>
      <w:r>
        <w:t>A working local or cloud-based database (e.g., SQLite, MySQL, PostgreSQL)</w:t>
      </w:r>
    </w:p>
    <w:p w14:paraId="455F564E" w14:textId="6B2EE824" w:rsidR="00A23DCD" w:rsidRDefault="00A23DCD" w:rsidP="00494208">
      <w:pPr>
        <w:pStyle w:val="ListParagraph"/>
        <w:numPr>
          <w:ilvl w:val="0"/>
          <w:numId w:val="37"/>
        </w:numPr>
      </w:pPr>
      <w:r>
        <w:t>A web browser environment (e.g., XAMPP, or cloud deployment platform)</w:t>
      </w:r>
    </w:p>
    <w:p w14:paraId="0A11D53D" w14:textId="6C1279A6" w:rsidR="00A23DCD" w:rsidRPr="003833F3" w:rsidRDefault="00A23DCD" w:rsidP="00494208">
      <w:pPr>
        <w:pStyle w:val="ListParagraph"/>
        <w:numPr>
          <w:ilvl w:val="0"/>
          <w:numId w:val="37"/>
        </w:numPr>
      </w:pPr>
      <w:r>
        <w:t>Internet access for hosting and demonstration</w:t>
      </w:r>
    </w:p>
    <w:p w14:paraId="1E0EB32A" w14:textId="77777777" w:rsidR="00EB0E37" w:rsidRDefault="00F110AA">
      <w:pPr>
        <w:pStyle w:val="Heading2"/>
      </w:pPr>
      <w:bookmarkStart w:id="19" w:name="_Toc221170143"/>
      <w:r>
        <w:t>2.6 Apportioning of requirements</w:t>
      </w:r>
      <w:bookmarkEnd w:id="19"/>
    </w:p>
    <w:p w14:paraId="34FC189E" w14:textId="3DF434A6" w:rsidR="00EB0E37" w:rsidRDefault="005F5BC2">
      <w:r>
        <w:t>Since this is a single</w:t>
      </w:r>
      <w:r w:rsidR="00C55AC5">
        <w:t xml:space="preserve">-phase academic project, all core features will be delivered together </w:t>
      </w:r>
      <w:r w:rsidR="00616583">
        <w:t>in</w:t>
      </w:r>
      <w:r w:rsidR="00C55AC5">
        <w:t xml:space="preserve"> one release:</w:t>
      </w:r>
    </w:p>
    <w:p w14:paraId="297850B3" w14:textId="4521DC62" w:rsidR="00C55AC5" w:rsidRDefault="00C55AC5" w:rsidP="00494208">
      <w:pPr>
        <w:pStyle w:val="ListParagraph"/>
        <w:numPr>
          <w:ilvl w:val="0"/>
          <w:numId w:val="38"/>
        </w:numPr>
      </w:pPr>
      <w:r>
        <w:t>Core MVP Feature (Required</w:t>
      </w:r>
      <w:r w:rsidR="007F4DB6">
        <w:t>):</w:t>
      </w:r>
      <w:r w:rsidR="00745535">
        <w:t xml:space="preserve"> Register</w:t>
      </w:r>
      <w:r w:rsidR="006136E2">
        <w:t>, search and add to cart.</w:t>
      </w:r>
    </w:p>
    <w:p w14:paraId="0C0D4CAE" w14:textId="3D39AF3F" w:rsidR="007F4DB6" w:rsidRDefault="007F4DB6" w:rsidP="00494208">
      <w:pPr>
        <w:pStyle w:val="ListParagraph"/>
        <w:numPr>
          <w:ilvl w:val="0"/>
          <w:numId w:val="38"/>
        </w:numPr>
      </w:pPr>
      <w:r>
        <w:t xml:space="preserve">Product catalog display (with </w:t>
      </w:r>
      <w:r w:rsidR="001C3FF6">
        <w:t>categories)</w:t>
      </w:r>
    </w:p>
    <w:p w14:paraId="7B30D4F0" w14:textId="4730FE34" w:rsidR="001C3FF6" w:rsidRDefault="001C3FF6" w:rsidP="00494208">
      <w:pPr>
        <w:pStyle w:val="ListParagraph"/>
        <w:numPr>
          <w:ilvl w:val="0"/>
          <w:numId w:val="38"/>
        </w:numPr>
      </w:pPr>
      <w:r>
        <w:t>Product search by name</w:t>
      </w:r>
    </w:p>
    <w:p w14:paraId="73A37311" w14:textId="412C730B" w:rsidR="00586E5B" w:rsidRDefault="001C3FF6" w:rsidP="00FF6F52">
      <w:pPr>
        <w:pStyle w:val="ListParagraph"/>
        <w:numPr>
          <w:ilvl w:val="0"/>
          <w:numId w:val="38"/>
        </w:numPr>
      </w:pPr>
      <w:r>
        <w:t>Shopping</w:t>
      </w:r>
      <w:r w:rsidR="00586E5B">
        <w:t xml:space="preserve"> cart (add, remove, update </w:t>
      </w:r>
      <w:r w:rsidR="00DD6A2F">
        <w:t>quantity</w:t>
      </w:r>
      <w:r w:rsidR="00586E5B">
        <w:t>)</w:t>
      </w:r>
    </w:p>
    <w:p w14:paraId="7FD168AC" w14:textId="066577D7" w:rsidR="00586E5B" w:rsidRDefault="00FF6F52" w:rsidP="00494208">
      <w:pPr>
        <w:pStyle w:val="ListParagraph"/>
        <w:numPr>
          <w:ilvl w:val="0"/>
          <w:numId w:val="38"/>
        </w:numPr>
      </w:pPr>
      <w:r>
        <w:t>Pay with KHQR or Payment link</w:t>
      </w:r>
    </w:p>
    <w:p w14:paraId="3290B992" w14:textId="09277FFF" w:rsidR="00586E5B" w:rsidRDefault="00586E5B" w:rsidP="00494208">
      <w:pPr>
        <w:pStyle w:val="ListParagraph"/>
        <w:numPr>
          <w:ilvl w:val="0"/>
          <w:numId w:val="38"/>
        </w:numPr>
      </w:pPr>
      <w:r>
        <w:t>Order history for logged</w:t>
      </w:r>
      <w:r w:rsidR="00E67680">
        <w:t xml:space="preserve">-in users </w:t>
      </w:r>
    </w:p>
    <w:p w14:paraId="47C33745" w14:textId="11FE7E87" w:rsidR="00E67680" w:rsidRDefault="00E67680" w:rsidP="00494208">
      <w:pPr>
        <w:pStyle w:val="ListParagraph"/>
        <w:numPr>
          <w:ilvl w:val="0"/>
          <w:numId w:val="38"/>
        </w:numPr>
      </w:pPr>
      <w:r>
        <w:t>Basic admin view of orders</w:t>
      </w:r>
    </w:p>
    <w:p w14:paraId="15650259" w14:textId="499579B4" w:rsidR="00E67680" w:rsidRDefault="00E67680" w:rsidP="00E67680">
      <w:r>
        <w:t>Nice-to-Have (If Time Permits):</w:t>
      </w:r>
    </w:p>
    <w:p w14:paraId="4840003D" w14:textId="66AE0542" w:rsidR="00E67680" w:rsidRDefault="00E67680" w:rsidP="00494208">
      <w:pPr>
        <w:pStyle w:val="ListParagraph"/>
        <w:numPr>
          <w:ilvl w:val="0"/>
          <w:numId w:val="39"/>
        </w:numPr>
      </w:pPr>
      <w:r>
        <w:t xml:space="preserve">User </w:t>
      </w:r>
      <w:r w:rsidR="00DC101C">
        <w:t>registration</w:t>
      </w:r>
      <w:r>
        <w:t xml:space="preserve"> and login</w:t>
      </w:r>
    </w:p>
    <w:p w14:paraId="0BAECF80" w14:textId="006266F8" w:rsidR="00DC101C" w:rsidRDefault="00DC101C" w:rsidP="00494208">
      <w:pPr>
        <w:pStyle w:val="ListParagraph"/>
        <w:numPr>
          <w:ilvl w:val="0"/>
          <w:numId w:val="39"/>
        </w:numPr>
      </w:pPr>
      <w:r>
        <w:t>Simple admin panel to view orders</w:t>
      </w:r>
    </w:p>
    <w:p w14:paraId="7D9A13D3" w14:textId="55D3DCB7" w:rsidR="00DC101C" w:rsidRDefault="00DC101C" w:rsidP="00494208">
      <w:pPr>
        <w:pStyle w:val="ListParagraph"/>
        <w:numPr>
          <w:ilvl w:val="0"/>
          <w:numId w:val="39"/>
        </w:numPr>
      </w:pPr>
      <w:r>
        <w:t>Responsive mobile layout</w:t>
      </w:r>
    </w:p>
    <w:p w14:paraId="143109C0" w14:textId="55209015" w:rsidR="00DA49BA" w:rsidRDefault="00607BD1" w:rsidP="00DA49BA">
      <w:r>
        <w:t>There will be</w:t>
      </w:r>
      <w:r w:rsidR="00DD6A2F">
        <w:t xml:space="preserve"> no Phase 2 or mobile app</w:t>
      </w:r>
      <w:r w:rsidR="24F53977">
        <w:t>;</w:t>
      </w:r>
      <w:r w:rsidR="00DD6A2F">
        <w:t xml:space="preserve"> focus remains on a functional, demo-able web prototype.</w:t>
      </w:r>
    </w:p>
    <w:p w14:paraId="46492E61" w14:textId="77777777" w:rsidR="00EB0E37" w:rsidRDefault="00F110AA">
      <w:pPr>
        <w:pStyle w:val="Heading1"/>
      </w:pPr>
      <w:bookmarkStart w:id="20" w:name="_Toc221170144"/>
      <w:r>
        <w:t>3. Specific Requirements</w:t>
      </w:r>
      <w:bookmarkEnd w:id="20"/>
    </w:p>
    <w:p w14:paraId="008515EF" w14:textId="77777777" w:rsidR="00EB0E37" w:rsidRDefault="00F110AA">
      <w:pPr>
        <w:pStyle w:val="Heading2"/>
      </w:pPr>
      <w:bookmarkStart w:id="21" w:name="_Toc221170145"/>
      <w:r>
        <w:t>3.1 Functional Requirements</w:t>
      </w:r>
      <w:bookmarkEnd w:id="21"/>
    </w:p>
    <w:p w14:paraId="0CA72B5F" w14:textId="77777777" w:rsidR="00EB0E37" w:rsidRDefault="00F110AA">
      <w:pPr>
        <w:pStyle w:val="Heading3"/>
      </w:pPr>
      <w:bookmarkStart w:id="22" w:name="_Toc221170146"/>
      <w:r>
        <w:t>3.1.1 Product browsing and searching</w:t>
      </w:r>
      <w:bookmarkEnd w:id="22"/>
    </w:p>
    <w:p w14:paraId="0437A22D" w14:textId="665B377A" w:rsidR="00EB0E37" w:rsidRDefault="5DC70097">
      <w:r>
        <w:t xml:space="preserve">The system shall provide a user-friendly </w:t>
      </w:r>
      <w:r w:rsidR="0244B0D8">
        <w:t xml:space="preserve">interface for </w:t>
      </w:r>
      <w:r w:rsidR="14D10800">
        <w:t>customers</w:t>
      </w:r>
      <w:r w:rsidR="0244B0D8">
        <w:t xml:space="preserve"> to browse</w:t>
      </w:r>
      <w:r w:rsidR="14D10800">
        <w:t xml:space="preserve"> and search for products. The following requirements must be met:</w:t>
      </w:r>
    </w:p>
    <w:p w14:paraId="65553BF9" w14:textId="094B0C60" w:rsidR="00EB0E37" w:rsidRDefault="5A383C8C">
      <w:pPr>
        <w:pStyle w:val="ListBullet"/>
      </w:pPr>
      <w:r>
        <w:lastRenderedPageBreak/>
        <w:t>The system shall allow searching by keyword, category, brand, and price range.</w:t>
      </w:r>
    </w:p>
    <w:p w14:paraId="11EABAAE" w14:textId="17138C85" w:rsidR="00EB0E37" w:rsidRDefault="5A383C8C">
      <w:pPr>
        <w:pStyle w:val="ListBullet"/>
      </w:pPr>
      <w:r>
        <w:t>The system shall support filtering by size, color, rating, and availability.</w:t>
      </w:r>
    </w:p>
    <w:p w14:paraId="750860B3" w14:textId="5308F4DE" w:rsidR="00EB0E37" w:rsidRDefault="5A383C8C">
      <w:pPr>
        <w:pStyle w:val="ListBullet"/>
      </w:pPr>
      <w:r>
        <w:t>The user shall be able to show detailed product pages with descriptions, specs, and related items.</w:t>
      </w:r>
    </w:p>
    <w:p w14:paraId="5D72BBC5" w14:textId="363012C3" w:rsidR="00EB0E37" w:rsidRDefault="5A383C8C">
      <w:pPr>
        <w:pStyle w:val="ListBullet"/>
      </w:pPr>
      <w:r>
        <w:t>The system shall display results with the image, name, price, and “Add to Cart” button.</w:t>
      </w:r>
    </w:p>
    <w:p w14:paraId="159A6171" w14:textId="6BDC9DB8" w:rsidR="00EB0E37" w:rsidRDefault="682B7C2B">
      <w:r>
        <w:t>Example</w:t>
      </w:r>
      <w:r w:rsidR="002F7A33">
        <w:t>: A user searches “wireless headphones,” filters by</w:t>
      </w:r>
      <w:r w:rsidR="00817B4F">
        <w:t xml:space="preserve"> “under $100” and “noise-c</w:t>
      </w:r>
      <w:r w:rsidR="00F448A9">
        <w:t>a</w:t>
      </w:r>
      <w:r w:rsidR="00817B4F">
        <w:t>ncelling,” and view</w:t>
      </w:r>
      <w:r w:rsidR="00B660EE">
        <w:t>s top rated options with one-click and add-to-cart.</w:t>
      </w:r>
    </w:p>
    <w:p w14:paraId="5E98DC9A" w14:textId="77777777" w:rsidR="00EB0E37" w:rsidRDefault="5E776F46">
      <w:pPr>
        <w:pStyle w:val="Heading3"/>
      </w:pPr>
      <w:bookmarkStart w:id="23" w:name="_Toc221170147"/>
      <w:r>
        <w:t>3.1.2 Product ordering and checkout</w:t>
      </w:r>
      <w:bookmarkEnd w:id="23"/>
    </w:p>
    <w:p w14:paraId="2F217945" w14:textId="7607F197" w:rsidR="5E776F46" w:rsidRDefault="5E776F46" w:rsidP="5E776F46">
      <w:r>
        <w:t>The System shows users to order places and checkout and proceed to checkout.</w:t>
      </w:r>
    </w:p>
    <w:p w14:paraId="14E19723" w14:textId="40FB9E11" w:rsidR="00EB0E37" w:rsidRDefault="5A383C8C">
      <w:pPr>
        <w:pStyle w:val="ListBullet"/>
      </w:pPr>
      <w:r>
        <w:t>The system shall allow the user to add the item to a shopping cart.</w:t>
      </w:r>
    </w:p>
    <w:p w14:paraId="21D36E5C" w14:textId="0F68171E" w:rsidR="682B7C2B" w:rsidRDefault="5A383C8C" w:rsidP="682B7C2B">
      <w:pPr>
        <w:pStyle w:val="ListBullet"/>
      </w:pPr>
      <w:r>
        <w:t>The system shall compute the total cost to include taxes, discounts, and shipping fees.</w:t>
      </w:r>
    </w:p>
    <w:p w14:paraId="59CF4F21" w14:textId="02784F45" w:rsidR="77651EC9" w:rsidRDefault="5A383C8C" w:rsidP="77651EC9">
      <w:pPr>
        <w:pStyle w:val="ListBullet"/>
      </w:pPr>
      <w:r>
        <w:t>The system shall provide multiple payment options for the user.</w:t>
      </w:r>
    </w:p>
    <w:p w14:paraId="6350574E" w14:textId="5B74A2DD" w:rsidR="1467D2A1" w:rsidRDefault="5A383C8C" w:rsidP="1467D2A1">
      <w:pPr>
        <w:pStyle w:val="ListBullet"/>
      </w:pPr>
      <w:r>
        <w:t>The system shall display an order summary before checkout.</w:t>
      </w:r>
    </w:p>
    <w:p w14:paraId="7AC23348" w14:textId="2D44A29F" w:rsidR="5857BF9A" w:rsidRDefault="5A383C8C" w:rsidP="5857BF9A">
      <w:pPr>
        <w:pStyle w:val="ListBullet"/>
      </w:pPr>
      <w:r>
        <w:t>The system shall allow the user to track their order after checkout.</w:t>
      </w:r>
    </w:p>
    <w:p w14:paraId="13584669" w14:textId="30977652" w:rsidR="00EB0E37" w:rsidRDefault="15E69474">
      <w:r>
        <w:t>Example:</w:t>
      </w:r>
    </w:p>
    <w:p w14:paraId="3CEBF795" w14:textId="38B3592F" w:rsidR="15E69474" w:rsidRDefault="5E27A578">
      <w:r>
        <w:t xml:space="preserve">A can add multiple </w:t>
      </w:r>
      <w:r w:rsidR="3CC547F3">
        <w:t>items to a shopping cart,</w:t>
      </w:r>
      <w:r>
        <w:t xml:space="preserve"> </w:t>
      </w:r>
      <w:r w:rsidR="0434E8B8">
        <w:t xml:space="preserve">show an order summary for </w:t>
      </w:r>
      <w:r w:rsidR="4B136D66">
        <w:t>the user to confirm</w:t>
      </w:r>
      <w:r w:rsidR="66F2DC66">
        <w:t>.</w:t>
      </w:r>
      <w:r w:rsidR="4B136D66">
        <w:t xml:space="preserve"> </w:t>
      </w:r>
    </w:p>
    <w:p w14:paraId="3C91D47B" w14:textId="77777777" w:rsidR="00EB0E37" w:rsidRDefault="00F110AA">
      <w:pPr>
        <w:pStyle w:val="Heading3"/>
      </w:pPr>
      <w:bookmarkStart w:id="24" w:name="_Toc221170148"/>
      <w:r>
        <w:t>3.1.3 User account management</w:t>
      </w:r>
      <w:bookmarkEnd w:id="24"/>
    </w:p>
    <w:p w14:paraId="41913E36" w14:textId="646784BD" w:rsidR="00EB0E37" w:rsidRDefault="00E41A68">
      <w:r>
        <w:t>The system shall:</w:t>
      </w:r>
    </w:p>
    <w:p w14:paraId="7C0C7B0D" w14:textId="7BA68AE6" w:rsidR="00EB0E37" w:rsidRDefault="5A383C8C">
      <w:pPr>
        <w:pStyle w:val="ListBullet"/>
      </w:pPr>
      <w:r>
        <w:t>The system shall allow registration via email.</w:t>
      </w:r>
    </w:p>
    <w:p w14:paraId="05D98EF9" w14:textId="2F864CBF" w:rsidR="00EB0E37" w:rsidRDefault="5A383C8C">
      <w:pPr>
        <w:pStyle w:val="ListBullet"/>
      </w:pPr>
      <w:r>
        <w:t>The system shall let users edit personal info, addresses.</w:t>
      </w:r>
    </w:p>
    <w:p w14:paraId="064E93A5" w14:textId="6E30A5F1" w:rsidR="00EB0E37" w:rsidRDefault="5A383C8C">
      <w:pPr>
        <w:pStyle w:val="ListBullet"/>
      </w:pPr>
      <w:r>
        <w:t>The user shall be able to support Wishlist creation and email alert for price drops.</w:t>
      </w:r>
    </w:p>
    <w:p w14:paraId="0F82C25D" w14:textId="569F714C" w:rsidR="00EB0E37" w:rsidRDefault="5A383C8C">
      <w:pPr>
        <w:pStyle w:val="ListBullet"/>
      </w:pPr>
      <w:r>
        <w:t>The system shall display full order history with status and tracking.</w:t>
      </w:r>
    </w:p>
    <w:p w14:paraId="26671DB6" w14:textId="524868E1" w:rsidR="00EB0E37" w:rsidRDefault="00F110AA">
      <w:r>
        <w:t xml:space="preserve">Example: </w:t>
      </w:r>
      <w:r w:rsidR="006A1D29">
        <w:t>A returning user logs in, views past orders, updates their shipping address, and adds a new item to their Wishlist.</w:t>
      </w:r>
    </w:p>
    <w:p w14:paraId="5CEBA43C" w14:textId="77777777" w:rsidR="00EB0E37" w:rsidRDefault="00F110AA">
      <w:pPr>
        <w:pStyle w:val="Heading3"/>
      </w:pPr>
      <w:bookmarkStart w:id="25" w:name="_Toc221170149"/>
      <w:r>
        <w:t>3.1.4 Payment processing</w:t>
      </w:r>
      <w:bookmarkEnd w:id="25"/>
    </w:p>
    <w:p w14:paraId="570878D2" w14:textId="7828E770" w:rsidR="00EB0E37" w:rsidRDefault="00EE5A11">
      <w:r>
        <w:t>The system shall:</w:t>
      </w:r>
    </w:p>
    <w:p w14:paraId="7B10071F" w14:textId="5A487B07" w:rsidR="00EB0E37" w:rsidRDefault="5A383C8C">
      <w:pPr>
        <w:pStyle w:val="ListBullet"/>
      </w:pPr>
      <w:r>
        <w:t>The system shall not store credit card data.</w:t>
      </w:r>
    </w:p>
    <w:p w14:paraId="30EE339D" w14:textId="6BAC1675" w:rsidR="00EB0E37" w:rsidRDefault="5A383C8C">
      <w:pPr>
        <w:pStyle w:val="ListBullet"/>
      </w:pPr>
      <w:r>
        <w:t>The system shall use KHQR system for payment or via link.</w:t>
      </w:r>
    </w:p>
    <w:p w14:paraId="3D3ED18C" w14:textId="1406F6A1" w:rsidR="00EB0E37" w:rsidRDefault="5A383C8C">
      <w:pPr>
        <w:pStyle w:val="ListBullet"/>
      </w:pPr>
      <w:r>
        <w:t>The user shall be able to have a “Pay Now” button.</w:t>
      </w:r>
    </w:p>
    <w:p w14:paraId="2DF9B496" w14:textId="555802BE" w:rsidR="00EB0E37" w:rsidRDefault="5A383C8C">
      <w:pPr>
        <w:pStyle w:val="ListBullet"/>
      </w:pPr>
      <w:r>
        <w:t>The system shall display clear success/failure messages.</w:t>
      </w:r>
    </w:p>
    <w:p w14:paraId="5F91B854" w14:textId="67EAB73B" w:rsidR="00EB0E37" w:rsidRDefault="00F110AA">
      <w:r>
        <w:t>Example:</w:t>
      </w:r>
      <w:r w:rsidR="00FD4106">
        <w:t xml:space="preserve"> During checkout, </w:t>
      </w:r>
      <w:r w:rsidR="00561D93">
        <w:t>the user click</w:t>
      </w:r>
      <w:r w:rsidR="00516475">
        <w:t>s</w:t>
      </w:r>
      <w:r w:rsidR="00561D93">
        <w:t xml:space="preserve"> “Pay Now” and immedia</w:t>
      </w:r>
      <w:r w:rsidR="00836B02">
        <w:t xml:space="preserve">tely sees </w:t>
      </w:r>
      <w:r w:rsidR="24F53977">
        <w:t xml:space="preserve">the </w:t>
      </w:r>
      <w:r w:rsidR="00836B02">
        <w:t>approval message.</w:t>
      </w:r>
    </w:p>
    <w:p w14:paraId="7459668C" w14:textId="77777777" w:rsidR="00EB0E37" w:rsidRDefault="00F110AA">
      <w:pPr>
        <w:pStyle w:val="Heading3"/>
      </w:pPr>
      <w:bookmarkStart w:id="26" w:name="_Toc221170150"/>
      <w:r>
        <w:lastRenderedPageBreak/>
        <w:t>3.1.5 Order tracking and status</w:t>
      </w:r>
      <w:bookmarkEnd w:id="26"/>
    </w:p>
    <w:p w14:paraId="24C0089D" w14:textId="02A82B25" w:rsidR="00EB0E37" w:rsidRDefault="007429B0">
      <w:r>
        <w:t>The system shall</w:t>
      </w:r>
      <w:r w:rsidR="00E853D9">
        <w:t xml:space="preserve"> provide basic order status </w:t>
      </w:r>
      <w:r w:rsidR="008C0C76">
        <w:t>visibility</w:t>
      </w:r>
      <w:r>
        <w:t>:</w:t>
      </w:r>
    </w:p>
    <w:p w14:paraId="2951EA5F" w14:textId="64AF8959" w:rsidR="629D8496" w:rsidRDefault="5A383C8C" w:rsidP="629D8496">
      <w:pPr>
        <w:pStyle w:val="ListBullet"/>
      </w:pPr>
      <w:r>
        <w:t>The system shall allow the user to its current status: Processing, after placing an order.</w:t>
      </w:r>
    </w:p>
    <w:p w14:paraId="7004D840" w14:textId="23A43ED6" w:rsidR="1AF86E29" w:rsidRDefault="5A383C8C" w:rsidP="1AF86E29">
      <w:pPr>
        <w:pStyle w:val="ListBullet"/>
      </w:pPr>
      <w:r>
        <w:t>The system shall show all orders remain in “Processing” status.</w:t>
      </w:r>
    </w:p>
    <w:p w14:paraId="6D2D736E" w14:textId="558991D8" w:rsidR="00F6467C" w:rsidRDefault="5A383C8C" w:rsidP="629D8496">
      <w:pPr>
        <w:pStyle w:val="ListBullet"/>
      </w:pPr>
      <w:r>
        <w:t>The system able to allow user to view this status in their order history or on the confirmation page.</w:t>
      </w:r>
    </w:p>
    <w:p w14:paraId="76173D55" w14:textId="7706D64C" w:rsidR="00EB0E37" w:rsidRDefault="00F110AA">
      <w:r>
        <w:t xml:space="preserve">Example: </w:t>
      </w:r>
      <w:r w:rsidR="008022A3">
        <w:t>2 days after purchase, the user logs in and sees their package is “Out for Delivery” with a live map link from the carrier.</w:t>
      </w:r>
    </w:p>
    <w:p w14:paraId="7498DEF6" w14:textId="77777777" w:rsidR="00EB0E37" w:rsidRDefault="00F110AA">
      <w:pPr>
        <w:pStyle w:val="Heading2"/>
      </w:pPr>
      <w:bookmarkStart w:id="27" w:name="_Toc221170151"/>
      <w:r>
        <w:t>3.2 Non-functional Requirements</w:t>
      </w:r>
      <w:bookmarkEnd w:id="27"/>
    </w:p>
    <w:p w14:paraId="27AE7197" w14:textId="61E8D641" w:rsidR="00EB0E37" w:rsidRDefault="00275F38">
      <w:r>
        <w:t>Non-</w:t>
      </w:r>
      <w:r w:rsidR="00152C93">
        <w:t>functional requirement describe</w:t>
      </w:r>
      <w:r w:rsidR="00780E64">
        <w:t>s</w:t>
      </w:r>
      <w:r w:rsidR="00152C93">
        <w:t xml:space="preserve"> how the system should behave, rather than what it should do.</w:t>
      </w:r>
      <w:r w:rsidR="00780E64">
        <w:t xml:space="preserve"> Such as performance, reliability</w:t>
      </w:r>
      <w:r w:rsidR="24F53977">
        <w:t>,</w:t>
      </w:r>
      <w:r w:rsidR="00780E64">
        <w:t xml:space="preserve"> scalability</w:t>
      </w:r>
      <w:r w:rsidR="24F53977">
        <w:t>,</w:t>
      </w:r>
      <w:r w:rsidR="00780E64">
        <w:t xml:space="preserve"> and security.</w:t>
      </w:r>
    </w:p>
    <w:p w14:paraId="6A4868D2" w14:textId="77777777" w:rsidR="00EB0E37" w:rsidRDefault="00F110AA">
      <w:pPr>
        <w:pStyle w:val="Heading3"/>
      </w:pPr>
      <w:bookmarkStart w:id="28" w:name="_Toc221170152"/>
      <w:r>
        <w:t>3.2.1 Performance requirements</w:t>
      </w:r>
      <w:bookmarkEnd w:id="28"/>
    </w:p>
    <w:p w14:paraId="76EA3E9D" w14:textId="721189A2" w:rsidR="00EB0E37" w:rsidRDefault="5A383C8C">
      <w:pPr>
        <w:pStyle w:val="ListBullet"/>
      </w:pPr>
      <w:r>
        <w:t>Response time: Page load time shall be under 3 seconds on a standard internet connection.</w:t>
      </w:r>
    </w:p>
    <w:p w14:paraId="137116AE" w14:textId="51579C90" w:rsidR="00EB0E37" w:rsidRDefault="5A383C8C">
      <w:pPr>
        <w:pStyle w:val="ListBullet"/>
      </w:pPr>
      <w:r>
        <w:t>Throughput: The system shall support at least 50 concurrent users (sufficient for demo/testing).</w:t>
      </w:r>
    </w:p>
    <w:p w14:paraId="747FDE9C" w14:textId="40F82E06" w:rsidR="00EB0E37" w:rsidRDefault="5A383C8C">
      <w:pPr>
        <w:pStyle w:val="ListBullet"/>
      </w:pPr>
      <w:r>
        <w:t>Scalability: N</w:t>
      </w:r>
      <w:r w:rsidR="00240CF2">
        <w:t>one</w:t>
      </w:r>
    </w:p>
    <w:p w14:paraId="688BF8DC" w14:textId="732D25EB" w:rsidR="00EB0E37" w:rsidRDefault="5A383C8C">
      <w:pPr>
        <w:pStyle w:val="ListBullet"/>
      </w:pPr>
      <w:r>
        <w:t>Load testing: N</w:t>
      </w:r>
      <w:r w:rsidR="00240CF2">
        <w:t>one</w:t>
      </w:r>
    </w:p>
    <w:p w14:paraId="5CD7093B" w14:textId="03E5C2A2" w:rsidR="00EB0E37" w:rsidRDefault="5A383C8C">
      <w:pPr>
        <w:pStyle w:val="ListBullet"/>
      </w:pPr>
      <w:r>
        <w:t>Caching &amp; DB optimization: N</w:t>
      </w:r>
      <w:r w:rsidR="00240CF2">
        <w:t>one</w:t>
      </w:r>
    </w:p>
    <w:p w14:paraId="4089F932" w14:textId="77777777" w:rsidR="00EB0E37" w:rsidRDefault="00F110AA">
      <w:pPr>
        <w:pStyle w:val="Heading3"/>
      </w:pPr>
      <w:bookmarkStart w:id="29" w:name="_Toc221170153"/>
      <w:r>
        <w:t>3.2.2 Usability requirements</w:t>
      </w:r>
      <w:bookmarkEnd w:id="29"/>
    </w:p>
    <w:p w14:paraId="0829C810" w14:textId="3BF5F3D9" w:rsidR="00EB0E37" w:rsidRDefault="5A383C8C">
      <w:pPr>
        <w:pStyle w:val="ListBullet"/>
      </w:pPr>
      <w:r w:rsidRPr="00715F6B">
        <w:t>Navigation</w:t>
      </w:r>
      <w:r>
        <w:t>: The system shall provide a clear and consistent menu structure across all pages.</w:t>
      </w:r>
    </w:p>
    <w:p w14:paraId="45ECB992" w14:textId="0CE2405A" w:rsidR="00EB0E37" w:rsidRDefault="5A383C8C">
      <w:pPr>
        <w:pStyle w:val="ListBullet"/>
      </w:pPr>
      <w:r>
        <w:t>Search: The system shall return accurately for typical queries.</w:t>
      </w:r>
    </w:p>
    <w:p w14:paraId="2597F2E1" w14:textId="35FFAD94" w:rsidR="00EB0E37" w:rsidRDefault="5A383C8C">
      <w:pPr>
        <w:pStyle w:val="ListBullet"/>
      </w:pPr>
      <w:r>
        <w:t>Mobile responsiveness: [supported devices/resolutions].</w:t>
      </w:r>
    </w:p>
    <w:p w14:paraId="1F188D2A" w14:textId="1F838DA8" w:rsidR="00EB0E37" w:rsidRDefault="5A383C8C">
      <w:pPr>
        <w:pStyle w:val="ListBullet"/>
      </w:pPr>
      <w:r>
        <w:t>Error handling: The system shall display clear error massage and provide recovery step (</w:t>
      </w:r>
      <w:r w:rsidR="007924D2">
        <w:t>e.g.</w:t>
      </w:r>
      <w:r>
        <w:t xml:space="preserve"> "Please check your internet and try again")</w:t>
      </w:r>
    </w:p>
    <w:p w14:paraId="0BEC3B1C" w14:textId="77777777" w:rsidR="00EB0E37" w:rsidRDefault="00F110AA">
      <w:pPr>
        <w:pStyle w:val="Heading3"/>
      </w:pPr>
      <w:bookmarkStart w:id="30" w:name="_Toc221170154"/>
      <w:r>
        <w:t>3.2.3 Security requirements</w:t>
      </w:r>
      <w:bookmarkEnd w:id="30"/>
    </w:p>
    <w:p w14:paraId="00A45327" w14:textId="3F15BDBE" w:rsidR="00EB0E37" w:rsidRDefault="5A383C8C">
      <w:pPr>
        <w:pStyle w:val="ListBullet"/>
      </w:pPr>
      <w:r>
        <w:t xml:space="preserve">Authentication: Passwords shall be </w:t>
      </w:r>
      <w:r w:rsidR="24F53977">
        <w:t>stored</w:t>
      </w:r>
      <w:r>
        <w:t xml:space="preserve"> in plain text.</w:t>
      </w:r>
    </w:p>
    <w:p w14:paraId="3B16B890" w14:textId="28699B38" w:rsidR="00EB0E37" w:rsidRDefault="5A383C8C">
      <w:pPr>
        <w:pStyle w:val="ListBullet"/>
      </w:pPr>
      <w:r>
        <w:t>Authorization: All pages shall use HTTPS via GitHub Pages.</w:t>
      </w:r>
    </w:p>
    <w:p w14:paraId="71B34B65" w14:textId="6E3C661B" w:rsidR="00EB0E37" w:rsidRDefault="5A383C8C">
      <w:pPr>
        <w:pStyle w:val="ListBullet"/>
      </w:pPr>
      <w:r>
        <w:t>Encryption: No sensitive data shall be collected.</w:t>
      </w:r>
    </w:p>
    <w:p w14:paraId="06605A41" w14:textId="47914A8D" w:rsidR="00EB0E37" w:rsidRDefault="5A383C8C">
      <w:pPr>
        <w:pStyle w:val="ListBullet"/>
      </w:pPr>
      <w:r>
        <w:t>Audit trails: Name, email, password.</w:t>
      </w:r>
    </w:p>
    <w:p w14:paraId="39732D21" w14:textId="031B7F18" w:rsidR="00EB0E37" w:rsidRDefault="5A383C8C">
      <w:pPr>
        <w:pStyle w:val="ListBullet"/>
      </w:pPr>
      <w:r>
        <w:t xml:space="preserve">Vulnerability management: </w:t>
      </w:r>
      <w:r w:rsidR="003865B6">
        <w:t>Depends on admin</w:t>
      </w:r>
    </w:p>
    <w:p w14:paraId="129729B3" w14:textId="2E70BD74" w:rsidR="00EB0E37" w:rsidRDefault="5A383C8C">
      <w:pPr>
        <w:pStyle w:val="ListBullet"/>
      </w:pPr>
      <w:r>
        <w:t xml:space="preserve">Disaster recovery: </w:t>
      </w:r>
      <w:r w:rsidR="003865B6">
        <w:t>Depends on admin</w:t>
      </w:r>
    </w:p>
    <w:p w14:paraId="4C278248" w14:textId="77777777" w:rsidR="00EB0E37" w:rsidRDefault="00F110AA">
      <w:pPr>
        <w:pStyle w:val="Heading3"/>
      </w:pPr>
      <w:bookmarkStart w:id="31" w:name="_Toc221170155"/>
      <w:r>
        <w:t>3.2.4 Compatibility requirements</w:t>
      </w:r>
      <w:bookmarkEnd w:id="31"/>
    </w:p>
    <w:p w14:paraId="22BDDE39" w14:textId="38B6BAD3" w:rsidR="00EB0E37" w:rsidRDefault="5A383C8C">
      <w:pPr>
        <w:pStyle w:val="ListBullet"/>
      </w:pPr>
      <w:r>
        <w:t>Operating systems: Windows, Linux and MacOS</w:t>
      </w:r>
    </w:p>
    <w:p w14:paraId="6902F0EB" w14:textId="7C01EF11" w:rsidR="00EB0E37" w:rsidRDefault="5A383C8C">
      <w:pPr>
        <w:pStyle w:val="ListBullet"/>
      </w:pPr>
      <w:r>
        <w:t>Browsers: Chrome or any Chromium-based browser</w:t>
      </w:r>
    </w:p>
    <w:p w14:paraId="30E15AC3" w14:textId="4A53EA7B" w:rsidR="00EB0E37" w:rsidRDefault="5A383C8C">
      <w:pPr>
        <w:pStyle w:val="ListBullet"/>
      </w:pPr>
      <w:r>
        <w:t>Mobile: IOS, Android</w:t>
      </w:r>
    </w:p>
    <w:p w14:paraId="5063BA30" w14:textId="1FB3C358" w:rsidR="00EB0E37" w:rsidRDefault="5A383C8C">
      <w:pPr>
        <w:pStyle w:val="ListBullet"/>
      </w:pPr>
      <w:r>
        <w:t>Database: MySQL/PostgreSQL/MongoDB versions.</w:t>
      </w:r>
    </w:p>
    <w:p w14:paraId="71AE86CC" w14:textId="77777777" w:rsidR="00EB0E37" w:rsidRDefault="00F110AA">
      <w:pPr>
        <w:pStyle w:val="Heading3"/>
      </w:pPr>
      <w:bookmarkStart w:id="32" w:name="_Toc221170156"/>
      <w:r>
        <w:lastRenderedPageBreak/>
        <w:t>3.2.5 Availability requirements</w:t>
      </w:r>
      <w:bookmarkEnd w:id="32"/>
    </w:p>
    <w:p w14:paraId="4F76269C" w14:textId="05269D4A" w:rsidR="00EB0E37" w:rsidRDefault="5A383C8C">
      <w:pPr>
        <w:pStyle w:val="ListBullet"/>
      </w:pPr>
      <w:r>
        <w:t>Availability: 24/7</w:t>
      </w:r>
    </w:p>
    <w:p w14:paraId="02B41B19" w14:textId="62AD0E3A" w:rsidR="00EB0E37" w:rsidRDefault="5A383C8C">
      <w:pPr>
        <w:pStyle w:val="ListBullet"/>
      </w:pPr>
      <w:r>
        <w:t xml:space="preserve">Uptime: 99.99% all the </w:t>
      </w:r>
      <w:r w:rsidR="24F53977">
        <w:t>time</w:t>
      </w:r>
    </w:p>
    <w:p w14:paraId="52803B30" w14:textId="1A488C5C" w:rsidR="00EB0E37" w:rsidRDefault="5A383C8C">
      <w:pPr>
        <w:pStyle w:val="ListBullet"/>
      </w:pPr>
      <w:r>
        <w:t xml:space="preserve">Peak load: </w:t>
      </w:r>
      <w:r w:rsidR="00C2152A">
        <w:t>System should handle it easily</w:t>
      </w:r>
    </w:p>
    <w:p w14:paraId="1C6B879E" w14:textId="7EE75B46" w:rsidR="00EB0E37" w:rsidRDefault="5A383C8C">
      <w:pPr>
        <w:pStyle w:val="ListBullet"/>
      </w:pPr>
      <w:r>
        <w:t xml:space="preserve">Recovery: </w:t>
      </w:r>
      <w:r w:rsidR="004B0F56">
        <w:t>Depends on developer</w:t>
      </w:r>
    </w:p>
    <w:p w14:paraId="643E8772" w14:textId="1E0DCD7A" w:rsidR="00EB0E37" w:rsidRDefault="5A383C8C">
      <w:pPr>
        <w:pStyle w:val="ListBullet"/>
      </w:pPr>
      <w:r>
        <w:t xml:space="preserve">Redundancy/failover: </w:t>
      </w:r>
      <w:r w:rsidR="004B0F56">
        <w:t>None</w:t>
      </w:r>
    </w:p>
    <w:p w14:paraId="4DDF1274" w14:textId="77777777" w:rsidR="00EB0E37" w:rsidRDefault="00F110AA">
      <w:pPr>
        <w:pStyle w:val="Heading1"/>
      </w:pPr>
      <w:bookmarkStart w:id="33" w:name="_Toc221170157"/>
      <w:r>
        <w:t>4. Use Cases</w:t>
      </w:r>
      <w:bookmarkEnd w:id="33"/>
    </w:p>
    <w:p w14:paraId="01D3D784" w14:textId="77777777" w:rsidR="00EB0E37" w:rsidRDefault="5A383C8C">
      <w:pPr>
        <w:pStyle w:val="Heading2"/>
      </w:pPr>
      <w:bookmarkStart w:id="34" w:name="_Toc221170158"/>
      <w:r>
        <w:t>4.1 Product browsing and searching use case</w:t>
      </w:r>
      <w:bookmarkEnd w:id="34"/>
    </w:p>
    <w:p w14:paraId="2B87ABE5" w14:textId="0014ECAC" w:rsidR="5A383C8C" w:rsidRDefault="5A383C8C" w:rsidP="5A383C8C">
      <w:pPr>
        <w:spacing w:before="240" w:after="240"/>
      </w:pPr>
      <w:r w:rsidRPr="5A383C8C">
        <w:rPr>
          <w:rFonts w:eastAsia="Calibri" w:cs="Calibri"/>
          <w:b/>
          <w:bCs/>
          <w:color w:val="000000" w:themeColor="text1"/>
        </w:rPr>
        <w:t>Description:</w:t>
      </w:r>
      <w:r>
        <w:br/>
      </w:r>
      <w:r w:rsidRPr="5A383C8C">
        <w:rPr>
          <w:rFonts w:eastAsia="Calibri" w:cs="Calibri"/>
          <w:color w:val="000000" w:themeColor="text1"/>
        </w:rPr>
        <w:t xml:space="preserve"> This use case describes how customers discover products through keyword search, category navigation, and filtering capabilities to find items matching their preferences.</w:t>
      </w:r>
    </w:p>
    <w:p w14:paraId="015BFF83" w14:textId="1F0956D2" w:rsidR="5A383C8C" w:rsidRDefault="5A383C8C" w:rsidP="5A383C8C">
      <w:pPr>
        <w:spacing w:before="240" w:after="240"/>
      </w:pPr>
      <w:r w:rsidRPr="5A383C8C">
        <w:rPr>
          <w:rFonts w:eastAsia="Calibri" w:cs="Calibri"/>
          <w:b/>
          <w:bCs/>
          <w:color w:val="000000" w:themeColor="text1"/>
        </w:rPr>
        <w:t>Actors:</w:t>
      </w:r>
    </w:p>
    <w:p w14:paraId="497D7A1B" w14:textId="51201A97" w:rsidR="5A383C8C" w:rsidRDefault="5A383C8C" w:rsidP="00494208">
      <w:pPr>
        <w:pStyle w:val="ListParagraph"/>
        <w:numPr>
          <w:ilvl w:val="0"/>
          <w:numId w:val="25"/>
        </w:numPr>
        <w:spacing w:before="220" w:after="220"/>
        <w:rPr>
          <w:rFonts w:eastAsia="Calibri" w:cs="Calibri"/>
          <w:color w:val="000000" w:themeColor="text1"/>
        </w:rPr>
      </w:pPr>
      <w:r w:rsidRPr="5A383C8C">
        <w:rPr>
          <w:rFonts w:eastAsia="Calibri" w:cs="Calibri"/>
          <w:color w:val="000000" w:themeColor="text1"/>
        </w:rPr>
        <w:t>Primary: Customer (Guest or Registered User)</w:t>
      </w:r>
    </w:p>
    <w:p w14:paraId="2B43F7BE" w14:textId="6F512914" w:rsidR="5A383C8C" w:rsidRDefault="5A383C8C" w:rsidP="00494208">
      <w:pPr>
        <w:pStyle w:val="ListParagraph"/>
        <w:numPr>
          <w:ilvl w:val="0"/>
          <w:numId w:val="25"/>
        </w:numPr>
        <w:spacing w:before="220" w:after="220"/>
        <w:rPr>
          <w:rFonts w:eastAsia="Calibri" w:cs="Calibri"/>
          <w:color w:val="000000" w:themeColor="text1"/>
        </w:rPr>
      </w:pPr>
      <w:r w:rsidRPr="5A383C8C">
        <w:rPr>
          <w:rFonts w:eastAsia="Calibri" w:cs="Calibri"/>
          <w:color w:val="000000" w:themeColor="text1"/>
        </w:rPr>
        <w:t>Secondary: Product Catalog System</w:t>
      </w:r>
    </w:p>
    <w:p w14:paraId="7F5ACF86" w14:textId="44EAB239" w:rsidR="5A383C8C" w:rsidRDefault="5A383C8C" w:rsidP="5A383C8C">
      <w:pPr>
        <w:spacing w:before="240" w:after="240"/>
      </w:pPr>
      <w:r w:rsidRPr="5A383C8C">
        <w:rPr>
          <w:rFonts w:eastAsia="Calibri" w:cs="Calibri"/>
          <w:b/>
          <w:bCs/>
          <w:color w:val="000000" w:themeColor="text1"/>
        </w:rPr>
        <w:t>Pre-conditions:</w:t>
      </w:r>
    </w:p>
    <w:p w14:paraId="1198F9FA" w14:textId="7C6D8F99" w:rsidR="5A383C8C" w:rsidRDefault="5A383C8C" w:rsidP="00494208">
      <w:pPr>
        <w:pStyle w:val="ListParagraph"/>
        <w:numPr>
          <w:ilvl w:val="0"/>
          <w:numId w:val="24"/>
        </w:numPr>
        <w:spacing w:before="220" w:after="220"/>
        <w:rPr>
          <w:rFonts w:eastAsia="Calibri" w:cs="Calibri"/>
          <w:color w:val="000000" w:themeColor="text1"/>
        </w:rPr>
      </w:pPr>
      <w:r w:rsidRPr="5A383C8C">
        <w:rPr>
          <w:rFonts w:eastAsia="Calibri" w:cs="Calibri"/>
          <w:color w:val="000000" w:themeColor="text1"/>
        </w:rPr>
        <w:t>The system is operational and accessible</w:t>
      </w:r>
    </w:p>
    <w:p w14:paraId="2EE67C1D" w14:textId="691451C3" w:rsidR="5A383C8C" w:rsidRDefault="5A383C8C" w:rsidP="00494208">
      <w:pPr>
        <w:pStyle w:val="ListParagraph"/>
        <w:numPr>
          <w:ilvl w:val="0"/>
          <w:numId w:val="24"/>
        </w:numPr>
        <w:spacing w:before="220" w:after="220"/>
        <w:rPr>
          <w:rFonts w:eastAsia="Calibri" w:cs="Calibri"/>
          <w:color w:val="000000" w:themeColor="text1"/>
        </w:rPr>
      </w:pPr>
      <w:r w:rsidRPr="5A383C8C">
        <w:rPr>
          <w:rFonts w:eastAsia="Calibri" w:cs="Calibri"/>
          <w:color w:val="000000" w:themeColor="text1"/>
        </w:rPr>
        <w:t>Product catalog is populated with items</w:t>
      </w:r>
    </w:p>
    <w:p w14:paraId="1E05C1AA" w14:textId="72EE611F" w:rsidR="5A383C8C" w:rsidRDefault="5A383C8C" w:rsidP="5A383C8C">
      <w:pPr>
        <w:spacing w:before="240" w:after="240"/>
      </w:pPr>
      <w:r w:rsidRPr="5A383C8C">
        <w:rPr>
          <w:rFonts w:eastAsia="Calibri" w:cs="Calibri"/>
          <w:b/>
          <w:bCs/>
          <w:color w:val="000000" w:themeColor="text1"/>
        </w:rPr>
        <w:t>Post-conditions:</w:t>
      </w:r>
    </w:p>
    <w:p w14:paraId="5484B412" w14:textId="5C09BDFE" w:rsidR="5A383C8C" w:rsidRDefault="5A383C8C" w:rsidP="00494208">
      <w:pPr>
        <w:pStyle w:val="ListParagraph"/>
        <w:numPr>
          <w:ilvl w:val="0"/>
          <w:numId w:val="23"/>
        </w:numPr>
        <w:spacing w:before="220" w:after="220"/>
        <w:rPr>
          <w:rFonts w:eastAsia="Calibri" w:cs="Calibri"/>
          <w:color w:val="000000" w:themeColor="text1"/>
        </w:rPr>
      </w:pPr>
      <w:r w:rsidRPr="5A383C8C">
        <w:rPr>
          <w:rFonts w:eastAsia="Calibri" w:cs="Calibri"/>
          <w:color w:val="000000" w:themeColor="text1"/>
        </w:rPr>
        <w:t>Customer views product listings matching search criteria</w:t>
      </w:r>
    </w:p>
    <w:p w14:paraId="1D284382" w14:textId="265C99DE" w:rsidR="5A383C8C" w:rsidRDefault="5A383C8C" w:rsidP="00494208">
      <w:pPr>
        <w:pStyle w:val="ListParagraph"/>
        <w:numPr>
          <w:ilvl w:val="0"/>
          <w:numId w:val="23"/>
        </w:numPr>
        <w:spacing w:before="220" w:after="220"/>
        <w:rPr>
          <w:rFonts w:eastAsia="Calibri" w:cs="Calibri"/>
          <w:color w:val="000000" w:themeColor="text1"/>
        </w:rPr>
      </w:pPr>
      <w:r w:rsidRPr="5A383C8C">
        <w:rPr>
          <w:rFonts w:eastAsia="Calibri" w:cs="Calibri"/>
          <w:color w:val="000000" w:themeColor="text1"/>
        </w:rPr>
        <w:t>Customer may proceed to view product details or add items to cart</w:t>
      </w:r>
    </w:p>
    <w:p w14:paraId="04D14A94" w14:textId="78CDF19A" w:rsidR="5A383C8C" w:rsidRDefault="0B90222B" w:rsidP="5A383C8C">
      <w:pPr>
        <w:spacing w:before="240" w:after="240"/>
      </w:pPr>
      <w:r w:rsidRPr="0B90222B">
        <w:rPr>
          <w:rFonts w:eastAsia="Calibri" w:cs="Calibri"/>
          <w:color w:val="000000" w:themeColor="text1"/>
        </w:rPr>
        <w:t>Basic Flow:</w:t>
      </w:r>
    </w:p>
    <w:p w14:paraId="6FBCB7AB" w14:textId="5F833B05"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Customer navigates to the homepage or product catalog page</w:t>
      </w:r>
    </w:p>
    <w:p w14:paraId="14942A3B" w14:textId="6A621A4D"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System displays featured categories and search bar</w:t>
      </w:r>
    </w:p>
    <w:p w14:paraId="03E4617A" w14:textId="29E61810"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Customer enters search keyword (e.g., "wireless headphones") or selects a category</w:t>
      </w:r>
    </w:p>
    <w:p w14:paraId="0A346CAE" w14:textId="3B554EC3"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System returns relevant product listings with image, name, price, and "Add to Cart" button</w:t>
      </w:r>
    </w:p>
    <w:p w14:paraId="6464D0E4" w14:textId="6043A4BE"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Customer applies filters (e.g., price range &lt;$100, brand, rating ≥4 stars)</w:t>
      </w:r>
    </w:p>
    <w:p w14:paraId="3E2AF9AE" w14:textId="5F20DEFA"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System refreshes results matching all applied filters</w:t>
      </w:r>
    </w:p>
    <w:p w14:paraId="1A75ED96" w14:textId="63115115"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Customer clicks on a product to view detailed information</w:t>
      </w:r>
    </w:p>
    <w:p w14:paraId="313A44EB" w14:textId="2008311A"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System displays product detail page with description, specifications, images, and related items</w:t>
      </w:r>
    </w:p>
    <w:p w14:paraId="7E507548" w14:textId="10CBA415" w:rsidR="5A383C8C" w:rsidRDefault="5A383C8C" w:rsidP="5A383C8C">
      <w:pPr>
        <w:spacing w:before="240" w:after="240"/>
      </w:pPr>
      <w:r w:rsidRPr="5A383C8C">
        <w:rPr>
          <w:rFonts w:eastAsia="Calibri" w:cs="Calibri"/>
          <w:color w:val="000000" w:themeColor="text1"/>
        </w:rPr>
        <w:lastRenderedPageBreak/>
        <w:t>Alternative Flows:</w:t>
      </w:r>
    </w:p>
    <w:p w14:paraId="276A68D7" w14:textId="35DEA1BF" w:rsidR="5A383C8C" w:rsidRDefault="5A383C8C" w:rsidP="00494208">
      <w:pPr>
        <w:pStyle w:val="ListParagraph"/>
        <w:numPr>
          <w:ilvl w:val="0"/>
          <w:numId w:val="21"/>
        </w:numPr>
        <w:spacing w:before="220" w:after="220"/>
        <w:rPr>
          <w:rFonts w:eastAsia="Calibri" w:cs="Calibri"/>
          <w:color w:val="000000" w:themeColor="text1"/>
        </w:rPr>
      </w:pPr>
      <w:r w:rsidRPr="5A383C8C">
        <w:rPr>
          <w:rFonts w:eastAsia="Calibri" w:cs="Calibri"/>
          <w:color w:val="000000" w:themeColor="text1"/>
        </w:rPr>
        <w:t>A1: No results found</w:t>
      </w:r>
    </w:p>
    <w:p w14:paraId="6D1D767B" w14:textId="36AFA970" w:rsidR="5A383C8C" w:rsidRDefault="5A383C8C" w:rsidP="00494208">
      <w:pPr>
        <w:pStyle w:val="ListParagraph"/>
        <w:numPr>
          <w:ilvl w:val="1"/>
          <w:numId w:val="21"/>
        </w:numPr>
        <w:spacing w:before="220" w:after="220"/>
        <w:rPr>
          <w:rFonts w:eastAsia="Calibri" w:cs="Calibri"/>
          <w:color w:val="000000" w:themeColor="text1"/>
        </w:rPr>
      </w:pPr>
      <w:r w:rsidRPr="5A383C8C">
        <w:rPr>
          <w:rFonts w:eastAsia="Calibri" w:cs="Calibri"/>
          <w:color w:val="000000" w:themeColor="text1"/>
        </w:rPr>
        <w:t>4a. System displays "No products match your search" message with suggestions to modify search terms or filters</w:t>
      </w:r>
    </w:p>
    <w:p w14:paraId="532D9741" w14:textId="37857DD5" w:rsidR="5A383C8C" w:rsidRDefault="5A383C8C" w:rsidP="00494208">
      <w:pPr>
        <w:pStyle w:val="ListParagraph"/>
        <w:numPr>
          <w:ilvl w:val="0"/>
          <w:numId w:val="21"/>
        </w:numPr>
        <w:spacing w:before="220" w:after="220"/>
        <w:rPr>
          <w:rFonts w:eastAsia="Calibri" w:cs="Calibri"/>
          <w:color w:val="000000" w:themeColor="text1"/>
        </w:rPr>
      </w:pPr>
      <w:r w:rsidRPr="5A383C8C">
        <w:rPr>
          <w:rFonts w:eastAsia="Calibri" w:cs="Calibri"/>
          <w:color w:val="000000" w:themeColor="text1"/>
        </w:rPr>
        <w:t>A2: Browse by category without search</w:t>
      </w:r>
    </w:p>
    <w:p w14:paraId="4C88B203" w14:textId="02C4FDEA" w:rsidR="5A383C8C" w:rsidRDefault="5A383C8C" w:rsidP="00494208">
      <w:pPr>
        <w:pStyle w:val="ListParagraph"/>
        <w:numPr>
          <w:ilvl w:val="1"/>
          <w:numId w:val="21"/>
        </w:numPr>
        <w:spacing w:before="220" w:after="220"/>
        <w:rPr>
          <w:rFonts w:eastAsia="Calibri" w:cs="Calibri"/>
          <w:color w:val="000000" w:themeColor="text1"/>
        </w:rPr>
      </w:pPr>
      <w:r w:rsidRPr="5A383C8C">
        <w:rPr>
          <w:rFonts w:eastAsia="Calibri" w:cs="Calibri"/>
          <w:color w:val="000000" w:themeColor="text1"/>
        </w:rPr>
        <w:t>3a. Customer clicks a category tile instead of using search bar</w:t>
      </w:r>
    </w:p>
    <w:p w14:paraId="04939C0D" w14:textId="40005687" w:rsidR="5A383C8C" w:rsidRDefault="5A383C8C" w:rsidP="00494208">
      <w:pPr>
        <w:pStyle w:val="ListParagraph"/>
        <w:numPr>
          <w:ilvl w:val="1"/>
          <w:numId w:val="21"/>
        </w:numPr>
        <w:spacing w:before="220" w:after="220"/>
        <w:rPr>
          <w:rFonts w:eastAsia="Calibri" w:cs="Calibri"/>
          <w:color w:val="000000" w:themeColor="text1"/>
        </w:rPr>
      </w:pPr>
      <w:r w:rsidRPr="5A383C8C">
        <w:rPr>
          <w:rFonts w:eastAsia="Calibri" w:cs="Calibri"/>
          <w:color w:val="000000" w:themeColor="text1"/>
        </w:rPr>
        <w:t>4a. System displays all products within selected category</w:t>
      </w:r>
    </w:p>
    <w:p w14:paraId="1AAF0446" w14:textId="3113764E" w:rsidR="5A383C8C" w:rsidRDefault="5A383C8C" w:rsidP="5A383C8C">
      <w:pPr>
        <w:spacing w:before="240" w:after="240"/>
      </w:pPr>
      <w:r w:rsidRPr="5A383C8C">
        <w:rPr>
          <w:rFonts w:eastAsia="Calibri" w:cs="Calibri"/>
          <w:color w:val="000000" w:themeColor="text1"/>
        </w:rPr>
        <w:t>Exceptions:</w:t>
      </w:r>
    </w:p>
    <w:p w14:paraId="62D0C86E" w14:textId="49592E62" w:rsidR="5A383C8C" w:rsidRDefault="5A383C8C" w:rsidP="00494208">
      <w:pPr>
        <w:pStyle w:val="ListParagraph"/>
        <w:numPr>
          <w:ilvl w:val="0"/>
          <w:numId w:val="20"/>
        </w:numPr>
        <w:spacing w:before="220" w:after="220"/>
        <w:rPr>
          <w:rFonts w:eastAsia="Calibri" w:cs="Calibri"/>
          <w:color w:val="000000" w:themeColor="text1"/>
        </w:rPr>
      </w:pPr>
      <w:r w:rsidRPr="5A383C8C">
        <w:rPr>
          <w:rFonts w:eastAsia="Calibri" w:cs="Calibri"/>
          <w:color w:val="000000" w:themeColor="text1"/>
        </w:rPr>
        <w:t>E1: System timeout during search → Display error message "Search failed. Please try again." with retry option</w:t>
      </w:r>
    </w:p>
    <w:p w14:paraId="0B9526D6" w14:textId="6558853C" w:rsidR="5A383C8C" w:rsidRDefault="5A383C8C" w:rsidP="00494208">
      <w:pPr>
        <w:pStyle w:val="ListParagraph"/>
        <w:numPr>
          <w:ilvl w:val="0"/>
          <w:numId w:val="20"/>
        </w:numPr>
        <w:spacing w:before="220" w:after="220"/>
        <w:rPr>
          <w:rFonts w:eastAsia="Calibri" w:cs="Calibri"/>
          <w:color w:val="000000" w:themeColor="text1"/>
        </w:rPr>
      </w:pPr>
      <w:r w:rsidRPr="5A383C8C">
        <w:rPr>
          <w:rFonts w:eastAsia="Calibri" w:cs="Calibri"/>
          <w:color w:val="000000" w:themeColor="text1"/>
        </w:rPr>
        <w:t>E2: Invalid filter parameters → System ignores invalid filters and displays results with valid filters only</w:t>
      </w:r>
    </w:p>
    <w:p w14:paraId="1D288132" w14:textId="3CD5E230" w:rsidR="5A383C8C" w:rsidRDefault="5A383C8C"/>
    <w:p w14:paraId="14155841" w14:textId="77777777" w:rsidR="00EB0E37" w:rsidRDefault="5A383C8C">
      <w:pPr>
        <w:pStyle w:val="Heading2"/>
      </w:pPr>
      <w:bookmarkStart w:id="35" w:name="_Toc221170159"/>
      <w:r>
        <w:t>4.2 Product ordering and checkout use case</w:t>
      </w:r>
      <w:bookmarkEnd w:id="35"/>
    </w:p>
    <w:p w14:paraId="7E701918" w14:textId="6234A606" w:rsidR="5A383C8C" w:rsidRPr="00E5024E" w:rsidRDefault="5A383C8C" w:rsidP="00076847">
      <w:pPr>
        <w:spacing w:after="0"/>
        <w:rPr>
          <w:b/>
          <w:bCs/>
        </w:rPr>
      </w:pPr>
      <w:r w:rsidRPr="00E5024E">
        <w:rPr>
          <w:rFonts w:eastAsia="Calibri" w:cs="Calibri"/>
          <w:b/>
          <w:bCs/>
          <w:color w:val="000000" w:themeColor="text1"/>
        </w:rPr>
        <w:t>Description:</w:t>
      </w:r>
    </w:p>
    <w:p w14:paraId="5C2C471E" w14:textId="5950B8EC" w:rsidR="5A383C8C" w:rsidRDefault="5A383C8C" w:rsidP="00E5024E">
      <w:pPr>
        <w:spacing w:after="0"/>
        <w:ind w:left="720"/>
        <w:rPr>
          <w:rFonts w:eastAsia="Calibri" w:cs="Calibri"/>
          <w:color w:val="000000" w:themeColor="text1"/>
        </w:rPr>
      </w:pPr>
      <w:r w:rsidRPr="5A383C8C">
        <w:rPr>
          <w:rFonts w:eastAsia="Calibri" w:cs="Calibri"/>
          <w:color w:val="000000" w:themeColor="text1"/>
        </w:rPr>
        <w:t>This use case covers the complete process of adding items to cart, reviewing order details, applying payment, and confirming purchase.</w:t>
      </w:r>
    </w:p>
    <w:p w14:paraId="0F7C1599" w14:textId="77777777" w:rsidR="00E5024E" w:rsidRDefault="00E5024E" w:rsidP="00076847">
      <w:pPr>
        <w:spacing w:after="0"/>
      </w:pPr>
    </w:p>
    <w:p w14:paraId="2BC52526" w14:textId="392E704B" w:rsidR="5A383C8C" w:rsidRPr="00E5024E" w:rsidRDefault="5A383C8C" w:rsidP="00076847">
      <w:pPr>
        <w:spacing w:after="0"/>
        <w:rPr>
          <w:b/>
          <w:bCs/>
        </w:rPr>
      </w:pPr>
      <w:r w:rsidRPr="00E5024E">
        <w:rPr>
          <w:rFonts w:eastAsia="Calibri" w:cs="Calibri"/>
          <w:b/>
          <w:bCs/>
          <w:color w:val="000000" w:themeColor="text1"/>
        </w:rPr>
        <w:t>Actors:</w:t>
      </w:r>
    </w:p>
    <w:p w14:paraId="70D0B1C0" w14:textId="26781183" w:rsidR="5A383C8C" w:rsidRDefault="5A383C8C" w:rsidP="00E5024E">
      <w:pPr>
        <w:pStyle w:val="ListParagraph"/>
        <w:numPr>
          <w:ilvl w:val="0"/>
          <w:numId w:val="48"/>
        </w:numPr>
        <w:spacing w:after="0"/>
      </w:pPr>
      <w:r w:rsidRPr="00E5024E">
        <w:rPr>
          <w:rFonts w:eastAsia="Calibri" w:cs="Calibri"/>
          <w:b/>
          <w:bCs/>
          <w:color w:val="000000" w:themeColor="text1"/>
        </w:rPr>
        <w:t>Primary:</w:t>
      </w:r>
      <w:r w:rsidRPr="00E5024E">
        <w:rPr>
          <w:rFonts w:eastAsia="Calibri" w:cs="Calibri"/>
          <w:color w:val="000000" w:themeColor="text1"/>
        </w:rPr>
        <w:t xml:space="preserve"> Registered Customer</w:t>
      </w:r>
    </w:p>
    <w:p w14:paraId="7528C5C4" w14:textId="5A85CBEE" w:rsidR="5A383C8C" w:rsidRPr="00E5024E" w:rsidRDefault="5A383C8C" w:rsidP="00E5024E">
      <w:pPr>
        <w:pStyle w:val="ListParagraph"/>
        <w:numPr>
          <w:ilvl w:val="0"/>
          <w:numId w:val="48"/>
        </w:numPr>
        <w:spacing w:after="0"/>
        <w:rPr>
          <w:rFonts w:eastAsia="Calibri" w:cs="Calibri"/>
          <w:color w:val="000000" w:themeColor="text1"/>
        </w:rPr>
      </w:pPr>
      <w:r w:rsidRPr="00E5024E">
        <w:rPr>
          <w:rFonts w:eastAsia="Calibri" w:cs="Calibri"/>
          <w:b/>
          <w:bCs/>
          <w:color w:val="000000" w:themeColor="text1"/>
        </w:rPr>
        <w:t>Secondary:</w:t>
      </w:r>
      <w:r w:rsidRPr="00E5024E">
        <w:rPr>
          <w:rFonts w:eastAsia="Calibri" w:cs="Calibri"/>
          <w:color w:val="000000" w:themeColor="text1"/>
        </w:rPr>
        <w:t xml:space="preserve"> Payment Gateway (KHQR), Inventory System</w:t>
      </w:r>
    </w:p>
    <w:p w14:paraId="32EA878F" w14:textId="77777777" w:rsidR="00E5024E" w:rsidRDefault="00E5024E" w:rsidP="00076847">
      <w:pPr>
        <w:spacing w:after="0"/>
      </w:pPr>
    </w:p>
    <w:p w14:paraId="5132E46E" w14:textId="72F6CDE0" w:rsidR="5A383C8C" w:rsidRPr="00E5024E" w:rsidRDefault="5A383C8C" w:rsidP="00076847">
      <w:pPr>
        <w:spacing w:after="0"/>
        <w:rPr>
          <w:b/>
          <w:bCs/>
        </w:rPr>
      </w:pPr>
      <w:r w:rsidRPr="00E5024E">
        <w:rPr>
          <w:rFonts w:eastAsia="Calibri" w:cs="Calibri"/>
          <w:b/>
          <w:bCs/>
          <w:color w:val="000000" w:themeColor="text1"/>
        </w:rPr>
        <w:t>Pre-conditions:</w:t>
      </w:r>
    </w:p>
    <w:p w14:paraId="0B11653A" w14:textId="1CCE2065" w:rsidR="5A383C8C" w:rsidRDefault="5A383C8C" w:rsidP="00E5024E">
      <w:pPr>
        <w:pStyle w:val="ListParagraph"/>
        <w:numPr>
          <w:ilvl w:val="0"/>
          <w:numId w:val="49"/>
        </w:numPr>
        <w:spacing w:after="0"/>
      </w:pPr>
      <w:r w:rsidRPr="00E5024E">
        <w:rPr>
          <w:rFonts w:eastAsia="Calibri" w:cs="Calibri"/>
          <w:color w:val="000000" w:themeColor="text1"/>
        </w:rPr>
        <w:t>Customer is logged into their account</w:t>
      </w:r>
    </w:p>
    <w:p w14:paraId="0093597F" w14:textId="194F97DE" w:rsidR="5A383C8C" w:rsidRDefault="5A383C8C" w:rsidP="00E5024E">
      <w:pPr>
        <w:pStyle w:val="ListParagraph"/>
        <w:numPr>
          <w:ilvl w:val="0"/>
          <w:numId w:val="49"/>
        </w:numPr>
        <w:spacing w:after="0"/>
      </w:pPr>
      <w:r w:rsidRPr="00E5024E">
        <w:rPr>
          <w:rFonts w:eastAsia="Calibri" w:cs="Calibri"/>
          <w:color w:val="000000" w:themeColor="text1"/>
        </w:rPr>
        <w:t>Shopping cart contains at least one item</w:t>
      </w:r>
    </w:p>
    <w:p w14:paraId="31ECA542" w14:textId="2B1E4DA3" w:rsidR="5A383C8C" w:rsidRPr="00E5024E" w:rsidRDefault="5A383C8C" w:rsidP="00E5024E">
      <w:pPr>
        <w:pStyle w:val="ListParagraph"/>
        <w:numPr>
          <w:ilvl w:val="0"/>
          <w:numId w:val="49"/>
        </w:numPr>
        <w:spacing w:after="0"/>
        <w:rPr>
          <w:rFonts w:eastAsia="Calibri" w:cs="Calibri"/>
          <w:color w:val="000000" w:themeColor="text1"/>
        </w:rPr>
      </w:pPr>
      <w:r w:rsidRPr="00E5024E">
        <w:rPr>
          <w:rFonts w:eastAsia="Calibri" w:cs="Calibri"/>
          <w:color w:val="000000" w:themeColor="text1"/>
        </w:rPr>
        <w:t>Items in cart are in stock</w:t>
      </w:r>
    </w:p>
    <w:p w14:paraId="62CA65A7" w14:textId="77777777" w:rsidR="00E5024E" w:rsidRDefault="00E5024E" w:rsidP="00076847">
      <w:pPr>
        <w:spacing w:after="0"/>
      </w:pPr>
    </w:p>
    <w:p w14:paraId="37535993" w14:textId="56DB906C" w:rsidR="5A383C8C" w:rsidRPr="00E5024E" w:rsidRDefault="5A383C8C" w:rsidP="00076847">
      <w:pPr>
        <w:spacing w:after="0"/>
        <w:rPr>
          <w:b/>
          <w:bCs/>
        </w:rPr>
      </w:pPr>
      <w:r w:rsidRPr="00E5024E">
        <w:rPr>
          <w:rFonts w:eastAsia="Calibri" w:cs="Calibri"/>
          <w:b/>
          <w:bCs/>
          <w:color w:val="000000" w:themeColor="text1"/>
        </w:rPr>
        <w:t>Post-conditions:</w:t>
      </w:r>
    </w:p>
    <w:p w14:paraId="1A860FCF" w14:textId="6E62CF04" w:rsidR="5A383C8C" w:rsidRDefault="5A383C8C" w:rsidP="00E5024E">
      <w:pPr>
        <w:pStyle w:val="ListParagraph"/>
        <w:numPr>
          <w:ilvl w:val="0"/>
          <w:numId w:val="50"/>
        </w:numPr>
        <w:spacing w:after="0"/>
      </w:pPr>
      <w:r w:rsidRPr="00E5024E">
        <w:rPr>
          <w:rFonts w:eastAsia="Calibri" w:cs="Calibri"/>
          <w:color w:val="000000" w:themeColor="text1"/>
        </w:rPr>
        <w:t>Order is created and assigned a unique order ID</w:t>
      </w:r>
    </w:p>
    <w:p w14:paraId="03F22BE0" w14:textId="2A12709A" w:rsidR="5A383C8C" w:rsidRDefault="5A383C8C" w:rsidP="00E5024E">
      <w:pPr>
        <w:pStyle w:val="ListParagraph"/>
        <w:numPr>
          <w:ilvl w:val="0"/>
          <w:numId w:val="50"/>
        </w:numPr>
        <w:spacing w:after="0"/>
      </w:pPr>
      <w:r w:rsidRPr="00E5024E">
        <w:rPr>
          <w:rFonts w:eastAsia="Calibri" w:cs="Calibri"/>
          <w:color w:val="000000" w:themeColor="text1"/>
        </w:rPr>
        <w:t>Payment is processed successfully</w:t>
      </w:r>
    </w:p>
    <w:p w14:paraId="18D9ABFC" w14:textId="1468F060" w:rsidR="5A383C8C" w:rsidRDefault="5A383C8C" w:rsidP="00E5024E">
      <w:pPr>
        <w:pStyle w:val="ListParagraph"/>
        <w:numPr>
          <w:ilvl w:val="0"/>
          <w:numId w:val="50"/>
        </w:numPr>
        <w:spacing w:after="0"/>
      </w:pPr>
      <w:r w:rsidRPr="00E5024E">
        <w:rPr>
          <w:rFonts w:eastAsia="Calibri" w:cs="Calibri"/>
          <w:color w:val="000000" w:themeColor="text1"/>
        </w:rPr>
        <w:t>Inventory quantities are updated</w:t>
      </w:r>
    </w:p>
    <w:p w14:paraId="6B77444A" w14:textId="69BF9A21" w:rsidR="5A383C8C" w:rsidRPr="00E5024E" w:rsidRDefault="5A383C8C" w:rsidP="00E5024E">
      <w:pPr>
        <w:pStyle w:val="ListParagraph"/>
        <w:numPr>
          <w:ilvl w:val="0"/>
          <w:numId w:val="50"/>
        </w:numPr>
        <w:spacing w:after="0"/>
        <w:rPr>
          <w:rFonts w:eastAsia="Calibri" w:cs="Calibri"/>
          <w:color w:val="000000" w:themeColor="text1"/>
        </w:rPr>
      </w:pPr>
      <w:r w:rsidRPr="00E5024E">
        <w:rPr>
          <w:rFonts w:eastAsia="Calibri" w:cs="Calibri"/>
          <w:color w:val="000000" w:themeColor="text1"/>
        </w:rPr>
        <w:t>Order confirmation is displayed to customer</w:t>
      </w:r>
    </w:p>
    <w:p w14:paraId="71D90029" w14:textId="77777777" w:rsidR="00E5024E" w:rsidRDefault="00E5024E" w:rsidP="00076847">
      <w:pPr>
        <w:spacing w:after="0"/>
      </w:pPr>
    </w:p>
    <w:p w14:paraId="3BED7580" w14:textId="28C63799" w:rsidR="5A383C8C" w:rsidRPr="00E5024E" w:rsidRDefault="5A383C8C" w:rsidP="00076847">
      <w:pPr>
        <w:spacing w:after="0"/>
        <w:rPr>
          <w:b/>
          <w:bCs/>
        </w:rPr>
      </w:pPr>
      <w:r w:rsidRPr="00E5024E">
        <w:rPr>
          <w:rFonts w:eastAsia="Calibri" w:cs="Calibri"/>
          <w:b/>
          <w:bCs/>
          <w:color w:val="000000" w:themeColor="text1"/>
        </w:rPr>
        <w:t>Basic Flow:</w:t>
      </w:r>
    </w:p>
    <w:p w14:paraId="79EA0D4C" w14:textId="13B56092" w:rsidR="5A383C8C" w:rsidRDefault="5A383C8C" w:rsidP="000958CD">
      <w:pPr>
        <w:pStyle w:val="ListParagraph"/>
        <w:numPr>
          <w:ilvl w:val="0"/>
          <w:numId w:val="51"/>
        </w:numPr>
        <w:spacing w:after="0"/>
      </w:pPr>
      <w:r w:rsidRPr="000958CD">
        <w:rPr>
          <w:rFonts w:eastAsia="Calibri" w:cs="Calibri"/>
          <w:color w:val="000000" w:themeColor="text1"/>
        </w:rPr>
        <w:t>Customer views product detail page</w:t>
      </w:r>
    </w:p>
    <w:p w14:paraId="74F2C884" w14:textId="3D9A2D1D" w:rsidR="5A383C8C" w:rsidRDefault="5A383C8C" w:rsidP="000958CD">
      <w:pPr>
        <w:pStyle w:val="ListParagraph"/>
        <w:numPr>
          <w:ilvl w:val="0"/>
          <w:numId w:val="51"/>
        </w:numPr>
        <w:spacing w:after="0"/>
      </w:pPr>
      <w:r w:rsidRPr="000958CD">
        <w:rPr>
          <w:rFonts w:eastAsia="Calibri" w:cs="Calibri"/>
          <w:color w:val="000000" w:themeColor="text1"/>
        </w:rPr>
        <w:t>Customer clicks "Add to Cart" button</w:t>
      </w:r>
    </w:p>
    <w:p w14:paraId="6582C2D2" w14:textId="1F8745F5" w:rsidR="5A383C8C" w:rsidRDefault="5A383C8C" w:rsidP="000958CD">
      <w:pPr>
        <w:pStyle w:val="ListParagraph"/>
        <w:numPr>
          <w:ilvl w:val="0"/>
          <w:numId w:val="51"/>
        </w:numPr>
        <w:spacing w:after="0"/>
      </w:pPr>
      <w:r w:rsidRPr="000958CD">
        <w:rPr>
          <w:rFonts w:eastAsia="Calibri" w:cs="Calibri"/>
          <w:color w:val="000000" w:themeColor="text1"/>
        </w:rPr>
        <w:t>System adds item to cart and displays updated cart icon with item count</w:t>
      </w:r>
    </w:p>
    <w:p w14:paraId="799C78D6" w14:textId="7D7FDD94" w:rsidR="5A383C8C" w:rsidRDefault="5A383C8C" w:rsidP="000958CD">
      <w:pPr>
        <w:pStyle w:val="ListParagraph"/>
        <w:numPr>
          <w:ilvl w:val="0"/>
          <w:numId w:val="51"/>
        </w:numPr>
        <w:spacing w:after="0"/>
      </w:pPr>
      <w:r w:rsidRPr="000958CD">
        <w:rPr>
          <w:rFonts w:eastAsia="Calibri" w:cs="Calibri"/>
          <w:color w:val="000000" w:themeColor="text1"/>
        </w:rPr>
        <w:lastRenderedPageBreak/>
        <w:t>Customer navigates to Cart page to review items</w:t>
      </w:r>
    </w:p>
    <w:p w14:paraId="7341BE5E" w14:textId="06A9602C" w:rsidR="5A383C8C" w:rsidRDefault="5A383C8C" w:rsidP="000958CD">
      <w:pPr>
        <w:pStyle w:val="ListParagraph"/>
        <w:numPr>
          <w:ilvl w:val="0"/>
          <w:numId w:val="51"/>
        </w:numPr>
        <w:spacing w:after="0"/>
      </w:pPr>
      <w:r w:rsidRPr="000958CD">
        <w:rPr>
          <w:rFonts w:eastAsia="Calibri" w:cs="Calibri"/>
          <w:color w:val="000000" w:themeColor="text1"/>
        </w:rPr>
        <w:t>System displays all cart items with quantities, prices, subtotal, estimated taxes, shipping fees, and total</w:t>
      </w:r>
    </w:p>
    <w:p w14:paraId="16FDD642" w14:textId="316C2583" w:rsidR="5A383C8C" w:rsidRDefault="5A383C8C" w:rsidP="000958CD">
      <w:pPr>
        <w:pStyle w:val="ListParagraph"/>
        <w:numPr>
          <w:ilvl w:val="0"/>
          <w:numId w:val="51"/>
        </w:numPr>
        <w:spacing w:after="0"/>
      </w:pPr>
      <w:r w:rsidRPr="000958CD">
        <w:rPr>
          <w:rFonts w:eastAsia="Calibri" w:cs="Calibri"/>
          <w:color w:val="000000" w:themeColor="text1"/>
        </w:rPr>
        <w:t>Customer clicks "Proceed to Checkout"</w:t>
      </w:r>
    </w:p>
    <w:p w14:paraId="26357E90" w14:textId="4D7DAF8A" w:rsidR="5A383C8C" w:rsidRDefault="5A383C8C" w:rsidP="000958CD">
      <w:pPr>
        <w:pStyle w:val="ListParagraph"/>
        <w:numPr>
          <w:ilvl w:val="0"/>
          <w:numId w:val="51"/>
        </w:numPr>
        <w:spacing w:after="0"/>
      </w:pPr>
      <w:r w:rsidRPr="000958CD">
        <w:rPr>
          <w:rFonts w:eastAsia="Calibri" w:cs="Calibri"/>
          <w:color w:val="000000" w:themeColor="text1"/>
        </w:rPr>
        <w:t>System displays order summary with shipping address selection and payment method options</w:t>
      </w:r>
    </w:p>
    <w:p w14:paraId="29545201" w14:textId="111620AF" w:rsidR="5A383C8C" w:rsidRDefault="5A383C8C" w:rsidP="000958CD">
      <w:pPr>
        <w:pStyle w:val="ListParagraph"/>
        <w:numPr>
          <w:ilvl w:val="0"/>
          <w:numId w:val="51"/>
        </w:numPr>
        <w:spacing w:after="0"/>
      </w:pPr>
      <w:r w:rsidRPr="000958CD">
        <w:rPr>
          <w:rFonts w:eastAsia="Calibri" w:cs="Calibri"/>
          <w:color w:val="000000" w:themeColor="text1"/>
        </w:rPr>
        <w:t>Customer selects shipping address and payment method (KHQR)</w:t>
      </w:r>
    </w:p>
    <w:p w14:paraId="2884DF69" w14:textId="60DCFE34" w:rsidR="5A383C8C" w:rsidRDefault="5A383C8C" w:rsidP="000958CD">
      <w:pPr>
        <w:pStyle w:val="ListParagraph"/>
        <w:numPr>
          <w:ilvl w:val="0"/>
          <w:numId w:val="51"/>
        </w:numPr>
        <w:spacing w:after="0"/>
      </w:pPr>
      <w:r w:rsidRPr="000958CD">
        <w:rPr>
          <w:rFonts w:eastAsia="Calibri" w:cs="Calibri"/>
          <w:color w:val="000000" w:themeColor="text1"/>
        </w:rPr>
        <w:t>Customer clicks "Pay Now" button</w:t>
      </w:r>
    </w:p>
    <w:p w14:paraId="0A18FAAE" w14:textId="5CAC47B8" w:rsidR="5A383C8C" w:rsidRDefault="5A383C8C" w:rsidP="000958CD">
      <w:pPr>
        <w:pStyle w:val="ListParagraph"/>
        <w:numPr>
          <w:ilvl w:val="0"/>
          <w:numId w:val="51"/>
        </w:numPr>
        <w:spacing w:after="0"/>
      </w:pPr>
      <w:r w:rsidRPr="000958CD">
        <w:rPr>
          <w:rFonts w:eastAsia="Calibri" w:cs="Calibri"/>
          <w:color w:val="000000" w:themeColor="text1"/>
        </w:rPr>
        <w:t>System redirects to KHQR payment interface</w:t>
      </w:r>
    </w:p>
    <w:p w14:paraId="5B8CF4AD" w14:textId="48DADF41" w:rsidR="5A383C8C" w:rsidRDefault="5A383C8C" w:rsidP="000958CD">
      <w:pPr>
        <w:pStyle w:val="ListParagraph"/>
        <w:numPr>
          <w:ilvl w:val="0"/>
          <w:numId w:val="51"/>
        </w:numPr>
        <w:spacing w:after="0"/>
      </w:pPr>
      <w:r w:rsidRPr="000958CD">
        <w:rPr>
          <w:rFonts w:eastAsia="Calibri" w:cs="Calibri"/>
          <w:color w:val="000000" w:themeColor="text1"/>
        </w:rPr>
        <w:t>Customer completes payment via KHQR</w:t>
      </w:r>
    </w:p>
    <w:p w14:paraId="3B2D17F5" w14:textId="7FB46717" w:rsidR="5A383C8C" w:rsidRDefault="5A383C8C" w:rsidP="000958CD">
      <w:pPr>
        <w:pStyle w:val="ListParagraph"/>
        <w:numPr>
          <w:ilvl w:val="0"/>
          <w:numId w:val="51"/>
        </w:numPr>
        <w:spacing w:after="0"/>
      </w:pPr>
      <w:r w:rsidRPr="000958CD">
        <w:rPr>
          <w:rFonts w:eastAsia="Calibri" w:cs="Calibri"/>
          <w:color w:val="000000" w:themeColor="text1"/>
        </w:rPr>
        <w:t>System receives payment confirmation from gateway</w:t>
      </w:r>
    </w:p>
    <w:p w14:paraId="2D9336D2" w14:textId="368FB922" w:rsidR="5A383C8C" w:rsidRPr="000958CD" w:rsidRDefault="5A383C8C" w:rsidP="000958CD">
      <w:pPr>
        <w:pStyle w:val="ListParagraph"/>
        <w:numPr>
          <w:ilvl w:val="0"/>
          <w:numId w:val="51"/>
        </w:numPr>
        <w:spacing w:after="0"/>
        <w:rPr>
          <w:rFonts w:eastAsia="Calibri" w:cs="Calibri"/>
          <w:color w:val="000000" w:themeColor="text1"/>
        </w:rPr>
      </w:pPr>
      <w:r w:rsidRPr="000958CD">
        <w:rPr>
          <w:rFonts w:eastAsia="Calibri" w:cs="Calibri"/>
          <w:color w:val="000000" w:themeColor="text1"/>
        </w:rPr>
        <w:t>System creates order record, updates inventory, and displays order confirmation page with order ID and tracking information</w:t>
      </w:r>
    </w:p>
    <w:p w14:paraId="2EAABD5D" w14:textId="77777777" w:rsidR="00E5024E" w:rsidRDefault="00E5024E" w:rsidP="00076847">
      <w:pPr>
        <w:spacing w:after="0"/>
      </w:pPr>
    </w:p>
    <w:p w14:paraId="5DB5A3E5" w14:textId="36B349A0" w:rsidR="5A383C8C" w:rsidRPr="00E5024E" w:rsidRDefault="5A383C8C" w:rsidP="00076847">
      <w:pPr>
        <w:spacing w:after="0"/>
        <w:rPr>
          <w:b/>
          <w:bCs/>
        </w:rPr>
      </w:pPr>
      <w:r w:rsidRPr="00E5024E">
        <w:rPr>
          <w:rFonts w:eastAsia="Calibri" w:cs="Calibri"/>
          <w:b/>
          <w:bCs/>
          <w:color w:val="000000" w:themeColor="text1"/>
        </w:rPr>
        <w:t>Alternative Flows:</w:t>
      </w:r>
    </w:p>
    <w:p w14:paraId="1D102BAD" w14:textId="5F88C587" w:rsidR="5A383C8C" w:rsidRDefault="5A383C8C" w:rsidP="00EF2B94">
      <w:pPr>
        <w:spacing w:after="0"/>
        <w:ind w:left="720"/>
      </w:pPr>
      <w:r w:rsidRPr="00EF2B94">
        <w:rPr>
          <w:rFonts w:eastAsia="Calibri" w:cs="Calibri"/>
          <w:b/>
          <w:bCs/>
          <w:color w:val="000000" w:themeColor="text1"/>
        </w:rPr>
        <w:t>A1:</w:t>
      </w:r>
      <w:r w:rsidRPr="5A383C8C">
        <w:rPr>
          <w:rFonts w:eastAsia="Calibri" w:cs="Calibri"/>
          <w:color w:val="000000" w:themeColor="text1"/>
        </w:rPr>
        <w:t xml:space="preserve"> Guest checkout</w:t>
      </w:r>
    </w:p>
    <w:p w14:paraId="382E3880" w14:textId="5BB3AA36" w:rsidR="5A383C8C" w:rsidRDefault="5A383C8C" w:rsidP="00EF2B94">
      <w:pPr>
        <w:spacing w:after="0"/>
        <w:ind w:left="720"/>
      </w:pPr>
      <w:r w:rsidRPr="00EF2B94">
        <w:rPr>
          <w:rFonts w:eastAsia="Calibri" w:cs="Calibri"/>
          <w:b/>
          <w:bCs/>
          <w:color w:val="000000" w:themeColor="text1"/>
        </w:rPr>
        <w:t>1a.</w:t>
      </w:r>
      <w:r w:rsidRPr="5A383C8C">
        <w:rPr>
          <w:rFonts w:eastAsia="Calibri" w:cs="Calibri"/>
          <w:color w:val="000000" w:themeColor="text1"/>
        </w:rPr>
        <w:t xml:space="preserve"> System allows guest users to checkout by entering email address (account creation optional after purchase)</w:t>
      </w:r>
    </w:p>
    <w:p w14:paraId="1A43B757" w14:textId="4C98EF1D" w:rsidR="5A383C8C" w:rsidRDefault="5A383C8C" w:rsidP="00EF2B94">
      <w:pPr>
        <w:spacing w:after="0"/>
        <w:ind w:left="720"/>
      </w:pPr>
      <w:r w:rsidRPr="00EF2B94">
        <w:rPr>
          <w:rFonts w:eastAsia="Calibri" w:cs="Calibri"/>
          <w:b/>
          <w:bCs/>
          <w:color w:val="000000" w:themeColor="text1"/>
        </w:rPr>
        <w:t>A2:</w:t>
      </w:r>
      <w:r w:rsidRPr="5A383C8C">
        <w:rPr>
          <w:rFonts w:eastAsia="Calibri" w:cs="Calibri"/>
          <w:color w:val="000000" w:themeColor="text1"/>
        </w:rPr>
        <w:t xml:space="preserve"> Apply discount/promo code</w:t>
      </w:r>
    </w:p>
    <w:p w14:paraId="40DD4F7E" w14:textId="5E0C47A8" w:rsidR="5A383C8C" w:rsidRDefault="5A383C8C" w:rsidP="00EF2B94">
      <w:pPr>
        <w:spacing w:after="0"/>
        <w:ind w:left="720"/>
      </w:pPr>
      <w:r w:rsidRPr="00EF2B94">
        <w:rPr>
          <w:rFonts w:eastAsia="Calibri" w:cs="Calibri"/>
          <w:b/>
          <w:bCs/>
          <w:color w:val="000000" w:themeColor="text1"/>
        </w:rPr>
        <w:t>5a.</w:t>
      </w:r>
      <w:r w:rsidRPr="5A383C8C">
        <w:rPr>
          <w:rFonts w:eastAsia="Calibri" w:cs="Calibri"/>
          <w:color w:val="000000" w:themeColor="text1"/>
        </w:rPr>
        <w:t xml:space="preserve"> Customer enters valid promo code before checkout</w:t>
      </w:r>
    </w:p>
    <w:p w14:paraId="776D8F16" w14:textId="64FF868B" w:rsidR="5A383C8C" w:rsidRDefault="5A383C8C" w:rsidP="00EF2B94">
      <w:pPr>
        <w:spacing w:after="0"/>
        <w:ind w:left="720"/>
      </w:pPr>
      <w:r w:rsidRPr="00EF2B94">
        <w:rPr>
          <w:rFonts w:eastAsia="Calibri" w:cs="Calibri"/>
          <w:b/>
          <w:bCs/>
          <w:color w:val="000000" w:themeColor="text1"/>
        </w:rPr>
        <w:t>5b.</w:t>
      </w:r>
      <w:r w:rsidRPr="5A383C8C">
        <w:rPr>
          <w:rFonts w:eastAsia="Calibri" w:cs="Calibri"/>
          <w:color w:val="000000" w:themeColor="text1"/>
        </w:rPr>
        <w:t xml:space="preserve"> System recalculates total with discount applied</w:t>
      </w:r>
    </w:p>
    <w:p w14:paraId="2F934824" w14:textId="78935CDA" w:rsidR="5A383C8C" w:rsidRDefault="5A383C8C" w:rsidP="00EF2B94">
      <w:pPr>
        <w:spacing w:after="0"/>
        <w:ind w:left="720"/>
      </w:pPr>
      <w:r w:rsidRPr="00EF2B94">
        <w:rPr>
          <w:rFonts w:eastAsia="Calibri" w:cs="Calibri"/>
          <w:b/>
          <w:bCs/>
          <w:color w:val="000000" w:themeColor="text1"/>
        </w:rPr>
        <w:t>A3:</w:t>
      </w:r>
      <w:r w:rsidRPr="5A383C8C">
        <w:rPr>
          <w:rFonts w:eastAsia="Calibri" w:cs="Calibri"/>
          <w:color w:val="000000" w:themeColor="text1"/>
        </w:rPr>
        <w:t xml:space="preserve"> Modify cart before checkout</w:t>
      </w:r>
    </w:p>
    <w:p w14:paraId="702FEA5B" w14:textId="3BFDD976" w:rsidR="5A383C8C" w:rsidRDefault="5A383C8C" w:rsidP="00EF2B94">
      <w:pPr>
        <w:spacing w:after="0"/>
        <w:ind w:left="720"/>
      </w:pPr>
      <w:r w:rsidRPr="00EF2B94">
        <w:rPr>
          <w:rFonts w:eastAsia="Calibri" w:cs="Calibri"/>
          <w:b/>
          <w:bCs/>
          <w:color w:val="000000" w:themeColor="text1"/>
        </w:rPr>
        <w:t>5a.</w:t>
      </w:r>
      <w:r w:rsidRPr="5A383C8C">
        <w:rPr>
          <w:rFonts w:eastAsia="Calibri" w:cs="Calibri"/>
          <w:color w:val="000000" w:themeColor="text1"/>
        </w:rPr>
        <w:t xml:space="preserve"> Customer updates quantities or removes items</w:t>
      </w:r>
    </w:p>
    <w:p w14:paraId="2C595553" w14:textId="7B42B576" w:rsidR="5A383C8C" w:rsidRDefault="5A383C8C" w:rsidP="00EF2B94">
      <w:pPr>
        <w:spacing w:after="0"/>
        <w:ind w:left="720"/>
      </w:pPr>
      <w:r w:rsidRPr="00EF2B94">
        <w:rPr>
          <w:rFonts w:eastAsia="Calibri" w:cs="Calibri"/>
          <w:b/>
          <w:bCs/>
          <w:color w:val="000000" w:themeColor="text1"/>
        </w:rPr>
        <w:t>5b.</w:t>
      </w:r>
      <w:r w:rsidRPr="5A383C8C">
        <w:rPr>
          <w:rFonts w:eastAsia="Calibri" w:cs="Calibri"/>
          <w:color w:val="000000" w:themeColor="text1"/>
        </w:rPr>
        <w:t xml:space="preserve"> System refreshes cart totals accordingly</w:t>
      </w:r>
    </w:p>
    <w:p w14:paraId="7312BABA" w14:textId="41D5DA6C" w:rsidR="5A383C8C" w:rsidRDefault="5A383C8C" w:rsidP="00EF2B94">
      <w:pPr>
        <w:spacing w:after="0"/>
        <w:ind w:left="720"/>
      </w:pPr>
      <w:r w:rsidRPr="5A383C8C">
        <w:rPr>
          <w:rFonts w:eastAsia="Calibri" w:cs="Calibri"/>
          <w:color w:val="000000" w:themeColor="text1"/>
        </w:rPr>
        <w:t>Exceptions:</w:t>
      </w:r>
    </w:p>
    <w:p w14:paraId="7D7340DC" w14:textId="7F9207C3" w:rsidR="5A383C8C" w:rsidRDefault="5A383C8C" w:rsidP="00EF2B94">
      <w:pPr>
        <w:spacing w:after="0"/>
        <w:ind w:left="720"/>
      </w:pPr>
      <w:r w:rsidRPr="00EF2B94">
        <w:rPr>
          <w:rFonts w:eastAsia="Calibri" w:cs="Calibri"/>
          <w:b/>
          <w:bCs/>
          <w:color w:val="000000" w:themeColor="text1"/>
        </w:rPr>
        <w:t>E1:</w:t>
      </w:r>
      <w:r w:rsidRPr="5A383C8C">
        <w:rPr>
          <w:rFonts w:eastAsia="Calibri" w:cs="Calibri"/>
          <w:color w:val="000000" w:themeColor="text1"/>
        </w:rPr>
        <w:t xml:space="preserve"> Payment failure</w:t>
      </w:r>
      <w:r w:rsidR="003A2B56">
        <w:rPr>
          <w:rFonts w:eastAsia="Calibri" w:cs="Calibri"/>
          <w:color w:val="000000" w:themeColor="text1"/>
        </w:rPr>
        <w:t>,</w:t>
      </w:r>
      <w:r w:rsidRPr="5A383C8C">
        <w:rPr>
          <w:rFonts w:eastAsia="Calibri" w:cs="Calibri"/>
          <w:color w:val="000000" w:themeColor="text1"/>
        </w:rPr>
        <w:t xml:space="preserve"> System displays "Payment unsuccessful" message and returns customer to checkout with order preserved</w:t>
      </w:r>
    </w:p>
    <w:p w14:paraId="2475D088" w14:textId="27F4D85A" w:rsidR="5A383C8C" w:rsidRDefault="5A383C8C" w:rsidP="00EF2B94">
      <w:pPr>
        <w:spacing w:after="0"/>
        <w:ind w:left="720"/>
      </w:pPr>
      <w:r w:rsidRPr="00EF2B94">
        <w:rPr>
          <w:rFonts w:eastAsia="Calibri" w:cs="Calibri"/>
          <w:b/>
          <w:bCs/>
          <w:color w:val="000000" w:themeColor="text1"/>
        </w:rPr>
        <w:t>E2:</w:t>
      </w:r>
      <w:r w:rsidRPr="5A383C8C">
        <w:rPr>
          <w:rFonts w:eastAsia="Calibri" w:cs="Calibri"/>
          <w:color w:val="000000" w:themeColor="text1"/>
        </w:rPr>
        <w:t xml:space="preserve"> Item out of stock during checkout</w:t>
      </w:r>
      <w:r w:rsidR="003A2B56">
        <w:rPr>
          <w:rFonts w:eastAsia="Calibri" w:cs="Calibri"/>
          <w:color w:val="000000" w:themeColor="text1"/>
        </w:rPr>
        <w:t>,</w:t>
      </w:r>
      <w:r w:rsidRPr="5A383C8C">
        <w:rPr>
          <w:rFonts w:eastAsia="Calibri" w:cs="Calibri"/>
          <w:color w:val="000000" w:themeColor="text1"/>
        </w:rPr>
        <w:t xml:space="preserve"> System alerts customer, removes unavailable item, and requires cart review before proceeding</w:t>
      </w:r>
    </w:p>
    <w:p w14:paraId="532D39A0" w14:textId="744800EE" w:rsidR="5A383C8C" w:rsidRDefault="5A383C8C" w:rsidP="00EF2B94">
      <w:pPr>
        <w:spacing w:after="0"/>
        <w:ind w:left="720"/>
      </w:pPr>
      <w:r w:rsidRPr="00EF2B94">
        <w:rPr>
          <w:rFonts w:eastAsia="Calibri" w:cs="Calibri"/>
          <w:b/>
          <w:bCs/>
          <w:color w:val="000000" w:themeColor="text1"/>
        </w:rPr>
        <w:t>E3:</w:t>
      </w:r>
      <w:r w:rsidRPr="5A383C8C">
        <w:rPr>
          <w:rFonts w:eastAsia="Calibri" w:cs="Calibri"/>
          <w:color w:val="000000" w:themeColor="text1"/>
        </w:rPr>
        <w:t xml:space="preserve"> Session timeout during payment</w:t>
      </w:r>
      <w:r w:rsidR="003A2B56">
        <w:rPr>
          <w:rFonts w:eastAsia="Calibri" w:cs="Calibri"/>
          <w:color w:val="000000" w:themeColor="text1"/>
        </w:rPr>
        <w:t>,</w:t>
      </w:r>
      <w:r w:rsidRPr="5A383C8C">
        <w:rPr>
          <w:rFonts w:eastAsia="Calibri" w:cs="Calibri"/>
          <w:color w:val="000000" w:themeColor="text1"/>
        </w:rPr>
        <w:t xml:space="preserve"> System saves cart contents and prompts customer to log in again to resume checkout</w:t>
      </w:r>
    </w:p>
    <w:p w14:paraId="48DE4572" w14:textId="77777777" w:rsidR="00EB0E37" w:rsidRDefault="5A383C8C">
      <w:pPr>
        <w:pStyle w:val="Heading2"/>
      </w:pPr>
      <w:bookmarkStart w:id="36" w:name="_Toc221170160"/>
      <w:r>
        <w:t>4.3 User account management use case</w:t>
      </w:r>
      <w:bookmarkEnd w:id="36"/>
    </w:p>
    <w:p w14:paraId="52BC6A3B" w14:textId="6C1BB805" w:rsidR="5A383C8C" w:rsidRDefault="5A383C8C" w:rsidP="003A2B56">
      <w:pPr>
        <w:spacing w:before="240" w:after="0"/>
      </w:pPr>
      <w:r w:rsidRPr="5A383C8C">
        <w:rPr>
          <w:rFonts w:eastAsia="Calibri" w:cs="Calibri"/>
          <w:b/>
          <w:bCs/>
          <w:color w:val="000000" w:themeColor="text1"/>
        </w:rPr>
        <w:t>Description:</w:t>
      </w:r>
      <w:r>
        <w:br/>
      </w:r>
      <w:r w:rsidRPr="5A383C8C">
        <w:rPr>
          <w:rFonts w:eastAsia="Calibri" w:cs="Calibri"/>
          <w:color w:val="000000" w:themeColor="text1"/>
        </w:rPr>
        <w:t xml:space="preserve">This use case enables customers to create accounts, manage personal information, maintain </w:t>
      </w:r>
      <w:r w:rsidR="003A2B56" w:rsidRPr="5A383C8C">
        <w:rPr>
          <w:rFonts w:eastAsia="Calibri" w:cs="Calibri"/>
          <w:color w:val="000000" w:themeColor="text1"/>
        </w:rPr>
        <w:t>Wishlist</w:t>
      </w:r>
      <w:r w:rsidRPr="5A383C8C">
        <w:rPr>
          <w:rFonts w:eastAsia="Calibri" w:cs="Calibri"/>
          <w:color w:val="000000" w:themeColor="text1"/>
        </w:rPr>
        <w:t>, and view order history.</w:t>
      </w:r>
    </w:p>
    <w:p w14:paraId="56FAF650" w14:textId="272A610A" w:rsidR="5A383C8C" w:rsidRDefault="5A383C8C" w:rsidP="003A2B56">
      <w:pPr>
        <w:spacing w:before="240" w:after="0"/>
      </w:pPr>
      <w:r w:rsidRPr="5A383C8C">
        <w:rPr>
          <w:rFonts w:eastAsia="Calibri" w:cs="Calibri"/>
          <w:b/>
          <w:bCs/>
          <w:color w:val="000000" w:themeColor="text1"/>
        </w:rPr>
        <w:t>Actors:</w:t>
      </w:r>
    </w:p>
    <w:p w14:paraId="18C524A3" w14:textId="3BB4C633" w:rsidR="5A383C8C" w:rsidRDefault="5A383C8C" w:rsidP="00494208">
      <w:pPr>
        <w:pStyle w:val="ListParagraph"/>
        <w:numPr>
          <w:ilvl w:val="0"/>
          <w:numId w:val="19"/>
        </w:numPr>
        <w:spacing w:before="220" w:after="0"/>
        <w:rPr>
          <w:rFonts w:eastAsia="Calibri" w:cs="Calibri"/>
          <w:color w:val="000000" w:themeColor="text1"/>
        </w:rPr>
      </w:pPr>
      <w:r w:rsidRPr="5A383C8C">
        <w:rPr>
          <w:rFonts w:eastAsia="Calibri" w:cs="Calibri"/>
          <w:color w:val="000000" w:themeColor="text1"/>
        </w:rPr>
        <w:t>Primary: Customer</w:t>
      </w:r>
    </w:p>
    <w:p w14:paraId="5F0B5AB1" w14:textId="2D75EC3F" w:rsidR="5A383C8C" w:rsidRDefault="5A383C8C" w:rsidP="00494208">
      <w:pPr>
        <w:pStyle w:val="ListParagraph"/>
        <w:numPr>
          <w:ilvl w:val="0"/>
          <w:numId w:val="19"/>
        </w:numPr>
        <w:spacing w:before="220" w:after="0"/>
        <w:rPr>
          <w:rFonts w:eastAsia="Calibri" w:cs="Calibri"/>
          <w:color w:val="000000" w:themeColor="text1"/>
        </w:rPr>
      </w:pPr>
      <w:r w:rsidRPr="5A383C8C">
        <w:rPr>
          <w:rFonts w:eastAsia="Calibri" w:cs="Calibri"/>
          <w:color w:val="000000" w:themeColor="text1"/>
        </w:rPr>
        <w:t>Secondary: Authentication System</w:t>
      </w:r>
    </w:p>
    <w:p w14:paraId="3460525C" w14:textId="6348D9C0" w:rsidR="5A383C8C" w:rsidRDefault="5A383C8C" w:rsidP="003A2B56">
      <w:pPr>
        <w:spacing w:before="240" w:after="0"/>
      </w:pPr>
      <w:r w:rsidRPr="5A383C8C">
        <w:rPr>
          <w:rFonts w:eastAsia="Calibri" w:cs="Calibri"/>
          <w:b/>
          <w:bCs/>
          <w:color w:val="000000" w:themeColor="text1"/>
        </w:rPr>
        <w:lastRenderedPageBreak/>
        <w:t>Pre-conditions:</w:t>
      </w:r>
    </w:p>
    <w:p w14:paraId="62BC17EE" w14:textId="41DCDBF8" w:rsidR="5A383C8C" w:rsidRDefault="5A383C8C" w:rsidP="00494208">
      <w:pPr>
        <w:pStyle w:val="ListParagraph"/>
        <w:numPr>
          <w:ilvl w:val="0"/>
          <w:numId w:val="18"/>
        </w:numPr>
        <w:spacing w:before="220" w:after="0"/>
        <w:rPr>
          <w:rFonts w:eastAsia="Calibri" w:cs="Calibri"/>
          <w:color w:val="000000" w:themeColor="text1"/>
        </w:rPr>
      </w:pPr>
      <w:r w:rsidRPr="5A383C8C">
        <w:rPr>
          <w:rFonts w:eastAsia="Calibri" w:cs="Calibri"/>
          <w:color w:val="000000" w:themeColor="text1"/>
        </w:rPr>
        <w:t>Customer accesses the website</w:t>
      </w:r>
    </w:p>
    <w:p w14:paraId="18F7C814" w14:textId="1758F9D7" w:rsidR="5A383C8C" w:rsidRDefault="5A383C8C" w:rsidP="00494208">
      <w:pPr>
        <w:pStyle w:val="ListParagraph"/>
        <w:numPr>
          <w:ilvl w:val="0"/>
          <w:numId w:val="18"/>
        </w:numPr>
        <w:spacing w:before="220" w:after="0"/>
        <w:rPr>
          <w:rFonts w:eastAsia="Calibri" w:cs="Calibri"/>
          <w:color w:val="000000" w:themeColor="text1"/>
        </w:rPr>
      </w:pPr>
      <w:r w:rsidRPr="5A383C8C">
        <w:rPr>
          <w:rFonts w:eastAsia="Calibri" w:cs="Calibri"/>
          <w:color w:val="000000" w:themeColor="text1"/>
        </w:rPr>
        <w:t>For account modifications: Customer is authenticated</w:t>
      </w:r>
    </w:p>
    <w:p w14:paraId="3275F227" w14:textId="52FA39D3" w:rsidR="5A383C8C" w:rsidRDefault="5A383C8C" w:rsidP="003A2B56">
      <w:pPr>
        <w:spacing w:before="240" w:after="0"/>
      </w:pPr>
      <w:r w:rsidRPr="5A383C8C">
        <w:rPr>
          <w:rFonts w:eastAsia="Calibri" w:cs="Calibri"/>
          <w:b/>
          <w:bCs/>
          <w:color w:val="000000" w:themeColor="text1"/>
        </w:rPr>
        <w:t>Post-conditions:</w:t>
      </w:r>
    </w:p>
    <w:p w14:paraId="2D1C506C" w14:textId="7B92822C" w:rsidR="5A383C8C" w:rsidRDefault="5A383C8C" w:rsidP="00494208">
      <w:pPr>
        <w:pStyle w:val="ListParagraph"/>
        <w:numPr>
          <w:ilvl w:val="0"/>
          <w:numId w:val="17"/>
        </w:numPr>
        <w:spacing w:before="220" w:after="0"/>
        <w:rPr>
          <w:rFonts w:eastAsia="Calibri" w:cs="Calibri"/>
          <w:color w:val="000000" w:themeColor="text1"/>
        </w:rPr>
      </w:pPr>
      <w:r w:rsidRPr="5A383C8C">
        <w:rPr>
          <w:rFonts w:eastAsia="Calibri" w:cs="Calibri"/>
          <w:color w:val="000000" w:themeColor="text1"/>
        </w:rPr>
        <w:t>New account created (registration flow) OR</w:t>
      </w:r>
    </w:p>
    <w:p w14:paraId="7A9777FD" w14:textId="05FF9AD7" w:rsidR="5A383C8C" w:rsidRDefault="5A383C8C" w:rsidP="00494208">
      <w:pPr>
        <w:pStyle w:val="ListParagraph"/>
        <w:numPr>
          <w:ilvl w:val="0"/>
          <w:numId w:val="17"/>
        </w:numPr>
        <w:spacing w:before="220" w:after="0"/>
        <w:rPr>
          <w:rFonts w:eastAsia="Calibri" w:cs="Calibri"/>
          <w:color w:val="000000" w:themeColor="text1"/>
        </w:rPr>
      </w:pPr>
      <w:r w:rsidRPr="5A383C8C">
        <w:rPr>
          <w:rFonts w:eastAsia="Calibri" w:cs="Calibri"/>
          <w:color w:val="000000" w:themeColor="text1"/>
        </w:rPr>
        <w:t>Account information updated successfully OR</w:t>
      </w:r>
    </w:p>
    <w:p w14:paraId="32401F84" w14:textId="32A5F77F" w:rsidR="5A383C8C" w:rsidRDefault="5A383C8C" w:rsidP="00494208">
      <w:pPr>
        <w:pStyle w:val="ListParagraph"/>
        <w:numPr>
          <w:ilvl w:val="0"/>
          <w:numId w:val="17"/>
        </w:numPr>
        <w:spacing w:before="220" w:after="0"/>
        <w:rPr>
          <w:rFonts w:eastAsia="Calibri" w:cs="Calibri"/>
          <w:color w:val="000000" w:themeColor="text1"/>
        </w:rPr>
      </w:pPr>
      <w:r w:rsidRPr="5A383C8C">
        <w:rPr>
          <w:rFonts w:eastAsia="Calibri" w:cs="Calibri"/>
          <w:color w:val="000000" w:themeColor="text1"/>
        </w:rPr>
        <w:t>Wishlist items saved/retrieved OR</w:t>
      </w:r>
    </w:p>
    <w:p w14:paraId="3042CB51" w14:textId="7C34B7E3" w:rsidR="5A383C8C" w:rsidRDefault="5A383C8C" w:rsidP="00494208">
      <w:pPr>
        <w:pStyle w:val="ListParagraph"/>
        <w:numPr>
          <w:ilvl w:val="0"/>
          <w:numId w:val="17"/>
        </w:numPr>
        <w:spacing w:before="220" w:after="0"/>
        <w:rPr>
          <w:rFonts w:eastAsia="Calibri" w:cs="Calibri"/>
          <w:color w:val="000000" w:themeColor="text1"/>
        </w:rPr>
      </w:pPr>
      <w:r w:rsidRPr="5A383C8C">
        <w:rPr>
          <w:rFonts w:eastAsia="Calibri" w:cs="Calibri"/>
          <w:color w:val="000000" w:themeColor="text1"/>
        </w:rPr>
        <w:t>Order history displayed</w:t>
      </w:r>
    </w:p>
    <w:p w14:paraId="4AC04FCD" w14:textId="41CD2679" w:rsidR="5A383C8C" w:rsidRDefault="5A383C8C" w:rsidP="003A2B56">
      <w:pPr>
        <w:spacing w:before="240" w:after="0"/>
      </w:pPr>
      <w:r w:rsidRPr="5A383C8C">
        <w:rPr>
          <w:rFonts w:eastAsia="Calibri" w:cs="Calibri"/>
          <w:b/>
          <w:bCs/>
          <w:color w:val="000000" w:themeColor="text1"/>
        </w:rPr>
        <w:t>Basic Flow (Registration):</w:t>
      </w:r>
    </w:p>
    <w:p w14:paraId="645B27A4" w14:textId="51B7B4EE" w:rsidR="5A383C8C" w:rsidRDefault="5A383C8C" w:rsidP="00494208">
      <w:pPr>
        <w:pStyle w:val="ListParagraph"/>
        <w:numPr>
          <w:ilvl w:val="0"/>
          <w:numId w:val="16"/>
        </w:numPr>
        <w:spacing w:before="220" w:after="0"/>
        <w:rPr>
          <w:rFonts w:eastAsia="Calibri" w:cs="Calibri"/>
          <w:color w:val="000000" w:themeColor="text1"/>
        </w:rPr>
      </w:pPr>
      <w:r w:rsidRPr="5A383C8C">
        <w:rPr>
          <w:rFonts w:eastAsia="Calibri" w:cs="Calibri"/>
          <w:color w:val="000000" w:themeColor="text1"/>
        </w:rPr>
        <w:t>Customer clicks "Register" link on login page</w:t>
      </w:r>
    </w:p>
    <w:p w14:paraId="5D8A0F00" w14:textId="01ABFC14" w:rsidR="5A383C8C" w:rsidRDefault="5A383C8C" w:rsidP="00494208">
      <w:pPr>
        <w:pStyle w:val="ListParagraph"/>
        <w:numPr>
          <w:ilvl w:val="0"/>
          <w:numId w:val="16"/>
        </w:numPr>
        <w:spacing w:before="220" w:after="0"/>
        <w:rPr>
          <w:rFonts w:eastAsia="Calibri" w:cs="Calibri"/>
          <w:color w:val="000000" w:themeColor="text1"/>
        </w:rPr>
      </w:pPr>
      <w:r w:rsidRPr="5A383C8C">
        <w:rPr>
          <w:rFonts w:eastAsia="Calibri" w:cs="Calibri"/>
          <w:color w:val="000000" w:themeColor="text1"/>
        </w:rPr>
        <w:t>System displays registration form requesting email, password, and basic profile information</w:t>
      </w:r>
    </w:p>
    <w:p w14:paraId="430A53AE" w14:textId="0DD6F648" w:rsidR="5A383C8C" w:rsidRDefault="5A383C8C" w:rsidP="00494208">
      <w:pPr>
        <w:pStyle w:val="ListParagraph"/>
        <w:numPr>
          <w:ilvl w:val="0"/>
          <w:numId w:val="16"/>
        </w:numPr>
        <w:spacing w:before="220" w:after="0"/>
        <w:rPr>
          <w:rFonts w:eastAsia="Calibri" w:cs="Calibri"/>
          <w:color w:val="000000" w:themeColor="text1"/>
        </w:rPr>
      </w:pPr>
      <w:r w:rsidRPr="5A383C8C">
        <w:rPr>
          <w:rFonts w:eastAsia="Calibri" w:cs="Calibri"/>
          <w:color w:val="000000" w:themeColor="text1"/>
        </w:rPr>
        <w:t>Customer completes form and submits</w:t>
      </w:r>
    </w:p>
    <w:p w14:paraId="48971626" w14:textId="009BC58E" w:rsidR="5A383C8C" w:rsidRDefault="5A383C8C" w:rsidP="00494208">
      <w:pPr>
        <w:pStyle w:val="ListParagraph"/>
        <w:numPr>
          <w:ilvl w:val="0"/>
          <w:numId w:val="16"/>
        </w:numPr>
        <w:spacing w:before="220" w:after="0"/>
        <w:rPr>
          <w:rFonts w:eastAsia="Calibri" w:cs="Calibri"/>
          <w:color w:val="000000" w:themeColor="text1"/>
        </w:rPr>
      </w:pPr>
      <w:r w:rsidRPr="5A383C8C">
        <w:rPr>
          <w:rFonts w:eastAsia="Calibri" w:cs="Calibri"/>
          <w:color w:val="000000" w:themeColor="text1"/>
        </w:rPr>
        <w:t>System validates inputs and checks email uniqueness</w:t>
      </w:r>
    </w:p>
    <w:p w14:paraId="576AE8F7" w14:textId="3C02AB19" w:rsidR="5A383C8C" w:rsidRDefault="5A383C8C" w:rsidP="00494208">
      <w:pPr>
        <w:pStyle w:val="ListParagraph"/>
        <w:numPr>
          <w:ilvl w:val="0"/>
          <w:numId w:val="16"/>
        </w:numPr>
        <w:spacing w:before="220" w:after="0"/>
        <w:rPr>
          <w:rFonts w:eastAsia="Calibri" w:cs="Calibri"/>
          <w:color w:val="000000" w:themeColor="text1"/>
        </w:rPr>
      </w:pPr>
      <w:r w:rsidRPr="5A383C8C">
        <w:rPr>
          <w:rFonts w:eastAsia="Calibri" w:cs="Calibri"/>
          <w:color w:val="000000" w:themeColor="text1"/>
        </w:rPr>
        <w:t>System creates account and sends verification email</w:t>
      </w:r>
    </w:p>
    <w:p w14:paraId="6E2273F5" w14:textId="7DC82D55" w:rsidR="5A383C8C" w:rsidRDefault="5A383C8C" w:rsidP="00494208">
      <w:pPr>
        <w:pStyle w:val="ListParagraph"/>
        <w:numPr>
          <w:ilvl w:val="0"/>
          <w:numId w:val="16"/>
        </w:numPr>
        <w:spacing w:before="220" w:after="0"/>
        <w:rPr>
          <w:rFonts w:eastAsia="Calibri" w:cs="Calibri"/>
          <w:color w:val="000000" w:themeColor="text1"/>
        </w:rPr>
      </w:pPr>
      <w:r w:rsidRPr="5A383C8C">
        <w:rPr>
          <w:rFonts w:eastAsia="Calibri" w:cs="Calibri"/>
          <w:color w:val="000000" w:themeColor="text1"/>
        </w:rPr>
        <w:t>System logs customer in automatically and redirects to homepage</w:t>
      </w:r>
    </w:p>
    <w:p w14:paraId="117A975E" w14:textId="5117A758" w:rsidR="5A383C8C" w:rsidRDefault="5A383C8C" w:rsidP="003A2B56">
      <w:pPr>
        <w:spacing w:before="240" w:after="0"/>
      </w:pPr>
      <w:r w:rsidRPr="5A383C8C">
        <w:rPr>
          <w:rFonts w:eastAsia="Calibri" w:cs="Calibri"/>
          <w:b/>
          <w:bCs/>
          <w:color w:val="000000" w:themeColor="text1"/>
        </w:rPr>
        <w:t>Basic Flow (Profile Management):</w:t>
      </w:r>
    </w:p>
    <w:p w14:paraId="2DCE661A" w14:textId="007D2C68" w:rsidR="5A383C8C" w:rsidRDefault="5A383C8C" w:rsidP="00494208">
      <w:pPr>
        <w:pStyle w:val="ListParagraph"/>
        <w:numPr>
          <w:ilvl w:val="0"/>
          <w:numId w:val="15"/>
        </w:numPr>
        <w:spacing w:before="220" w:after="0"/>
        <w:rPr>
          <w:rFonts w:eastAsia="Calibri" w:cs="Calibri"/>
          <w:color w:val="000000" w:themeColor="text1"/>
        </w:rPr>
      </w:pPr>
      <w:r w:rsidRPr="5A383C8C">
        <w:rPr>
          <w:rFonts w:eastAsia="Calibri" w:cs="Calibri"/>
          <w:color w:val="000000" w:themeColor="text1"/>
        </w:rPr>
        <w:t>Authenticated customer navigates to "My Account"</w:t>
      </w:r>
    </w:p>
    <w:p w14:paraId="7EA8D212" w14:textId="37F287C2" w:rsidR="5A383C8C" w:rsidRDefault="5A383C8C" w:rsidP="00494208">
      <w:pPr>
        <w:pStyle w:val="ListParagraph"/>
        <w:numPr>
          <w:ilvl w:val="0"/>
          <w:numId w:val="15"/>
        </w:numPr>
        <w:spacing w:before="220" w:after="0"/>
        <w:rPr>
          <w:rFonts w:eastAsia="Calibri" w:cs="Calibri"/>
          <w:color w:val="000000" w:themeColor="text1"/>
        </w:rPr>
      </w:pPr>
      <w:r w:rsidRPr="5A383C8C">
        <w:rPr>
          <w:rFonts w:eastAsia="Calibri" w:cs="Calibri"/>
          <w:color w:val="000000" w:themeColor="text1"/>
        </w:rPr>
        <w:t>System displays account dashboard with sections: Profile, Addresses, Payment Methods, Order History, Wishlist</w:t>
      </w:r>
    </w:p>
    <w:p w14:paraId="4D631DBF" w14:textId="6007B226" w:rsidR="5A383C8C" w:rsidRDefault="5A383C8C" w:rsidP="00494208">
      <w:pPr>
        <w:pStyle w:val="ListParagraph"/>
        <w:numPr>
          <w:ilvl w:val="0"/>
          <w:numId w:val="15"/>
        </w:numPr>
        <w:spacing w:before="220" w:after="0"/>
        <w:rPr>
          <w:rFonts w:eastAsia="Calibri" w:cs="Calibri"/>
          <w:color w:val="000000" w:themeColor="text1"/>
        </w:rPr>
      </w:pPr>
      <w:r w:rsidRPr="5A383C8C">
        <w:rPr>
          <w:rFonts w:eastAsia="Calibri" w:cs="Calibri"/>
          <w:color w:val="000000" w:themeColor="text1"/>
        </w:rPr>
        <w:t>Customer selects section to modify (e.g., "Addresses")</w:t>
      </w:r>
    </w:p>
    <w:p w14:paraId="712932D5" w14:textId="4F3D0856" w:rsidR="5A383C8C" w:rsidRDefault="5A383C8C" w:rsidP="00494208">
      <w:pPr>
        <w:pStyle w:val="ListParagraph"/>
        <w:numPr>
          <w:ilvl w:val="0"/>
          <w:numId w:val="15"/>
        </w:numPr>
        <w:spacing w:before="220" w:after="0"/>
        <w:rPr>
          <w:rFonts w:eastAsia="Calibri" w:cs="Calibri"/>
          <w:color w:val="000000" w:themeColor="text1"/>
        </w:rPr>
      </w:pPr>
      <w:r w:rsidRPr="5A383C8C">
        <w:rPr>
          <w:rFonts w:eastAsia="Calibri" w:cs="Calibri"/>
          <w:color w:val="000000" w:themeColor="text1"/>
        </w:rPr>
        <w:t>Customer adds/edits/deletes address entries</w:t>
      </w:r>
    </w:p>
    <w:p w14:paraId="7F359544" w14:textId="10C7AB03" w:rsidR="5A383C8C" w:rsidRDefault="5A383C8C" w:rsidP="00494208">
      <w:pPr>
        <w:pStyle w:val="ListParagraph"/>
        <w:numPr>
          <w:ilvl w:val="0"/>
          <w:numId w:val="15"/>
        </w:numPr>
        <w:spacing w:before="220" w:after="0"/>
        <w:rPr>
          <w:rFonts w:eastAsia="Calibri" w:cs="Calibri"/>
          <w:color w:val="000000" w:themeColor="text1"/>
        </w:rPr>
      </w:pPr>
      <w:r w:rsidRPr="5A383C8C">
        <w:rPr>
          <w:rFonts w:eastAsia="Calibri" w:cs="Calibri"/>
          <w:color w:val="000000" w:themeColor="text1"/>
        </w:rPr>
        <w:t>Customer clicks "Save Changes"</w:t>
      </w:r>
    </w:p>
    <w:p w14:paraId="1889E62E" w14:textId="6D0A562A" w:rsidR="5A383C8C" w:rsidRDefault="5A383C8C" w:rsidP="00494208">
      <w:pPr>
        <w:pStyle w:val="ListParagraph"/>
        <w:numPr>
          <w:ilvl w:val="0"/>
          <w:numId w:val="15"/>
        </w:numPr>
        <w:spacing w:before="220" w:after="0"/>
        <w:rPr>
          <w:rFonts w:eastAsia="Calibri" w:cs="Calibri"/>
          <w:color w:val="000000" w:themeColor="text1"/>
        </w:rPr>
      </w:pPr>
      <w:r w:rsidRPr="5A383C8C">
        <w:rPr>
          <w:rFonts w:eastAsia="Calibri" w:cs="Calibri"/>
          <w:color w:val="000000" w:themeColor="text1"/>
        </w:rPr>
        <w:t>System validates inputs and updates profile data</w:t>
      </w:r>
    </w:p>
    <w:p w14:paraId="254E67E0" w14:textId="38F2BAB1" w:rsidR="5A383C8C" w:rsidRDefault="5A383C8C" w:rsidP="003A2B56">
      <w:pPr>
        <w:spacing w:before="240" w:after="0"/>
      </w:pPr>
      <w:r w:rsidRPr="5A383C8C">
        <w:rPr>
          <w:rFonts w:eastAsia="Calibri" w:cs="Calibri"/>
          <w:b/>
          <w:bCs/>
          <w:color w:val="000000" w:themeColor="text1"/>
        </w:rPr>
        <w:t>Alternative Flows:</w:t>
      </w:r>
    </w:p>
    <w:p w14:paraId="6121DE41" w14:textId="6FEB04DD" w:rsidR="5A383C8C" w:rsidRDefault="5A383C8C" w:rsidP="00494208">
      <w:pPr>
        <w:pStyle w:val="ListParagraph"/>
        <w:numPr>
          <w:ilvl w:val="0"/>
          <w:numId w:val="14"/>
        </w:numPr>
        <w:spacing w:before="220" w:after="0"/>
        <w:rPr>
          <w:rFonts w:eastAsia="Calibri" w:cs="Calibri"/>
          <w:b/>
          <w:bCs/>
          <w:color w:val="000000" w:themeColor="text1"/>
        </w:rPr>
      </w:pPr>
      <w:r w:rsidRPr="5A383C8C">
        <w:rPr>
          <w:rFonts w:eastAsia="Calibri" w:cs="Calibri"/>
          <w:b/>
          <w:bCs/>
          <w:color w:val="000000" w:themeColor="text1"/>
        </w:rPr>
        <w:t>A1: Password reset</w:t>
      </w:r>
    </w:p>
    <w:p w14:paraId="3759B118" w14:textId="6C7AB128" w:rsidR="5A383C8C" w:rsidRDefault="5A383C8C" w:rsidP="00494208">
      <w:pPr>
        <w:pStyle w:val="ListParagraph"/>
        <w:numPr>
          <w:ilvl w:val="1"/>
          <w:numId w:val="14"/>
        </w:numPr>
        <w:spacing w:before="220" w:after="0"/>
        <w:rPr>
          <w:rFonts w:eastAsia="Calibri" w:cs="Calibri"/>
          <w:color w:val="000000" w:themeColor="text1"/>
        </w:rPr>
      </w:pPr>
      <w:r w:rsidRPr="5A383C8C">
        <w:rPr>
          <w:rFonts w:eastAsia="Calibri" w:cs="Calibri"/>
          <w:color w:val="000000" w:themeColor="text1"/>
        </w:rPr>
        <w:t>1a. Customer clicks "Forgot Password" on login page</w:t>
      </w:r>
    </w:p>
    <w:p w14:paraId="731B6AC0" w14:textId="1D3F3560" w:rsidR="5A383C8C" w:rsidRDefault="5A383C8C" w:rsidP="00494208">
      <w:pPr>
        <w:pStyle w:val="ListParagraph"/>
        <w:numPr>
          <w:ilvl w:val="1"/>
          <w:numId w:val="14"/>
        </w:numPr>
        <w:spacing w:before="220" w:after="0"/>
        <w:rPr>
          <w:rFonts w:eastAsia="Calibri" w:cs="Calibri"/>
          <w:color w:val="000000" w:themeColor="text1"/>
        </w:rPr>
      </w:pPr>
      <w:r w:rsidRPr="5A383C8C">
        <w:rPr>
          <w:rFonts w:eastAsia="Calibri" w:cs="Calibri"/>
          <w:color w:val="000000" w:themeColor="text1"/>
        </w:rPr>
        <w:t>2a. System sends password reset link to registered email</w:t>
      </w:r>
    </w:p>
    <w:p w14:paraId="1D1CAFBA" w14:textId="7FCB7582" w:rsidR="5A383C8C" w:rsidRDefault="5A383C8C" w:rsidP="00494208">
      <w:pPr>
        <w:pStyle w:val="ListParagraph"/>
        <w:numPr>
          <w:ilvl w:val="1"/>
          <w:numId w:val="14"/>
        </w:numPr>
        <w:spacing w:before="220" w:after="0"/>
        <w:rPr>
          <w:rFonts w:eastAsia="Calibri" w:cs="Calibri"/>
          <w:color w:val="000000" w:themeColor="text1"/>
        </w:rPr>
      </w:pPr>
      <w:r w:rsidRPr="5A383C8C">
        <w:rPr>
          <w:rFonts w:eastAsia="Calibri" w:cs="Calibri"/>
          <w:color w:val="000000" w:themeColor="text1"/>
        </w:rPr>
        <w:t>3a. Customer follows link, sets new password, and logs in</w:t>
      </w:r>
    </w:p>
    <w:p w14:paraId="0E2FC81D" w14:textId="030CAA2C" w:rsidR="5A383C8C" w:rsidRDefault="5A383C8C" w:rsidP="00494208">
      <w:pPr>
        <w:pStyle w:val="ListParagraph"/>
        <w:numPr>
          <w:ilvl w:val="0"/>
          <w:numId w:val="14"/>
        </w:numPr>
        <w:spacing w:before="220" w:after="0"/>
        <w:rPr>
          <w:rFonts w:eastAsia="Calibri" w:cs="Calibri"/>
          <w:b/>
          <w:bCs/>
          <w:color w:val="000000" w:themeColor="text1"/>
        </w:rPr>
      </w:pPr>
      <w:r w:rsidRPr="5A383C8C">
        <w:rPr>
          <w:rFonts w:eastAsia="Calibri" w:cs="Calibri"/>
          <w:b/>
          <w:bCs/>
          <w:color w:val="000000" w:themeColor="text1"/>
        </w:rPr>
        <w:t>A2: Wishlist management</w:t>
      </w:r>
    </w:p>
    <w:p w14:paraId="4E5CC14D" w14:textId="782488D6" w:rsidR="5A383C8C" w:rsidRDefault="5A383C8C" w:rsidP="00494208">
      <w:pPr>
        <w:pStyle w:val="ListParagraph"/>
        <w:numPr>
          <w:ilvl w:val="1"/>
          <w:numId w:val="14"/>
        </w:numPr>
        <w:spacing w:before="220" w:after="0"/>
        <w:rPr>
          <w:rFonts w:eastAsia="Calibri" w:cs="Calibri"/>
          <w:color w:val="000000" w:themeColor="text1"/>
        </w:rPr>
      </w:pPr>
      <w:r w:rsidRPr="5A383C8C">
        <w:rPr>
          <w:rFonts w:eastAsia="Calibri" w:cs="Calibri"/>
          <w:color w:val="000000" w:themeColor="text1"/>
        </w:rPr>
        <w:t>3a. Customer views product page and clicks "Add to Wishlist"</w:t>
      </w:r>
    </w:p>
    <w:p w14:paraId="600C576B" w14:textId="55A00B8C" w:rsidR="5A383C8C" w:rsidRDefault="5A383C8C" w:rsidP="00494208">
      <w:pPr>
        <w:pStyle w:val="ListParagraph"/>
        <w:numPr>
          <w:ilvl w:val="1"/>
          <w:numId w:val="14"/>
        </w:numPr>
        <w:spacing w:before="220" w:after="0"/>
        <w:rPr>
          <w:rFonts w:eastAsia="Calibri" w:cs="Calibri"/>
          <w:color w:val="000000" w:themeColor="text1"/>
        </w:rPr>
      </w:pPr>
      <w:r w:rsidRPr="5A383C8C">
        <w:rPr>
          <w:rFonts w:eastAsia="Calibri" w:cs="Calibri"/>
          <w:color w:val="000000" w:themeColor="text1"/>
        </w:rPr>
        <w:t xml:space="preserve">4a. System saves item to customer's </w:t>
      </w:r>
      <w:r w:rsidR="003A2B56" w:rsidRPr="5A383C8C">
        <w:rPr>
          <w:rFonts w:eastAsia="Calibri" w:cs="Calibri"/>
          <w:color w:val="000000" w:themeColor="text1"/>
        </w:rPr>
        <w:t>Wishlist</w:t>
      </w:r>
    </w:p>
    <w:p w14:paraId="25D2DF20" w14:textId="155218F3" w:rsidR="5A383C8C" w:rsidRDefault="5A383C8C" w:rsidP="00494208">
      <w:pPr>
        <w:pStyle w:val="ListParagraph"/>
        <w:numPr>
          <w:ilvl w:val="1"/>
          <w:numId w:val="14"/>
        </w:numPr>
        <w:spacing w:before="220" w:after="0"/>
        <w:rPr>
          <w:rFonts w:eastAsia="Calibri" w:cs="Calibri"/>
          <w:color w:val="000000" w:themeColor="text1"/>
        </w:rPr>
      </w:pPr>
      <w:r w:rsidRPr="5A383C8C">
        <w:rPr>
          <w:rFonts w:eastAsia="Calibri" w:cs="Calibri"/>
          <w:color w:val="000000" w:themeColor="text1"/>
        </w:rPr>
        <w:t xml:space="preserve">5a. Customer receives email alert when </w:t>
      </w:r>
      <w:r w:rsidR="003A2B56" w:rsidRPr="5A383C8C">
        <w:rPr>
          <w:rFonts w:eastAsia="Calibri" w:cs="Calibri"/>
          <w:color w:val="000000" w:themeColor="text1"/>
        </w:rPr>
        <w:t>Wishlist</w:t>
      </w:r>
      <w:r w:rsidRPr="5A383C8C">
        <w:rPr>
          <w:rFonts w:eastAsia="Calibri" w:cs="Calibri"/>
          <w:color w:val="000000" w:themeColor="text1"/>
        </w:rPr>
        <w:t xml:space="preserve"> item price drops (if enabled)</w:t>
      </w:r>
    </w:p>
    <w:p w14:paraId="5899ED95" w14:textId="77777777" w:rsidR="004D7C03" w:rsidRDefault="004D7C03" w:rsidP="004D7C03">
      <w:pPr>
        <w:pStyle w:val="ListParagraph"/>
        <w:spacing w:before="220" w:after="0"/>
        <w:ind w:left="1440"/>
        <w:rPr>
          <w:rFonts w:eastAsia="Calibri" w:cs="Calibri"/>
          <w:color w:val="000000" w:themeColor="text1"/>
        </w:rPr>
      </w:pPr>
    </w:p>
    <w:p w14:paraId="316545CE" w14:textId="34E87C98" w:rsidR="5A383C8C" w:rsidRDefault="5A383C8C" w:rsidP="003A2B56">
      <w:pPr>
        <w:spacing w:before="240" w:after="0"/>
      </w:pPr>
      <w:r w:rsidRPr="5A383C8C">
        <w:rPr>
          <w:rFonts w:eastAsia="Calibri" w:cs="Calibri"/>
          <w:b/>
          <w:bCs/>
          <w:color w:val="000000" w:themeColor="text1"/>
        </w:rPr>
        <w:lastRenderedPageBreak/>
        <w:t>Exceptions:</w:t>
      </w:r>
    </w:p>
    <w:p w14:paraId="45C4E0E7" w14:textId="65410D56" w:rsidR="5A383C8C" w:rsidRDefault="5A383C8C" w:rsidP="00494208">
      <w:pPr>
        <w:pStyle w:val="ListParagraph"/>
        <w:numPr>
          <w:ilvl w:val="0"/>
          <w:numId w:val="13"/>
        </w:numPr>
        <w:spacing w:before="220" w:after="0"/>
        <w:rPr>
          <w:rFonts w:eastAsia="Calibri" w:cs="Calibri"/>
          <w:color w:val="000000" w:themeColor="text1"/>
        </w:rPr>
      </w:pPr>
      <w:r w:rsidRPr="5A383C8C">
        <w:rPr>
          <w:rFonts w:eastAsia="Calibri" w:cs="Calibri"/>
          <w:color w:val="000000" w:themeColor="text1"/>
        </w:rPr>
        <w:t>E1: Duplicate email during registration</w:t>
      </w:r>
      <w:r w:rsidR="003A2B56">
        <w:rPr>
          <w:rFonts w:eastAsia="Calibri" w:cs="Calibri"/>
          <w:color w:val="000000" w:themeColor="text1"/>
        </w:rPr>
        <w:t>,</w:t>
      </w:r>
      <w:r w:rsidRPr="5A383C8C">
        <w:rPr>
          <w:rFonts w:eastAsia="Calibri" w:cs="Calibri"/>
          <w:color w:val="000000" w:themeColor="text1"/>
        </w:rPr>
        <w:t xml:space="preserve"> System displays "Email already registered" with option to log in or reset password</w:t>
      </w:r>
    </w:p>
    <w:p w14:paraId="508FC7A8" w14:textId="36324E12" w:rsidR="5A383C8C" w:rsidRDefault="5A383C8C" w:rsidP="00494208">
      <w:pPr>
        <w:pStyle w:val="ListParagraph"/>
        <w:numPr>
          <w:ilvl w:val="0"/>
          <w:numId w:val="13"/>
        </w:numPr>
        <w:spacing w:before="220" w:after="0"/>
        <w:rPr>
          <w:rFonts w:eastAsia="Calibri" w:cs="Calibri"/>
          <w:color w:val="000000" w:themeColor="text1"/>
        </w:rPr>
      </w:pPr>
      <w:r w:rsidRPr="5A383C8C">
        <w:rPr>
          <w:rFonts w:eastAsia="Calibri" w:cs="Calibri"/>
          <w:color w:val="000000" w:themeColor="text1"/>
        </w:rPr>
        <w:t>E2: Weak password</w:t>
      </w:r>
      <w:r w:rsidR="003A2B56">
        <w:rPr>
          <w:rFonts w:eastAsia="Calibri" w:cs="Calibri"/>
          <w:color w:val="000000" w:themeColor="text1"/>
        </w:rPr>
        <w:t>,</w:t>
      </w:r>
      <w:r w:rsidRPr="5A383C8C">
        <w:rPr>
          <w:rFonts w:eastAsia="Calibri" w:cs="Calibri"/>
          <w:color w:val="000000" w:themeColor="text1"/>
        </w:rPr>
        <w:t xml:space="preserve"> System rejects submission and displays password strength requirements</w:t>
      </w:r>
    </w:p>
    <w:p w14:paraId="10751FA6" w14:textId="3C416358" w:rsidR="5A383C8C" w:rsidRPr="003A2B56" w:rsidRDefault="5A383C8C" w:rsidP="00494208">
      <w:pPr>
        <w:pStyle w:val="ListParagraph"/>
        <w:numPr>
          <w:ilvl w:val="0"/>
          <w:numId w:val="13"/>
        </w:numPr>
        <w:spacing w:before="220" w:after="0"/>
        <w:rPr>
          <w:rFonts w:eastAsia="Calibri" w:cs="Calibri"/>
          <w:color w:val="000000" w:themeColor="text1"/>
        </w:rPr>
      </w:pPr>
      <w:r w:rsidRPr="5A383C8C">
        <w:rPr>
          <w:rFonts w:eastAsia="Calibri" w:cs="Calibri"/>
          <w:color w:val="000000" w:themeColor="text1"/>
        </w:rPr>
        <w:t>E3: Unauthorized access attempt</w:t>
      </w:r>
      <w:r w:rsidR="003A2B56">
        <w:rPr>
          <w:rFonts w:eastAsia="Calibri" w:cs="Calibri"/>
          <w:color w:val="000000" w:themeColor="text1"/>
        </w:rPr>
        <w:t>,</w:t>
      </w:r>
      <w:r w:rsidRPr="5A383C8C">
        <w:rPr>
          <w:rFonts w:eastAsia="Calibri" w:cs="Calibri"/>
          <w:color w:val="000000" w:themeColor="text1"/>
        </w:rPr>
        <w:t xml:space="preserve"> System redirects to login page with "Please log in to access this page" message</w:t>
      </w:r>
    </w:p>
    <w:p w14:paraId="1275464A" w14:textId="77777777" w:rsidR="00EB0E37" w:rsidRDefault="5A383C8C">
      <w:pPr>
        <w:pStyle w:val="Heading2"/>
      </w:pPr>
      <w:bookmarkStart w:id="37" w:name="_Toc221170161"/>
      <w:r>
        <w:t>4.4 Payment processing use case</w:t>
      </w:r>
      <w:bookmarkEnd w:id="37"/>
    </w:p>
    <w:p w14:paraId="134FD9B4" w14:textId="4828AA1A" w:rsidR="5A383C8C" w:rsidRDefault="5A383C8C" w:rsidP="5A383C8C">
      <w:pPr>
        <w:spacing w:before="240" w:after="240"/>
      </w:pPr>
      <w:r w:rsidRPr="5A383C8C">
        <w:rPr>
          <w:rFonts w:eastAsia="Calibri" w:cs="Calibri"/>
          <w:b/>
          <w:bCs/>
          <w:color w:val="000000" w:themeColor="text1"/>
        </w:rPr>
        <w:t>Description:</w:t>
      </w:r>
      <w:r>
        <w:br/>
      </w:r>
      <w:r w:rsidRPr="5A383C8C">
        <w:rPr>
          <w:rFonts w:eastAsia="Calibri" w:cs="Calibri"/>
          <w:color w:val="000000" w:themeColor="text1"/>
        </w:rPr>
        <w:t xml:space="preserve"> This use case handles secure payment processing via KHQR system without storing sensitive payment data on the application server.</w:t>
      </w:r>
    </w:p>
    <w:p w14:paraId="4093F586" w14:textId="69AD7989" w:rsidR="5A383C8C" w:rsidRDefault="5A383C8C" w:rsidP="5A383C8C">
      <w:pPr>
        <w:spacing w:before="240" w:after="240"/>
      </w:pPr>
      <w:r w:rsidRPr="5A383C8C">
        <w:rPr>
          <w:rFonts w:eastAsia="Calibri" w:cs="Calibri"/>
          <w:b/>
          <w:bCs/>
          <w:color w:val="000000" w:themeColor="text1"/>
        </w:rPr>
        <w:t>Actors:</w:t>
      </w:r>
    </w:p>
    <w:p w14:paraId="552F9890" w14:textId="2A739BB6" w:rsidR="5A383C8C" w:rsidRDefault="5A383C8C" w:rsidP="00494208">
      <w:pPr>
        <w:pStyle w:val="ListParagraph"/>
        <w:numPr>
          <w:ilvl w:val="0"/>
          <w:numId w:val="12"/>
        </w:numPr>
        <w:spacing w:before="220" w:after="220"/>
        <w:rPr>
          <w:rFonts w:eastAsia="Calibri" w:cs="Calibri"/>
          <w:color w:val="000000" w:themeColor="text1"/>
        </w:rPr>
      </w:pPr>
      <w:r w:rsidRPr="5A383C8C">
        <w:rPr>
          <w:rFonts w:eastAsia="Calibri" w:cs="Calibri"/>
          <w:color w:val="000000" w:themeColor="text1"/>
        </w:rPr>
        <w:t>Primary: Customer</w:t>
      </w:r>
    </w:p>
    <w:p w14:paraId="262A3431" w14:textId="0669A2A1" w:rsidR="5A383C8C" w:rsidRDefault="5A383C8C" w:rsidP="00494208">
      <w:pPr>
        <w:pStyle w:val="ListParagraph"/>
        <w:numPr>
          <w:ilvl w:val="0"/>
          <w:numId w:val="12"/>
        </w:numPr>
        <w:spacing w:before="220" w:after="220"/>
        <w:rPr>
          <w:rFonts w:eastAsia="Calibri" w:cs="Calibri"/>
          <w:color w:val="000000" w:themeColor="text1"/>
        </w:rPr>
      </w:pPr>
      <w:r w:rsidRPr="5A383C8C">
        <w:rPr>
          <w:rFonts w:eastAsia="Calibri" w:cs="Calibri"/>
          <w:color w:val="000000" w:themeColor="text1"/>
        </w:rPr>
        <w:t>Secondary: KHQR Payment Gateway, Order Management System</w:t>
      </w:r>
    </w:p>
    <w:p w14:paraId="7523FE6D" w14:textId="56302B28" w:rsidR="5A383C8C" w:rsidRDefault="5A383C8C" w:rsidP="5A383C8C">
      <w:pPr>
        <w:spacing w:before="240" w:after="240"/>
      </w:pPr>
      <w:r w:rsidRPr="5A383C8C">
        <w:rPr>
          <w:rFonts w:eastAsia="Calibri" w:cs="Calibri"/>
          <w:b/>
          <w:bCs/>
          <w:color w:val="000000" w:themeColor="text1"/>
        </w:rPr>
        <w:t>Pre-conditions:</w:t>
      </w:r>
    </w:p>
    <w:p w14:paraId="18F20495" w14:textId="7861D1C0" w:rsidR="5A383C8C" w:rsidRDefault="5A383C8C" w:rsidP="00494208">
      <w:pPr>
        <w:pStyle w:val="ListParagraph"/>
        <w:numPr>
          <w:ilvl w:val="0"/>
          <w:numId w:val="11"/>
        </w:numPr>
        <w:spacing w:before="220" w:after="220"/>
        <w:rPr>
          <w:rFonts w:eastAsia="Calibri" w:cs="Calibri"/>
          <w:color w:val="000000" w:themeColor="text1"/>
        </w:rPr>
      </w:pPr>
      <w:r w:rsidRPr="5A383C8C">
        <w:rPr>
          <w:rFonts w:eastAsia="Calibri" w:cs="Calibri"/>
          <w:color w:val="000000" w:themeColor="text1"/>
        </w:rPr>
        <w:t>Customer has completed checkout steps</w:t>
      </w:r>
    </w:p>
    <w:p w14:paraId="7A6714A4" w14:textId="302A7DF5" w:rsidR="5A383C8C" w:rsidRDefault="5A383C8C" w:rsidP="00494208">
      <w:pPr>
        <w:pStyle w:val="ListParagraph"/>
        <w:numPr>
          <w:ilvl w:val="0"/>
          <w:numId w:val="11"/>
        </w:numPr>
        <w:spacing w:before="220" w:after="220"/>
        <w:rPr>
          <w:rFonts w:eastAsia="Calibri" w:cs="Calibri"/>
          <w:color w:val="000000" w:themeColor="text1"/>
        </w:rPr>
      </w:pPr>
      <w:r w:rsidRPr="5A383C8C">
        <w:rPr>
          <w:rFonts w:eastAsia="Calibri" w:cs="Calibri"/>
          <w:color w:val="000000" w:themeColor="text1"/>
        </w:rPr>
        <w:t>Order summary is displayed with final amount</w:t>
      </w:r>
    </w:p>
    <w:p w14:paraId="35283FC7" w14:textId="2AB8B884" w:rsidR="5A383C8C" w:rsidRDefault="5A383C8C" w:rsidP="00494208">
      <w:pPr>
        <w:pStyle w:val="ListParagraph"/>
        <w:numPr>
          <w:ilvl w:val="0"/>
          <w:numId w:val="11"/>
        </w:numPr>
        <w:spacing w:before="220" w:after="220"/>
        <w:rPr>
          <w:rFonts w:eastAsia="Calibri" w:cs="Calibri"/>
          <w:color w:val="000000" w:themeColor="text1"/>
        </w:rPr>
      </w:pPr>
      <w:r w:rsidRPr="5A383C8C">
        <w:rPr>
          <w:rFonts w:eastAsia="Calibri" w:cs="Calibri"/>
          <w:color w:val="000000" w:themeColor="text1"/>
        </w:rPr>
        <w:t>Customer has selected KHQR as payment method</w:t>
      </w:r>
    </w:p>
    <w:p w14:paraId="25157857" w14:textId="43337F4B" w:rsidR="5A383C8C" w:rsidRDefault="5A383C8C" w:rsidP="5A383C8C">
      <w:pPr>
        <w:spacing w:before="240" w:after="240"/>
      </w:pPr>
      <w:r w:rsidRPr="5A383C8C">
        <w:rPr>
          <w:rFonts w:eastAsia="Calibri" w:cs="Calibri"/>
          <w:b/>
          <w:bCs/>
          <w:color w:val="000000" w:themeColor="text1"/>
        </w:rPr>
        <w:t>Post-conditions:</w:t>
      </w:r>
    </w:p>
    <w:p w14:paraId="647D1B71" w14:textId="106267FA" w:rsidR="5A383C8C" w:rsidRDefault="5A383C8C" w:rsidP="00494208">
      <w:pPr>
        <w:pStyle w:val="ListParagraph"/>
        <w:numPr>
          <w:ilvl w:val="0"/>
          <w:numId w:val="10"/>
        </w:numPr>
        <w:spacing w:before="220" w:after="220"/>
        <w:rPr>
          <w:rFonts w:eastAsia="Calibri" w:cs="Calibri"/>
          <w:color w:val="000000" w:themeColor="text1"/>
        </w:rPr>
      </w:pPr>
      <w:r w:rsidRPr="5A383C8C">
        <w:rPr>
          <w:rFonts w:eastAsia="Calibri" w:cs="Calibri"/>
          <w:color w:val="000000" w:themeColor="text1"/>
        </w:rPr>
        <w:t>Payment transaction completed successfully OR</w:t>
      </w:r>
    </w:p>
    <w:p w14:paraId="21D6205A" w14:textId="3A746A97" w:rsidR="5A383C8C" w:rsidRDefault="5A383C8C" w:rsidP="00494208">
      <w:pPr>
        <w:pStyle w:val="ListParagraph"/>
        <w:numPr>
          <w:ilvl w:val="0"/>
          <w:numId w:val="10"/>
        </w:numPr>
        <w:spacing w:before="220" w:after="220"/>
        <w:rPr>
          <w:rFonts w:eastAsia="Calibri" w:cs="Calibri"/>
          <w:color w:val="000000" w:themeColor="text1"/>
        </w:rPr>
      </w:pPr>
      <w:r w:rsidRPr="5A383C8C">
        <w:rPr>
          <w:rFonts w:eastAsia="Calibri" w:cs="Calibri"/>
          <w:color w:val="000000" w:themeColor="text1"/>
        </w:rPr>
        <w:t>Payment failure recorded with reason</w:t>
      </w:r>
    </w:p>
    <w:p w14:paraId="69ECC757" w14:textId="32EAB885" w:rsidR="5A383C8C" w:rsidRDefault="5A383C8C" w:rsidP="00494208">
      <w:pPr>
        <w:pStyle w:val="ListParagraph"/>
        <w:numPr>
          <w:ilvl w:val="0"/>
          <w:numId w:val="10"/>
        </w:numPr>
        <w:spacing w:before="220" w:after="220"/>
        <w:rPr>
          <w:rFonts w:eastAsia="Calibri" w:cs="Calibri"/>
          <w:color w:val="000000" w:themeColor="text1"/>
        </w:rPr>
      </w:pPr>
      <w:r w:rsidRPr="5A383C8C">
        <w:rPr>
          <w:rFonts w:eastAsia="Calibri" w:cs="Calibri"/>
          <w:color w:val="000000" w:themeColor="text1"/>
        </w:rPr>
        <w:t>Order status updated accordingly (Confirmed vs. Payment Failed)</w:t>
      </w:r>
    </w:p>
    <w:p w14:paraId="36CE079E" w14:textId="0A6103DC" w:rsidR="5A383C8C" w:rsidRDefault="5A383C8C" w:rsidP="5A383C8C">
      <w:pPr>
        <w:spacing w:before="240" w:after="240"/>
      </w:pPr>
      <w:r w:rsidRPr="5A383C8C">
        <w:rPr>
          <w:rFonts w:eastAsia="Calibri" w:cs="Calibri"/>
          <w:b/>
          <w:bCs/>
          <w:color w:val="000000" w:themeColor="text1"/>
        </w:rPr>
        <w:t>Basic Flow:</w:t>
      </w:r>
    </w:p>
    <w:p w14:paraId="07256114" w14:textId="29EB4F49"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Customer reviews order summary on checkout page</w:t>
      </w:r>
    </w:p>
    <w:p w14:paraId="7F635375" w14:textId="623454DB"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Customer selects KHQR payment method</w:t>
      </w:r>
    </w:p>
    <w:p w14:paraId="4F760B87" w14:textId="06FB0BE5"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Customer clicks "Pay Now" button</w:t>
      </w:r>
    </w:p>
    <w:p w14:paraId="4F0D2DE7" w14:textId="61EBED53"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System generates payment request with order ID and amount</w:t>
      </w:r>
    </w:p>
    <w:p w14:paraId="7F82D5B9" w14:textId="59AAD908"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System redirects customer to KHQR payment page (hosted by payment provider)</w:t>
      </w:r>
    </w:p>
    <w:p w14:paraId="0B4D5358" w14:textId="68F7239C"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Customer scans QR code or completes payment via KHQR mobile app</w:t>
      </w:r>
    </w:p>
    <w:p w14:paraId="6D55617B" w14:textId="0E0A0025"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KHQR system processes payment and redirects customer back to merchant site with transaction status</w:t>
      </w:r>
    </w:p>
    <w:p w14:paraId="5F219152" w14:textId="0E39FB45"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System receives payment confirmation webhook from KHQR</w:t>
      </w:r>
    </w:p>
    <w:p w14:paraId="0B9BE2AA" w14:textId="2A3E6414"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System updates order status to "Payment Confirmed"</w:t>
      </w:r>
    </w:p>
    <w:p w14:paraId="1D7D11DB" w14:textId="7964F277"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lastRenderedPageBreak/>
        <w:t>System displays order confirmation page with order ID and next steps</w:t>
      </w:r>
    </w:p>
    <w:p w14:paraId="705847FA" w14:textId="54B0406F" w:rsidR="5A383C8C" w:rsidRDefault="5A383C8C" w:rsidP="5A383C8C">
      <w:pPr>
        <w:spacing w:before="240" w:after="240"/>
      </w:pPr>
      <w:r w:rsidRPr="5A383C8C">
        <w:rPr>
          <w:rFonts w:eastAsia="Calibri" w:cs="Calibri"/>
          <w:b/>
          <w:bCs/>
          <w:color w:val="000000" w:themeColor="text1"/>
        </w:rPr>
        <w:t>Alternative Flows:</w:t>
      </w:r>
    </w:p>
    <w:p w14:paraId="4261ADB2" w14:textId="23BDEA69" w:rsidR="5A383C8C" w:rsidRDefault="5A383C8C" w:rsidP="00494208">
      <w:pPr>
        <w:pStyle w:val="ListParagraph"/>
        <w:numPr>
          <w:ilvl w:val="0"/>
          <w:numId w:val="8"/>
        </w:numPr>
        <w:spacing w:before="220" w:after="220"/>
        <w:rPr>
          <w:rFonts w:eastAsia="Calibri" w:cs="Calibri"/>
          <w:b/>
          <w:bCs/>
          <w:color w:val="000000" w:themeColor="text1"/>
        </w:rPr>
      </w:pPr>
      <w:r w:rsidRPr="5A383C8C">
        <w:rPr>
          <w:rFonts w:eastAsia="Calibri" w:cs="Calibri"/>
          <w:b/>
          <w:bCs/>
          <w:color w:val="000000" w:themeColor="text1"/>
        </w:rPr>
        <w:t>A1: Payment cancellation</w:t>
      </w:r>
    </w:p>
    <w:p w14:paraId="06D19720" w14:textId="36541834" w:rsidR="5A383C8C" w:rsidRDefault="5A383C8C" w:rsidP="00494208">
      <w:pPr>
        <w:pStyle w:val="ListParagraph"/>
        <w:numPr>
          <w:ilvl w:val="1"/>
          <w:numId w:val="8"/>
        </w:numPr>
        <w:spacing w:before="220" w:after="220"/>
        <w:rPr>
          <w:rFonts w:eastAsia="Calibri" w:cs="Calibri"/>
          <w:color w:val="000000" w:themeColor="text1"/>
        </w:rPr>
      </w:pPr>
      <w:r w:rsidRPr="5A383C8C">
        <w:rPr>
          <w:rFonts w:eastAsia="Calibri" w:cs="Calibri"/>
          <w:color w:val="000000" w:themeColor="text1"/>
        </w:rPr>
        <w:t>6a. Customer cancels payment on KHQR page</w:t>
      </w:r>
    </w:p>
    <w:p w14:paraId="10EF2E4B" w14:textId="13E4D4B9" w:rsidR="5A383C8C" w:rsidRDefault="5A383C8C" w:rsidP="00494208">
      <w:pPr>
        <w:pStyle w:val="ListParagraph"/>
        <w:numPr>
          <w:ilvl w:val="1"/>
          <w:numId w:val="8"/>
        </w:numPr>
        <w:spacing w:before="220" w:after="220"/>
        <w:rPr>
          <w:rFonts w:eastAsia="Calibri" w:cs="Calibri"/>
          <w:color w:val="000000" w:themeColor="text1"/>
        </w:rPr>
      </w:pPr>
      <w:r w:rsidRPr="5A383C8C">
        <w:rPr>
          <w:rFonts w:eastAsia="Calibri" w:cs="Calibri"/>
          <w:color w:val="000000" w:themeColor="text1"/>
        </w:rPr>
        <w:t>7a. KHQR redirects to merchant site with cancellation status</w:t>
      </w:r>
    </w:p>
    <w:p w14:paraId="74BE3627" w14:textId="30F44AD7" w:rsidR="5A383C8C" w:rsidRDefault="5A383C8C" w:rsidP="00494208">
      <w:pPr>
        <w:pStyle w:val="ListParagraph"/>
        <w:numPr>
          <w:ilvl w:val="1"/>
          <w:numId w:val="8"/>
        </w:numPr>
        <w:spacing w:before="220" w:after="220"/>
        <w:rPr>
          <w:rFonts w:eastAsia="Calibri" w:cs="Calibri"/>
          <w:color w:val="000000" w:themeColor="text1"/>
        </w:rPr>
      </w:pPr>
      <w:r w:rsidRPr="5A383C8C">
        <w:rPr>
          <w:rFonts w:eastAsia="Calibri" w:cs="Calibri"/>
          <w:color w:val="000000" w:themeColor="text1"/>
        </w:rPr>
        <w:t>8a. System displays message: "Payment cancelled. Your cart has been preserved." and returns customer to cart page</w:t>
      </w:r>
    </w:p>
    <w:p w14:paraId="1A2AFF0B" w14:textId="5E542C7B" w:rsidR="5A383C8C" w:rsidRDefault="5A383C8C" w:rsidP="5A383C8C">
      <w:pPr>
        <w:spacing w:before="240" w:after="240"/>
      </w:pPr>
      <w:r w:rsidRPr="5A383C8C">
        <w:rPr>
          <w:rFonts w:eastAsia="Calibri" w:cs="Calibri"/>
          <w:b/>
          <w:bCs/>
          <w:color w:val="000000" w:themeColor="text1"/>
        </w:rPr>
        <w:t>Exceptions:</w:t>
      </w:r>
    </w:p>
    <w:p w14:paraId="63A407F5" w14:textId="04D96FBE" w:rsidR="5A383C8C" w:rsidRDefault="5A383C8C" w:rsidP="00494208">
      <w:pPr>
        <w:pStyle w:val="ListParagraph"/>
        <w:numPr>
          <w:ilvl w:val="0"/>
          <w:numId w:val="7"/>
        </w:numPr>
        <w:spacing w:before="220" w:after="220"/>
        <w:rPr>
          <w:rFonts w:eastAsia="Calibri" w:cs="Calibri"/>
          <w:color w:val="000000" w:themeColor="text1"/>
        </w:rPr>
      </w:pPr>
      <w:r w:rsidRPr="5A383C8C">
        <w:rPr>
          <w:rFonts w:eastAsia="Calibri" w:cs="Calibri"/>
          <w:color w:val="000000" w:themeColor="text1"/>
        </w:rPr>
        <w:t>E1: Payment gateway timeout/unavailable → System displays "Payment service temporarily unavailable" with option to try again later; preserves cart contents</w:t>
      </w:r>
    </w:p>
    <w:p w14:paraId="6E0032E0" w14:textId="153D32B8" w:rsidR="5A383C8C" w:rsidRDefault="5A383C8C" w:rsidP="00494208">
      <w:pPr>
        <w:pStyle w:val="ListParagraph"/>
        <w:numPr>
          <w:ilvl w:val="0"/>
          <w:numId w:val="7"/>
        </w:numPr>
        <w:spacing w:before="220" w:after="220"/>
        <w:rPr>
          <w:rFonts w:eastAsia="Calibri" w:cs="Calibri"/>
          <w:color w:val="000000" w:themeColor="text1"/>
        </w:rPr>
      </w:pPr>
      <w:r w:rsidRPr="5A383C8C">
        <w:rPr>
          <w:rFonts w:eastAsia="Calibri" w:cs="Calibri"/>
          <w:color w:val="000000" w:themeColor="text1"/>
        </w:rPr>
        <w:t>E2: Mismatched payment amount → System rejects transaction and logs security alert; notifies customer of payment error</w:t>
      </w:r>
    </w:p>
    <w:p w14:paraId="621B5A37" w14:textId="342B34FE" w:rsidR="5A383C8C" w:rsidRPr="003A2B56" w:rsidRDefault="5A383C8C" w:rsidP="00494208">
      <w:pPr>
        <w:pStyle w:val="ListParagraph"/>
        <w:numPr>
          <w:ilvl w:val="0"/>
          <w:numId w:val="7"/>
        </w:numPr>
        <w:spacing w:before="220" w:after="220"/>
        <w:rPr>
          <w:rFonts w:eastAsia="Calibri" w:cs="Calibri"/>
          <w:color w:val="000000" w:themeColor="text1"/>
        </w:rPr>
      </w:pPr>
      <w:r w:rsidRPr="5A383C8C">
        <w:rPr>
          <w:rFonts w:eastAsia="Calibri" w:cs="Calibri"/>
          <w:color w:val="000000" w:themeColor="text1"/>
        </w:rPr>
        <w:t>E3: Webhook failure (system doesn't receive confirmation) → System shows "Payment processing" status and allows customer to check order status manually after 5 minutes</w:t>
      </w:r>
    </w:p>
    <w:p w14:paraId="6D27C86B" w14:textId="77777777" w:rsidR="00EB0E37" w:rsidRDefault="5A383C8C">
      <w:pPr>
        <w:pStyle w:val="Heading2"/>
      </w:pPr>
      <w:bookmarkStart w:id="38" w:name="_Toc221170162"/>
      <w:r>
        <w:t>4.5 Order tracking and status use case</w:t>
      </w:r>
      <w:bookmarkEnd w:id="38"/>
    </w:p>
    <w:p w14:paraId="16444D0F" w14:textId="66C57EA5" w:rsidR="5A383C8C" w:rsidRDefault="5A383C8C" w:rsidP="5A383C8C">
      <w:pPr>
        <w:spacing w:before="240" w:after="240"/>
      </w:pPr>
      <w:r w:rsidRPr="5A383C8C">
        <w:rPr>
          <w:rFonts w:eastAsia="Calibri" w:cs="Calibri"/>
          <w:b/>
          <w:bCs/>
          <w:color w:val="000000" w:themeColor="text1"/>
        </w:rPr>
        <w:t>Description:</w:t>
      </w:r>
      <w:r>
        <w:br/>
      </w:r>
      <w:r w:rsidRPr="5A383C8C">
        <w:rPr>
          <w:rFonts w:eastAsia="Calibri" w:cs="Calibri"/>
          <w:color w:val="000000" w:themeColor="text1"/>
        </w:rPr>
        <w:t xml:space="preserve"> This use case enables customers to monitor the status of their placed orders from processing through delivery.</w:t>
      </w:r>
    </w:p>
    <w:p w14:paraId="641F10DA" w14:textId="445A33B4" w:rsidR="5A383C8C" w:rsidRDefault="5A383C8C" w:rsidP="5A383C8C">
      <w:pPr>
        <w:spacing w:before="240" w:after="240"/>
      </w:pPr>
      <w:r w:rsidRPr="5A383C8C">
        <w:rPr>
          <w:rFonts w:eastAsia="Calibri" w:cs="Calibri"/>
          <w:b/>
          <w:bCs/>
          <w:color w:val="000000" w:themeColor="text1"/>
        </w:rPr>
        <w:t>Actors:</w:t>
      </w:r>
    </w:p>
    <w:p w14:paraId="40614401" w14:textId="231274B2" w:rsidR="5A383C8C" w:rsidRDefault="5A383C8C" w:rsidP="00494208">
      <w:pPr>
        <w:pStyle w:val="ListParagraph"/>
        <w:numPr>
          <w:ilvl w:val="0"/>
          <w:numId w:val="6"/>
        </w:numPr>
        <w:spacing w:before="220" w:after="220"/>
        <w:rPr>
          <w:rFonts w:eastAsia="Calibri" w:cs="Calibri"/>
          <w:color w:val="000000" w:themeColor="text1"/>
        </w:rPr>
      </w:pPr>
      <w:r w:rsidRPr="5A383C8C">
        <w:rPr>
          <w:rFonts w:eastAsia="Calibri" w:cs="Calibri"/>
          <w:color w:val="000000" w:themeColor="text1"/>
        </w:rPr>
        <w:t>Primary: Customer</w:t>
      </w:r>
    </w:p>
    <w:p w14:paraId="12705B7E" w14:textId="22BFF0BC" w:rsidR="5A383C8C" w:rsidRDefault="5A383C8C" w:rsidP="00494208">
      <w:pPr>
        <w:pStyle w:val="ListParagraph"/>
        <w:numPr>
          <w:ilvl w:val="0"/>
          <w:numId w:val="6"/>
        </w:numPr>
        <w:spacing w:before="220" w:after="220"/>
        <w:rPr>
          <w:rFonts w:eastAsia="Calibri" w:cs="Calibri"/>
          <w:color w:val="000000" w:themeColor="text1"/>
        </w:rPr>
      </w:pPr>
      <w:r w:rsidRPr="5A383C8C">
        <w:rPr>
          <w:rFonts w:eastAsia="Calibri" w:cs="Calibri"/>
          <w:color w:val="000000" w:themeColor="text1"/>
        </w:rPr>
        <w:t>Secondary: Order Management System, Shipping Carrier API (future integration)</w:t>
      </w:r>
    </w:p>
    <w:p w14:paraId="58A6321D" w14:textId="3732A92D" w:rsidR="5A383C8C" w:rsidRDefault="5A383C8C" w:rsidP="5A383C8C">
      <w:pPr>
        <w:spacing w:before="240" w:after="240"/>
      </w:pPr>
      <w:r w:rsidRPr="5A383C8C">
        <w:rPr>
          <w:rFonts w:eastAsia="Calibri" w:cs="Calibri"/>
          <w:b/>
          <w:bCs/>
          <w:color w:val="000000" w:themeColor="text1"/>
        </w:rPr>
        <w:t>Pre-conditions:</w:t>
      </w:r>
    </w:p>
    <w:p w14:paraId="078C0BD5" w14:textId="10D82377" w:rsidR="5A383C8C" w:rsidRDefault="5A383C8C" w:rsidP="00494208">
      <w:pPr>
        <w:pStyle w:val="ListParagraph"/>
        <w:numPr>
          <w:ilvl w:val="0"/>
          <w:numId w:val="5"/>
        </w:numPr>
        <w:spacing w:before="220" w:after="220"/>
        <w:rPr>
          <w:rFonts w:eastAsia="Calibri" w:cs="Calibri"/>
          <w:color w:val="000000" w:themeColor="text1"/>
        </w:rPr>
      </w:pPr>
      <w:r w:rsidRPr="5A383C8C">
        <w:rPr>
          <w:rFonts w:eastAsia="Calibri" w:cs="Calibri"/>
          <w:color w:val="000000" w:themeColor="text1"/>
        </w:rPr>
        <w:t>Customer is authenticated</w:t>
      </w:r>
    </w:p>
    <w:p w14:paraId="313A2E91" w14:textId="4519180A" w:rsidR="5A383C8C" w:rsidRDefault="5A383C8C" w:rsidP="00494208">
      <w:pPr>
        <w:pStyle w:val="ListParagraph"/>
        <w:numPr>
          <w:ilvl w:val="0"/>
          <w:numId w:val="5"/>
        </w:numPr>
        <w:spacing w:before="220" w:after="220"/>
        <w:rPr>
          <w:rFonts w:eastAsia="Calibri" w:cs="Calibri"/>
          <w:color w:val="000000" w:themeColor="text1"/>
        </w:rPr>
      </w:pPr>
      <w:r w:rsidRPr="5A383C8C">
        <w:rPr>
          <w:rFonts w:eastAsia="Calibri" w:cs="Calibri"/>
          <w:color w:val="000000" w:themeColor="text1"/>
        </w:rPr>
        <w:t>Customer has at least one placed order in the system</w:t>
      </w:r>
    </w:p>
    <w:p w14:paraId="75B3D935" w14:textId="5D0E32F3" w:rsidR="5A383C8C" w:rsidRDefault="5A383C8C" w:rsidP="5A383C8C">
      <w:pPr>
        <w:spacing w:before="240" w:after="240"/>
      </w:pPr>
      <w:r w:rsidRPr="5A383C8C">
        <w:rPr>
          <w:rFonts w:eastAsia="Calibri" w:cs="Calibri"/>
          <w:b/>
          <w:bCs/>
          <w:color w:val="000000" w:themeColor="text1"/>
        </w:rPr>
        <w:t>Post-conditions:</w:t>
      </w:r>
    </w:p>
    <w:p w14:paraId="0F9003B9" w14:textId="30F94D75" w:rsidR="5A383C8C" w:rsidRDefault="5A383C8C" w:rsidP="00494208">
      <w:pPr>
        <w:pStyle w:val="ListParagraph"/>
        <w:numPr>
          <w:ilvl w:val="0"/>
          <w:numId w:val="4"/>
        </w:numPr>
        <w:spacing w:before="220" w:after="220"/>
        <w:rPr>
          <w:rFonts w:eastAsia="Calibri" w:cs="Calibri"/>
          <w:color w:val="000000" w:themeColor="text1"/>
        </w:rPr>
      </w:pPr>
      <w:r w:rsidRPr="5A383C8C">
        <w:rPr>
          <w:rFonts w:eastAsia="Calibri" w:cs="Calibri"/>
          <w:color w:val="000000" w:themeColor="text1"/>
        </w:rPr>
        <w:t>Customer views current order status and history</w:t>
      </w:r>
    </w:p>
    <w:p w14:paraId="7397D4B6" w14:textId="2D81EF52" w:rsidR="5A383C8C" w:rsidRDefault="5A383C8C" w:rsidP="00494208">
      <w:pPr>
        <w:pStyle w:val="ListParagraph"/>
        <w:numPr>
          <w:ilvl w:val="0"/>
          <w:numId w:val="4"/>
        </w:numPr>
        <w:spacing w:before="220" w:after="220"/>
        <w:rPr>
          <w:rFonts w:eastAsia="Calibri" w:cs="Calibri"/>
          <w:color w:val="000000" w:themeColor="text1"/>
        </w:rPr>
      </w:pPr>
      <w:r w:rsidRPr="5A383C8C">
        <w:rPr>
          <w:rFonts w:eastAsia="Calibri" w:cs="Calibri"/>
          <w:color w:val="000000" w:themeColor="text1"/>
        </w:rPr>
        <w:t>System displays appropriate status information based on order lifecycle stage</w:t>
      </w:r>
    </w:p>
    <w:p w14:paraId="4BD21A06" w14:textId="71A17337" w:rsidR="5A383C8C" w:rsidRDefault="5A383C8C" w:rsidP="5A383C8C">
      <w:pPr>
        <w:spacing w:before="240" w:after="240"/>
      </w:pPr>
      <w:r w:rsidRPr="5A383C8C">
        <w:rPr>
          <w:rFonts w:eastAsia="Calibri" w:cs="Calibri"/>
          <w:b/>
          <w:bCs/>
          <w:color w:val="000000" w:themeColor="text1"/>
        </w:rPr>
        <w:t>Basic Flow:</w:t>
      </w:r>
    </w:p>
    <w:p w14:paraId="79831CBB" w14:textId="19A9EA51" w:rsidR="5A383C8C" w:rsidRDefault="5A383C8C" w:rsidP="00494208">
      <w:pPr>
        <w:pStyle w:val="ListParagraph"/>
        <w:numPr>
          <w:ilvl w:val="0"/>
          <w:numId w:val="3"/>
        </w:numPr>
        <w:spacing w:before="220" w:after="220"/>
        <w:rPr>
          <w:rFonts w:eastAsia="Calibri" w:cs="Calibri"/>
          <w:color w:val="000000" w:themeColor="text1"/>
        </w:rPr>
      </w:pPr>
      <w:r w:rsidRPr="5A383C8C">
        <w:rPr>
          <w:rFonts w:eastAsia="Calibri" w:cs="Calibri"/>
          <w:color w:val="000000" w:themeColor="text1"/>
        </w:rPr>
        <w:t>Authenticated customer navigates to "My Orders" section in account dashboard</w:t>
      </w:r>
    </w:p>
    <w:p w14:paraId="778223AD" w14:textId="1A7AB333" w:rsidR="5A383C8C" w:rsidRDefault="5A383C8C" w:rsidP="00494208">
      <w:pPr>
        <w:pStyle w:val="ListParagraph"/>
        <w:numPr>
          <w:ilvl w:val="0"/>
          <w:numId w:val="3"/>
        </w:numPr>
        <w:spacing w:before="220" w:after="220"/>
        <w:rPr>
          <w:rFonts w:eastAsia="Calibri" w:cs="Calibri"/>
          <w:color w:val="000000" w:themeColor="text1"/>
        </w:rPr>
      </w:pPr>
      <w:r w:rsidRPr="5A383C8C">
        <w:rPr>
          <w:rFonts w:eastAsia="Calibri" w:cs="Calibri"/>
          <w:color w:val="000000" w:themeColor="text1"/>
        </w:rPr>
        <w:lastRenderedPageBreak/>
        <w:t>System displays list of all customer orders sorted by date (newest first) with columns: Order ID, Date, Total Amount, Status</w:t>
      </w:r>
    </w:p>
    <w:p w14:paraId="10B6DA03" w14:textId="6CBDF8FE" w:rsidR="5A383C8C" w:rsidRDefault="5A383C8C" w:rsidP="00494208">
      <w:pPr>
        <w:pStyle w:val="ListParagraph"/>
        <w:numPr>
          <w:ilvl w:val="0"/>
          <w:numId w:val="3"/>
        </w:numPr>
        <w:spacing w:before="220" w:after="220"/>
        <w:rPr>
          <w:rFonts w:eastAsia="Calibri" w:cs="Calibri"/>
          <w:color w:val="000000" w:themeColor="text1"/>
        </w:rPr>
      </w:pPr>
      <w:r w:rsidRPr="5A383C8C">
        <w:rPr>
          <w:rFonts w:eastAsia="Calibri" w:cs="Calibri"/>
          <w:color w:val="000000" w:themeColor="text1"/>
        </w:rPr>
        <w:t>Customer clicks on specific order to view details</w:t>
      </w:r>
    </w:p>
    <w:p w14:paraId="4891908C" w14:textId="6C222302" w:rsidR="5A383C8C" w:rsidRDefault="5A383C8C" w:rsidP="00494208">
      <w:pPr>
        <w:pStyle w:val="ListParagraph"/>
        <w:numPr>
          <w:ilvl w:val="0"/>
          <w:numId w:val="3"/>
        </w:numPr>
        <w:spacing w:before="220" w:after="220"/>
        <w:rPr>
          <w:rFonts w:eastAsia="Calibri" w:cs="Calibri"/>
          <w:color w:val="000000" w:themeColor="text1"/>
        </w:rPr>
      </w:pPr>
      <w:r w:rsidRPr="5A383C8C">
        <w:rPr>
          <w:rFonts w:eastAsia="Calibri" w:cs="Calibri"/>
          <w:color w:val="000000" w:themeColor="text1"/>
        </w:rPr>
        <w:t>System displays order detail page showing:</w:t>
      </w:r>
    </w:p>
    <w:p w14:paraId="5BBED38B" w14:textId="23634BF8" w:rsidR="5A383C8C" w:rsidRDefault="5A383C8C" w:rsidP="00494208">
      <w:pPr>
        <w:pStyle w:val="ListParagraph"/>
        <w:numPr>
          <w:ilvl w:val="1"/>
          <w:numId w:val="3"/>
        </w:numPr>
        <w:spacing w:before="220" w:after="220"/>
        <w:rPr>
          <w:rFonts w:eastAsia="Calibri" w:cs="Calibri"/>
          <w:color w:val="000000" w:themeColor="text1"/>
        </w:rPr>
      </w:pPr>
      <w:r w:rsidRPr="5A383C8C">
        <w:rPr>
          <w:rFonts w:eastAsia="Calibri" w:cs="Calibri"/>
          <w:color w:val="000000" w:themeColor="text1"/>
        </w:rPr>
        <w:t>Order ID and date</w:t>
      </w:r>
    </w:p>
    <w:p w14:paraId="3EF4A93B" w14:textId="1D7B4371" w:rsidR="5A383C8C" w:rsidRDefault="5A383C8C" w:rsidP="00494208">
      <w:pPr>
        <w:pStyle w:val="ListParagraph"/>
        <w:numPr>
          <w:ilvl w:val="1"/>
          <w:numId w:val="3"/>
        </w:numPr>
        <w:spacing w:before="220" w:after="220"/>
        <w:rPr>
          <w:rFonts w:eastAsia="Calibri" w:cs="Calibri"/>
          <w:color w:val="000000" w:themeColor="text1"/>
        </w:rPr>
      </w:pPr>
      <w:r w:rsidRPr="5A383C8C">
        <w:rPr>
          <w:rFonts w:eastAsia="Calibri" w:cs="Calibri"/>
          <w:color w:val="000000" w:themeColor="text1"/>
        </w:rPr>
        <w:t>List of items with quantities and prices</w:t>
      </w:r>
    </w:p>
    <w:p w14:paraId="4FE39363" w14:textId="3EBEFF63" w:rsidR="5A383C8C" w:rsidRDefault="5A383C8C" w:rsidP="00494208">
      <w:pPr>
        <w:pStyle w:val="ListParagraph"/>
        <w:numPr>
          <w:ilvl w:val="1"/>
          <w:numId w:val="3"/>
        </w:numPr>
        <w:spacing w:before="220" w:after="220"/>
        <w:rPr>
          <w:rFonts w:eastAsia="Calibri" w:cs="Calibri"/>
          <w:color w:val="000000" w:themeColor="text1"/>
        </w:rPr>
      </w:pPr>
      <w:r w:rsidRPr="5A383C8C">
        <w:rPr>
          <w:rFonts w:eastAsia="Calibri" w:cs="Calibri"/>
          <w:color w:val="000000" w:themeColor="text1"/>
        </w:rPr>
        <w:t>Shipping address</w:t>
      </w:r>
    </w:p>
    <w:p w14:paraId="1B63ED58" w14:textId="3107FFA7" w:rsidR="5A383C8C" w:rsidRDefault="5A383C8C" w:rsidP="00494208">
      <w:pPr>
        <w:pStyle w:val="ListParagraph"/>
        <w:numPr>
          <w:ilvl w:val="1"/>
          <w:numId w:val="3"/>
        </w:numPr>
        <w:spacing w:before="220" w:after="220"/>
        <w:rPr>
          <w:rFonts w:eastAsia="Calibri" w:cs="Calibri"/>
          <w:color w:val="000000" w:themeColor="text1"/>
        </w:rPr>
      </w:pPr>
      <w:r w:rsidRPr="5A383C8C">
        <w:rPr>
          <w:rFonts w:eastAsia="Calibri" w:cs="Calibri"/>
          <w:color w:val="000000" w:themeColor="text1"/>
        </w:rPr>
        <w:t>Payment method (masked)</w:t>
      </w:r>
    </w:p>
    <w:p w14:paraId="73A4CB71" w14:textId="0C6BA4F4" w:rsidR="5A383C8C" w:rsidRDefault="5A383C8C" w:rsidP="00494208">
      <w:pPr>
        <w:pStyle w:val="ListParagraph"/>
        <w:numPr>
          <w:ilvl w:val="1"/>
          <w:numId w:val="3"/>
        </w:numPr>
        <w:spacing w:before="220" w:after="220"/>
        <w:rPr>
          <w:rFonts w:eastAsia="Calibri" w:cs="Calibri"/>
          <w:color w:val="000000" w:themeColor="text1"/>
        </w:rPr>
      </w:pPr>
      <w:r w:rsidRPr="5A383C8C">
        <w:rPr>
          <w:rFonts w:eastAsia="Calibri" w:cs="Calibri"/>
          <w:color w:val="000000" w:themeColor="text1"/>
        </w:rPr>
        <w:t>Current status (Processing / Shipped / Out for Delivery / Delivered)</w:t>
      </w:r>
    </w:p>
    <w:p w14:paraId="6073D866" w14:textId="0422DF1D" w:rsidR="5A383C8C" w:rsidRDefault="5A383C8C" w:rsidP="00494208">
      <w:pPr>
        <w:pStyle w:val="ListParagraph"/>
        <w:numPr>
          <w:ilvl w:val="1"/>
          <w:numId w:val="3"/>
        </w:numPr>
        <w:spacing w:before="220" w:after="220"/>
        <w:rPr>
          <w:rFonts w:eastAsia="Calibri" w:cs="Calibri"/>
          <w:color w:val="000000" w:themeColor="text1"/>
        </w:rPr>
      </w:pPr>
      <w:r w:rsidRPr="5A383C8C">
        <w:rPr>
          <w:rFonts w:eastAsia="Calibri" w:cs="Calibri"/>
          <w:color w:val="000000" w:themeColor="text1"/>
        </w:rPr>
        <w:t>Timeline of status changes</w:t>
      </w:r>
    </w:p>
    <w:p w14:paraId="54E7D7FD" w14:textId="24431911" w:rsidR="5A383C8C" w:rsidRDefault="5A383C8C" w:rsidP="00494208">
      <w:pPr>
        <w:pStyle w:val="ListParagraph"/>
        <w:numPr>
          <w:ilvl w:val="0"/>
          <w:numId w:val="3"/>
        </w:numPr>
        <w:spacing w:before="220" w:after="220"/>
        <w:rPr>
          <w:rFonts w:eastAsia="Calibri" w:cs="Calibri"/>
          <w:color w:val="000000" w:themeColor="text1"/>
        </w:rPr>
      </w:pPr>
      <w:r w:rsidRPr="5A383C8C">
        <w:rPr>
          <w:rFonts w:eastAsia="Calibri" w:cs="Calibri"/>
          <w:color w:val="000000" w:themeColor="text1"/>
        </w:rPr>
        <w:t>For "Shipped" or later statuses, system displays carrier name and tracking number (if available)</w:t>
      </w:r>
    </w:p>
    <w:p w14:paraId="23B9B647" w14:textId="1DA0EB60" w:rsidR="5A383C8C" w:rsidRDefault="5A383C8C" w:rsidP="5A383C8C">
      <w:pPr>
        <w:spacing w:before="240" w:after="240"/>
      </w:pPr>
      <w:r w:rsidRPr="5A383C8C">
        <w:rPr>
          <w:rFonts w:eastAsia="Calibri" w:cs="Calibri"/>
          <w:b/>
          <w:bCs/>
          <w:color w:val="000000" w:themeColor="text1"/>
        </w:rPr>
        <w:t>Alternative Flows:</w:t>
      </w:r>
    </w:p>
    <w:p w14:paraId="18E54DFA" w14:textId="4892F3E4" w:rsidR="5A383C8C" w:rsidRDefault="5A383C8C" w:rsidP="00494208">
      <w:pPr>
        <w:pStyle w:val="ListParagraph"/>
        <w:numPr>
          <w:ilvl w:val="0"/>
          <w:numId w:val="2"/>
        </w:numPr>
        <w:spacing w:before="220" w:after="220"/>
        <w:rPr>
          <w:rFonts w:eastAsia="Calibri" w:cs="Calibri"/>
          <w:b/>
          <w:bCs/>
          <w:color w:val="000000" w:themeColor="text1"/>
        </w:rPr>
      </w:pPr>
      <w:r w:rsidRPr="5A383C8C">
        <w:rPr>
          <w:rFonts w:eastAsia="Calibri" w:cs="Calibri"/>
          <w:b/>
          <w:bCs/>
          <w:color w:val="000000" w:themeColor="text1"/>
        </w:rPr>
        <w:t>A1: Track order via email link</w:t>
      </w:r>
    </w:p>
    <w:p w14:paraId="53051434" w14:textId="686304E2" w:rsidR="5A383C8C" w:rsidRDefault="5A383C8C" w:rsidP="00494208">
      <w:pPr>
        <w:pStyle w:val="ListParagraph"/>
        <w:numPr>
          <w:ilvl w:val="1"/>
          <w:numId w:val="2"/>
        </w:numPr>
        <w:spacing w:before="220" w:after="220"/>
        <w:rPr>
          <w:rFonts w:eastAsia="Calibri" w:cs="Calibri"/>
          <w:color w:val="000000" w:themeColor="text1"/>
        </w:rPr>
      </w:pPr>
      <w:r w:rsidRPr="5A383C8C">
        <w:rPr>
          <w:rFonts w:eastAsia="Calibri" w:cs="Calibri"/>
          <w:color w:val="000000" w:themeColor="text1"/>
        </w:rPr>
        <w:t>1a. Customer clicks "Track Order" link in order confirmation email</w:t>
      </w:r>
    </w:p>
    <w:p w14:paraId="68673E46" w14:textId="47437B3E" w:rsidR="5A383C8C" w:rsidRDefault="5A383C8C" w:rsidP="00494208">
      <w:pPr>
        <w:pStyle w:val="ListParagraph"/>
        <w:numPr>
          <w:ilvl w:val="1"/>
          <w:numId w:val="2"/>
        </w:numPr>
        <w:spacing w:before="220" w:after="220"/>
        <w:rPr>
          <w:rFonts w:eastAsia="Calibri" w:cs="Calibri"/>
          <w:color w:val="000000" w:themeColor="text1"/>
        </w:rPr>
      </w:pPr>
      <w:r w:rsidRPr="5A383C8C">
        <w:rPr>
          <w:rFonts w:eastAsia="Calibri" w:cs="Calibri"/>
          <w:color w:val="000000" w:themeColor="text1"/>
        </w:rPr>
        <w:t>2a. System authenticates via unique token in URL and displays order details without requiring login</w:t>
      </w:r>
    </w:p>
    <w:p w14:paraId="78A1C1CF" w14:textId="5BB1BF63" w:rsidR="5A383C8C" w:rsidRDefault="5A383C8C" w:rsidP="00494208">
      <w:pPr>
        <w:pStyle w:val="ListParagraph"/>
        <w:numPr>
          <w:ilvl w:val="0"/>
          <w:numId w:val="2"/>
        </w:numPr>
        <w:spacing w:before="220" w:after="220"/>
        <w:rPr>
          <w:rFonts w:eastAsia="Calibri" w:cs="Calibri"/>
          <w:b/>
          <w:bCs/>
          <w:color w:val="000000" w:themeColor="text1"/>
        </w:rPr>
      </w:pPr>
      <w:r w:rsidRPr="5A383C8C">
        <w:rPr>
          <w:rFonts w:eastAsia="Calibri" w:cs="Calibri"/>
          <w:b/>
          <w:bCs/>
          <w:color w:val="000000" w:themeColor="text1"/>
        </w:rPr>
        <w:t>A2: Filter orders by status</w:t>
      </w:r>
    </w:p>
    <w:p w14:paraId="4C48DC73" w14:textId="04C51B54" w:rsidR="5A383C8C" w:rsidRDefault="5A383C8C" w:rsidP="00494208">
      <w:pPr>
        <w:pStyle w:val="ListParagraph"/>
        <w:numPr>
          <w:ilvl w:val="1"/>
          <w:numId w:val="2"/>
        </w:numPr>
        <w:spacing w:before="220" w:after="220"/>
        <w:rPr>
          <w:rFonts w:eastAsia="Calibri" w:cs="Calibri"/>
          <w:color w:val="000000" w:themeColor="text1"/>
        </w:rPr>
      </w:pPr>
      <w:r w:rsidRPr="5A383C8C">
        <w:rPr>
          <w:rFonts w:eastAsia="Calibri" w:cs="Calibri"/>
          <w:color w:val="000000" w:themeColor="text1"/>
        </w:rPr>
        <w:t>2a. Customer selects status filter (e.g., "Processing Only")</w:t>
      </w:r>
    </w:p>
    <w:p w14:paraId="3A112D8E" w14:textId="29DF39B9" w:rsidR="5A383C8C" w:rsidRDefault="5A383C8C" w:rsidP="00494208">
      <w:pPr>
        <w:pStyle w:val="ListParagraph"/>
        <w:numPr>
          <w:ilvl w:val="1"/>
          <w:numId w:val="2"/>
        </w:numPr>
        <w:spacing w:before="220" w:after="220"/>
        <w:rPr>
          <w:rFonts w:eastAsia="Calibri" w:cs="Calibri"/>
          <w:color w:val="000000" w:themeColor="text1"/>
        </w:rPr>
      </w:pPr>
      <w:r w:rsidRPr="5A383C8C">
        <w:rPr>
          <w:rFonts w:eastAsia="Calibri" w:cs="Calibri"/>
          <w:color w:val="000000" w:themeColor="text1"/>
        </w:rPr>
        <w:t>3a. System refreshes order list showing only matching orders</w:t>
      </w:r>
    </w:p>
    <w:p w14:paraId="721653C5" w14:textId="4D1D0C5B" w:rsidR="5A383C8C" w:rsidRDefault="5A383C8C" w:rsidP="5A383C8C">
      <w:pPr>
        <w:spacing w:before="240" w:after="240"/>
      </w:pPr>
      <w:r w:rsidRPr="5A383C8C">
        <w:rPr>
          <w:rFonts w:eastAsia="Calibri" w:cs="Calibri"/>
          <w:b/>
          <w:bCs/>
          <w:color w:val="000000" w:themeColor="text1"/>
        </w:rPr>
        <w:t>Exceptions:</w:t>
      </w:r>
    </w:p>
    <w:p w14:paraId="70BB4E4A" w14:textId="763EB602" w:rsidR="5A383C8C" w:rsidRDefault="5A383C8C" w:rsidP="00494208">
      <w:pPr>
        <w:pStyle w:val="ListParagraph"/>
        <w:numPr>
          <w:ilvl w:val="0"/>
          <w:numId w:val="1"/>
        </w:numPr>
        <w:spacing w:before="220" w:after="220"/>
        <w:rPr>
          <w:rFonts w:eastAsia="Calibri" w:cs="Calibri"/>
          <w:color w:val="000000" w:themeColor="text1"/>
        </w:rPr>
      </w:pPr>
      <w:r w:rsidRPr="5A383C8C">
        <w:rPr>
          <w:rFonts w:eastAsia="Calibri" w:cs="Calibri"/>
          <w:color w:val="000000" w:themeColor="text1"/>
        </w:rPr>
        <w:t>E1: Order not found → System displays "Order not found" message with suggestion to verify order ID or contact support</w:t>
      </w:r>
    </w:p>
    <w:p w14:paraId="67CC72BD" w14:textId="2013DDEC" w:rsidR="5A383C8C" w:rsidRDefault="5A383C8C" w:rsidP="00494208">
      <w:pPr>
        <w:pStyle w:val="ListParagraph"/>
        <w:numPr>
          <w:ilvl w:val="0"/>
          <w:numId w:val="1"/>
        </w:numPr>
        <w:spacing w:before="220" w:after="220"/>
        <w:rPr>
          <w:rFonts w:eastAsia="Calibri" w:cs="Calibri"/>
          <w:color w:val="000000" w:themeColor="text1"/>
        </w:rPr>
      </w:pPr>
      <w:r w:rsidRPr="5A383C8C">
        <w:rPr>
          <w:rFonts w:eastAsia="Calibri" w:cs="Calibri"/>
          <w:color w:val="000000" w:themeColor="text1"/>
        </w:rPr>
        <w:t>E2: Unauthorized order access attempt → System blocks access and logs security event; displays generic error message</w:t>
      </w:r>
    </w:p>
    <w:p w14:paraId="3C623EEF" w14:textId="41FD3D58" w:rsidR="0EA0B2AD" w:rsidRPr="003A2B56" w:rsidRDefault="5A383C8C" w:rsidP="00494208">
      <w:pPr>
        <w:pStyle w:val="ListParagraph"/>
        <w:numPr>
          <w:ilvl w:val="0"/>
          <w:numId w:val="1"/>
        </w:numPr>
        <w:spacing w:before="220" w:after="220"/>
        <w:rPr>
          <w:rFonts w:eastAsia="Calibri" w:cs="Calibri"/>
          <w:color w:val="000000" w:themeColor="text1"/>
        </w:rPr>
      </w:pPr>
      <w:r w:rsidRPr="5A383C8C">
        <w:rPr>
          <w:rFonts w:eastAsia="Calibri" w:cs="Calibri"/>
          <w:color w:val="000000" w:themeColor="text1"/>
        </w:rPr>
        <w:t>E3: Carrier tracking API failure (future) → System displays last known status with message "Live tracking temporarily unavailable".</w:t>
      </w:r>
    </w:p>
    <w:p w14:paraId="79FE8186" w14:textId="7C5F6247" w:rsidR="0A33D291" w:rsidRDefault="00F110AA" w:rsidP="0A33D291">
      <w:pPr>
        <w:pStyle w:val="Heading2"/>
      </w:pPr>
      <w:r>
        <w:lastRenderedPageBreak/>
        <w:t xml:space="preserve">5. </w:t>
      </w:r>
      <w:bookmarkStart w:id="39" w:name="_Toc221170163"/>
      <w:r>
        <w:t>System Models</w:t>
      </w:r>
      <w:bookmarkEnd w:id="39"/>
    </w:p>
    <w:p w14:paraId="7FDE524B" w14:textId="3B6CAE1C" w:rsidR="003B37B1" w:rsidRDefault="007A1171" w:rsidP="003B37B1">
      <w:r>
        <w:rPr>
          <w:noProof/>
        </w:rPr>
        <w:drawing>
          <wp:inline distT="0" distB="0" distL="0" distR="0" wp14:anchorId="7138CD4B" wp14:editId="40335DB2">
            <wp:extent cx="5486400" cy="4145915"/>
            <wp:effectExtent l="0" t="0" r="0" b="6985"/>
            <wp:docPr id="167967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145915"/>
                    </a:xfrm>
                    <a:prstGeom prst="rect">
                      <a:avLst/>
                    </a:prstGeom>
                    <a:noFill/>
                    <a:ln>
                      <a:noFill/>
                    </a:ln>
                  </pic:spPr>
                </pic:pic>
              </a:graphicData>
            </a:graphic>
          </wp:inline>
        </w:drawing>
      </w:r>
    </w:p>
    <w:p w14:paraId="4AB57D0D" w14:textId="77777777" w:rsidR="005A6D4D" w:rsidRDefault="005A6D4D" w:rsidP="003B37B1"/>
    <w:p w14:paraId="0AEBC2FB" w14:textId="77777777" w:rsidR="005A6D4D" w:rsidRDefault="005A6D4D" w:rsidP="003B37B1"/>
    <w:p w14:paraId="6DB2BEB9" w14:textId="77777777" w:rsidR="005A6D4D" w:rsidRDefault="005A6D4D" w:rsidP="003B37B1"/>
    <w:p w14:paraId="7DC59562" w14:textId="77777777" w:rsidR="005A6D4D" w:rsidRDefault="005A6D4D" w:rsidP="003B37B1"/>
    <w:p w14:paraId="25D18BBC" w14:textId="77777777" w:rsidR="005A6D4D" w:rsidRDefault="005A6D4D" w:rsidP="003B37B1"/>
    <w:p w14:paraId="579393E3" w14:textId="77777777" w:rsidR="005A6D4D" w:rsidRDefault="005A6D4D" w:rsidP="003B37B1"/>
    <w:p w14:paraId="61C6A95A" w14:textId="77777777" w:rsidR="005A6D4D" w:rsidRDefault="005A6D4D" w:rsidP="003B37B1"/>
    <w:p w14:paraId="21926FE2" w14:textId="77777777" w:rsidR="005A6D4D" w:rsidRDefault="005A6D4D" w:rsidP="003B37B1"/>
    <w:p w14:paraId="0C8972CA" w14:textId="77777777" w:rsidR="005A6D4D" w:rsidRDefault="005A6D4D" w:rsidP="003B37B1"/>
    <w:p w14:paraId="028468D7" w14:textId="77777777" w:rsidR="005A6D4D" w:rsidRDefault="005A6D4D" w:rsidP="003B37B1"/>
    <w:p w14:paraId="396AE038" w14:textId="77777777" w:rsidR="005A6D4D" w:rsidRPr="003B37B1" w:rsidRDefault="005A6D4D" w:rsidP="003B37B1"/>
    <w:p w14:paraId="37FA567E" w14:textId="3F894A82" w:rsidR="00EB0E37" w:rsidRDefault="00F110AA">
      <w:pPr>
        <w:pStyle w:val="Heading2"/>
      </w:pPr>
      <w:bookmarkStart w:id="40" w:name="_Toc221170164"/>
      <w:r>
        <w:lastRenderedPageBreak/>
        <w:t>5.1 Class diagrams</w:t>
      </w:r>
      <w:bookmarkEnd w:id="40"/>
    </w:p>
    <w:p w14:paraId="39996DE4" w14:textId="3D734407" w:rsidR="7ED4DA64" w:rsidRDefault="1EDEF44A" w:rsidP="1EDEF44A">
      <w:pPr>
        <w:spacing w:after="0" w:line="300" w:lineRule="auto"/>
        <w:rPr>
          <w:highlight w:val="lightGray"/>
        </w:rPr>
      </w:pPr>
      <w:r>
        <w:t xml:space="preserve">This diagram shows the main entities in the Online Shop System and their relationships. The key classes are </w:t>
      </w:r>
      <w:r w:rsidRPr="1EDEF44A">
        <w:rPr>
          <w:highlight w:val="lightGray"/>
        </w:rPr>
        <w:t>User</w:t>
      </w:r>
      <w:r>
        <w:t xml:space="preserve">, </w:t>
      </w:r>
      <w:r w:rsidRPr="1EDEF44A">
        <w:rPr>
          <w:highlight w:val="lightGray"/>
        </w:rPr>
        <w:t>Product</w:t>
      </w:r>
      <w:r>
        <w:t xml:space="preserve">, </w:t>
      </w:r>
      <w:r w:rsidRPr="1EDEF44A">
        <w:rPr>
          <w:highlight w:val="lightGray"/>
        </w:rPr>
        <w:t>Cart</w:t>
      </w:r>
      <w:r>
        <w:t xml:space="preserve">, </w:t>
      </w:r>
      <w:r w:rsidRPr="1EDEF44A">
        <w:rPr>
          <w:highlight w:val="lightGray"/>
        </w:rPr>
        <w:t>Order</w:t>
      </w:r>
      <w:r>
        <w:t xml:space="preserve">, and </w:t>
      </w:r>
      <w:r w:rsidRPr="1EDEF44A">
        <w:rPr>
          <w:highlight w:val="lightGray"/>
        </w:rPr>
        <w:t>Payment</w:t>
      </w:r>
      <w:r>
        <w:t>.</w:t>
      </w:r>
    </w:p>
    <w:p w14:paraId="128AC417" w14:textId="1A260D2F" w:rsidR="001A0D43" w:rsidRDefault="0047711E" w:rsidP="001A0D43">
      <w:pPr>
        <w:spacing w:after="0" w:line="300" w:lineRule="auto"/>
      </w:pPr>
      <w:r>
        <w:rPr>
          <w:noProof/>
        </w:rPr>
        <w:drawing>
          <wp:inline distT="0" distB="0" distL="0" distR="0" wp14:anchorId="0C12A746" wp14:editId="0DF8E5F3">
            <wp:extent cx="5486400" cy="5443855"/>
            <wp:effectExtent l="0" t="0" r="0" b="4445"/>
            <wp:docPr id="142902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5443855"/>
                    </a:xfrm>
                    <a:prstGeom prst="rect">
                      <a:avLst/>
                    </a:prstGeom>
                    <a:noFill/>
                    <a:ln>
                      <a:noFill/>
                    </a:ln>
                  </pic:spPr>
                </pic:pic>
              </a:graphicData>
            </a:graphic>
          </wp:inline>
        </w:drawing>
      </w:r>
    </w:p>
    <w:p w14:paraId="320A881F" w14:textId="77777777" w:rsidR="005A6D4D" w:rsidRDefault="005A6D4D" w:rsidP="001A0D43">
      <w:pPr>
        <w:spacing w:after="0" w:line="300" w:lineRule="auto"/>
      </w:pPr>
    </w:p>
    <w:p w14:paraId="524EF46F" w14:textId="77777777" w:rsidR="005A6D4D" w:rsidRDefault="005A6D4D" w:rsidP="001A0D43">
      <w:pPr>
        <w:spacing w:after="0" w:line="300" w:lineRule="auto"/>
      </w:pPr>
    </w:p>
    <w:p w14:paraId="63BBC329" w14:textId="77777777" w:rsidR="005A6D4D" w:rsidRDefault="005A6D4D" w:rsidP="001A0D43">
      <w:pPr>
        <w:spacing w:after="0" w:line="300" w:lineRule="auto"/>
      </w:pPr>
    </w:p>
    <w:p w14:paraId="7ADD775D" w14:textId="77777777" w:rsidR="005A6D4D" w:rsidRDefault="005A6D4D" w:rsidP="001A0D43">
      <w:pPr>
        <w:spacing w:after="0" w:line="300" w:lineRule="auto"/>
      </w:pPr>
    </w:p>
    <w:p w14:paraId="2006E752" w14:textId="77777777" w:rsidR="005A6D4D" w:rsidRDefault="005A6D4D" w:rsidP="001A0D43">
      <w:pPr>
        <w:spacing w:after="0" w:line="300" w:lineRule="auto"/>
      </w:pPr>
    </w:p>
    <w:p w14:paraId="54D24DBF" w14:textId="77777777" w:rsidR="005A6D4D" w:rsidRDefault="005A6D4D" w:rsidP="001A0D43">
      <w:pPr>
        <w:spacing w:after="0" w:line="300" w:lineRule="auto"/>
      </w:pPr>
    </w:p>
    <w:p w14:paraId="7DE705A8" w14:textId="77777777" w:rsidR="005A6D4D" w:rsidRDefault="005A6D4D" w:rsidP="001A0D43">
      <w:pPr>
        <w:spacing w:after="0" w:line="300" w:lineRule="auto"/>
      </w:pPr>
    </w:p>
    <w:p w14:paraId="1754C1CF" w14:textId="654920AA" w:rsidR="547B3914" w:rsidRDefault="547B3914" w:rsidP="547B3914">
      <w:pPr>
        <w:pStyle w:val="Heading2"/>
      </w:pPr>
      <w:bookmarkStart w:id="41" w:name="_Toc221170165"/>
      <w:r>
        <w:lastRenderedPageBreak/>
        <w:t>5.2 Sequence diagrams</w:t>
      </w:r>
      <w:bookmarkEnd w:id="41"/>
    </w:p>
    <w:p w14:paraId="3450ED72" w14:textId="3F26A224" w:rsidR="005A6D4D" w:rsidRPr="005A6D4D" w:rsidRDefault="5FEBE433" w:rsidP="005A6D4D">
      <w:r>
        <w:t>This diagram shows the step-by-step interaction when a customer places an order, from adding items to cart through KHQR payment and confirmation.</w:t>
      </w:r>
    </w:p>
    <w:p w14:paraId="1ECB82DB" w14:textId="380A793C" w:rsidR="00726FBE" w:rsidRDefault="00F74586" w:rsidP="005A6D4D">
      <w:pPr>
        <w:jc w:val="center"/>
      </w:pPr>
      <w:r>
        <w:rPr>
          <w:noProof/>
        </w:rPr>
        <w:drawing>
          <wp:inline distT="0" distB="0" distL="0" distR="0" wp14:anchorId="4836BCDC" wp14:editId="4C43B841">
            <wp:extent cx="5069826" cy="7442200"/>
            <wp:effectExtent l="0" t="0" r="0" b="6350"/>
            <wp:docPr id="420083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9129" cy="7455856"/>
                    </a:xfrm>
                    <a:prstGeom prst="rect">
                      <a:avLst/>
                    </a:prstGeom>
                    <a:noFill/>
                    <a:ln>
                      <a:noFill/>
                    </a:ln>
                  </pic:spPr>
                </pic:pic>
              </a:graphicData>
            </a:graphic>
          </wp:inline>
        </w:drawing>
      </w:r>
    </w:p>
    <w:p w14:paraId="4422DA60" w14:textId="3E521588" w:rsidR="00EB0E37" w:rsidRDefault="00F110AA">
      <w:pPr>
        <w:pStyle w:val="Heading2"/>
      </w:pPr>
      <w:bookmarkStart w:id="42" w:name="_Toc221170166"/>
      <w:r>
        <w:lastRenderedPageBreak/>
        <w:t>5.3 State diagrams</w:t>
      </w:r>
      <w:bookmarkEnd w:id="42"/>
    </w:p>
    <w:p w14:paraId="15F6F59C" w14:textId="09515A71" w:rsidR="0EA0B2AD" w:rsidRDefault="00F63A7D" w:rsidP="00F63A7D">
      <w:pPr>
        <w:spacing w:after="0" w:line="300" w:lineRule="auto"/>
      </w:pPr>
      <w:r w:rsidRPr="00F63A7D">
        <w:t>This diagram shows the lifecycle of an order, from creation to completion. Since this is a student project, orders remain in "Processing" status (no real shipping integration).</w:t>
      </w:r>
    </w:p>
    <w:p w14:paraId="60DAA61E" w14:textId="3DE39452" w:rsidR="5FEBE433" w:rsidRDefault="003A0D33" w:rsidP="5FEBE433">
      <w:pPr>
        <w:spacing w:after="0" w:line="300" w:lineRule="auto"/>
      </w:pPr>
      <w:r>
        <w:rPr>
          <w:noProof/>
        </w:rPr>
        <w:drawing>
          <wp:inline distT="0" distB="0" distL="0" distR="0" wp14:anchorId="2CCB62D8" wp14:editId="50E79E0A">
            <wp:extent cx="5486400" cy="4774565"/>
            <wp:effectExtent l="0" t="0" r="0" b="6985"/>
            <wp:docPr id="59161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774565"/>
                    </a:xfrm>
                    <a:prstGeom prst="rect">
                      <a:avLst/>
                    </a:prstGeom>
                    <a:noFill/>
                    <a:ln>
                      <a:noFill/>
                    </a:ln>
                  </pic:spPr>
                </pic:pic>
              </a:graphicData>
            </a:graphic>
          </wp:inline>
        </w:drawing>
      </w:r>
    </w:p>
    <w:p w14:paraId="61499CDF" w14:textId="7F358DCB" w:rsidR="00EB0E37" w:rsidRDefault="43C22AA2">
      <w:pPr>
        <w:pStyle w:val="Heading1"/>
      </w:pPr>
      <w:bookmarkStart w:id="43" w:name="_Toc221170167"/>
      <w:r>
        <w:t>6. Appendices</w:t>
      </w:r>
      <w:bookmarkEnd w:id="43"/>
    </w:p>
    <w:p w14:paraId="601409E0" w14:textId="77777777" w:rsidR="00EB0E37" w:rsidRDefault="5A383C8C">
      <w:pPr>
        <w:pStyle w:val="Heading2"/>
      </w:pPr>
      <w:bookmarkStart w:id="44" w:name="_Toc221170168"/>
      <w:r>
        <w:t>6.1 Glossary of terms</w:t>
      </w:r>
      <w:bookmarkEnd w:id="44"/>
    </w:p>
    <w:p w14:paraId="0DC95F40" w14:textId="77777777" w:rsidR="00A35461" w:rsidRPr="00A35461" w:rsidRDefault="00A35461" w:rsidP="00494208">
      <w:pPr>
        <w:numPr>
          <w:ilvl w:val="0"/>
          <w:numId w:val="47"/>
        </w:numPr>
        <w:spacing w:after="0"/>
      </w:pPr>
      <w:r w:rsidRPr="00A35461">
        <w:t>SRS: Software Requirements Specification, a document that describes the requirements for a software system.</w:t>
      </w:r>
    </w:p>
    <w:p w14:paraId="1E4B3663" w14:textId="77777777" w:rsidR="00AB5011" w:rsidRPr="00AB5011" w:rsidRDefault="00AB5011" w:rsidP="00494208">
      <w:pPr>
        <w:numPr>
          <w:ilvl w:val="0"/>
          <w:numId w:val="47"/>
        </w:numPr>
        <w:spacing w:after="0"/>
      </w:pPr>
      <w:r w:rsidRPr="00AB5011">
        <w:t>Use case: A description of a specific scenario or interaction between the user and the system.</w:t>
      </w:r>
    </w:p>
    <w:p w14:paraId="353B3D50" w14:textId="77777777" w:rsidR="00DB7E4B" w:rsidRPr="00DB7E4B" w:rsidRDefault="00DB7E4B" w:rsidP="00494208">
      <w:pPr>
        <w:numPr>
          <w:ilvl w:val="0"/>
          <w:numId w:val="47"/>
        </w:numPr>
        <w:spacing w:after="0"/>
      </w:pPr>
      <w:r w:rsidRPr="00DB7E4B">
        <w:t>State diagram: A visual representation of the states and transitions of an object or a group of objects in a software system.</w:t>
      </w:r>
    </w:p>
    <w:p w14:paraId="137AC8E8" w14:textId="77777777" w:rsidR="00510E24" w:rsidRPr="00510E24" w:rsidRDefault="00510E24" w:rsidP="00494208">
      <w:pPr>
        <w:numPr>
          <w:ilvl w:val="0"/>
          <w:numId w:val="47"/>
        </w:numPr>
        <w:spacing w:after="0"/>
      </w:pPr>
      <w:r w:rsidRPr="00510E24">
        <w:t>Stakeholder: A person or organization that has an interest or concern in a software system.</w:t>
      </w:r>
    </w:p>
    <w:p w14:paraId="7948BD5A" w14:textId="77777777" w:rsidR="00CF1705" w:rsidRPr="00CF1705" w:rsidRDefault="00CF1705" w:rsidP="00494208">
      <w:pPr>
        <w:numPr>
          <w:ilvl w:val="0"/>
          <w:numId w:val="47"/>
        </w:numPr>
        <w:spacing w:after="0"/>
      </w:pPr>
      <w:r w:rsidRPr="00CF1705">
        <w:lastRenderedPageBreak/>
        <w:t>Class diagram: A visual representation of the classes and relationships in a software system.</w:t>
      </w:r>
    </w:p>
    <w:p w14:paraId="4C77F237" w14:textId="0C93934A" w:rsidR="00A35461" w:rsidRPr="00A35461" w:rsidRDefault="00494208" w:rsidP="00494208">
      <w:pPr>
        <w:numPr>
          <w:ilvl w:val="0"/>
          <w:numId w:val="47"/>
        </w:numPr>
        <w:spacing w:after="0"/>
      </w:pPr>
      <w:r w:rsidRPr="00494208">
        <w:t>Sequence diagram: A visual representation of the interactions between objects in a specific scenario or use case.</w:t>
      </w:r>
    </w:p>
    <w:p w14:paraId="53F9E3A8" w14:textId="77777777" w:rsidR="00EB0E37" w:rsidRDefault="5A383C8C">
      <w:pPr>
        <w:pStyle w:val="Heading2"/>
      </w:pPr>
      <w:bookmarkStart w:id="45" w:name="_Toc221170169"/>
      <w:r>
        <w:t>6.2 List of acronyms and abbreviations</w:t>
      </w:r>
      <w:bookmarkEnd w:id="45"/>
    </w:p>
    <w:p w14:paraId="5CC58462" w14:textId="77777777" w:rsidR="006763A0" w:rsidRPr="006763A0" w:rsidRDefault="006763A0" w:rsidP="00494208">
      <w:pPr>
        <w:pStyle w:val="ListBullet"/>
        <w:numPr>
          <w:ilvl w:val="0"/>
          <w:numId w:val="45"/>
        </w:numPr>
      </w:pPr>
      <w:r w:rsidRPr="006763A0">
        <w:t>API: Application Programming Interface</w:t>
      </w:r>
    </w:p>
    <w:p w14:paraId="20747846" w14:textId="77777777" w:rsidR="006763A0" w:rsidRPr="006763A0" w:rsidRDefault="006763A0" w:rsidP="00494208">
      <w:pPr>
        <w:pStyle w:val="ListBullet"/>
        <w:numPr>
          <w:ilvl w:val="0"/>
          <w:numId w:val="45"/>
        </w:numPr>
      </w:pPr>
      <w:r w:rsidRPr="006763A0">
        <w:t>CSS: Cascading Style Sheets</w:t>
      </w:r>
    </w:p>
    <w:p w14:paraId="2F36D2A6" w14:textId="77777777" w:rsidR="006763A0" w:rsidRPr="006763A0" w:rsidRDefault="006763A0" w:rsidP="00494208">
      <w:pPr>
        <w:pStyle w:val="ListBullet"/>
        <w:numPr>
          <w:ilvl w:val="0"/>
          <w:numId w:val="45"/>
        </w:numPr>
      </w:pPr>
      <w:r w:rsidRPr="006763A0">
        <w:t>HTML: Hypertext Markup Language</w:t>
      </w:r>
    </w:p>
    <w:p w14:paraId="653BED24" w14:textId="77777777" w:rsidR="006763A0" w:rsidRPr="006763A0" w:rsidRDefault="006763A0" w:rsidP="00494208">
      <w:pPr>
        <w:pStyle w:val="ListBullet"/>
        <w:numPr>
          <w:ilvl w:val="0"/>
          <w:numId w:val="45"/>
        </w:numPr>
      </w:pPr>
      <w:r w:rsidRPr="006763A0">
        <w:t>HTTPS: Hypertext Transfer Protocol Secure</w:t>
      </w:r>
    </w:p>
    <w:p w14:paraId="470558D1" w14:textId="77777777" w:rsidR="006763A0" w:rsidRPr="006763A0" w:rsidRDefault="006763A0" w:rsidP="00494208">
      <w:pPr>
        <w:pStyle w:val="ListBullet"/>
        <w:numPr>
          <w:ilvl w:val="0"/>
          <w:numId w:val="45"/>
        </w:numPr>
      </w:pPr>
      <w:r w:rsidRPr="006763A0">
        <w:t>JSON: JavaScript Object Notation</w:t>
      </w:r>
    </w:p>
    <w:p w14:paraId="2634CCA6" w14:textId="5A9A9158" w:rsidR="5A383C8C" w:rsidRDefault="006763A0" w:rsidP="00494208">
      <w:pPr>
        <w:pStyle w:val="ListBullet"/>
        <w:numPr>
          <w:ilvl w:val="0"/>
          <w:numId w:val="45"/>
        </w:numPr>
      </w:pPr>
      <w:r w:rsidRPr="006763A0">
        <w:t>SQL: Structured Query Language</w:t>
      </w:r>
    </w:p>
    <w:p w14:paraId="1F2C21FE" w14:textId="282B9CEE" w:rsidR="5A383C8C" w:rsidRDefault="5A383C8C" w:rsidP="001219A0">
      <w:pPr>
        <w:pStyle w:val="Heading2"/>
      </w:pPr>
      <w:bookmarkStart w:id="46" w:name="_Toc221170170"/>
      <w:r>
        <w:t>6.3 References and resources</w:t>
      </w:r>
      <w:bookmarkEnd w:id="46"/>
    </w:p>
    <w:p w14:paraId="66DD7912" w14:textId="353437B1" w:rsidR="00094B15" w:rsidRPr="00094B15" w:rsidRDefault="00094B15" w:rsidP="00494208">
      <w:pPr>
        <w:numPr>
          <w:ilvl w:val="0"/>
          <w:numId w:val="46"/>
        </w:numPr>
        <w:spacing w:after="0"/>
      </w:pPr>
      <w:r w:rsidRPr="00094B15">
        <w:t xml:space="preserve">IEEE Recommended Practice for Software Requirements Specifications: </w:t>
      </w:r>
      <w:hyperlink r:id="rId13" w:history="1">
        <w:r w:rsidRPr="00094B15">
          <w:rPr>
            <w:rStyle w:val="Hyperlink"/>
          </w:rPr>
          <w:t>https://ieeexplore.ieee.org/document/830737</w:t>
        </w:r>
      </w:hyperlink>
    </w:p>
    <w:p w14:paraId="597A83A0" w14:textId="0957450E" w:rsidR="00094B15" w:rsidRPr="00094B15" w:rsidRDefault="00094B15" w:rsidP="00494208">
      <w:pPr>
        <w:numPr>
          <w:ilvl w:val="0"/>
          <w:numId w:val="46"/>
        </w:numPr>
        <w:spacing w:after="0"/>
      </w:pPr>
      <w:r w:rsidRPr="00094B15">
        <w:t xml:space="preserve">Unified Modeling Language (UML) specification: </w:t>
      </w:r>
      <w:hyperlink r:id="rId14" w:history="1">
        <w:r w:rsidRPr="00094B15">
          <w:rPr>
            <w:rStyle w:val="Hyperlink"/>
          </w:rPr>
          <w:t>https://www.uml-diagrams.org/</w:t>
        </w:r>
      </w:hyperlink>
    </w:p>
    <w:p w14:paraId="4C187408" w14:textId="535DDCCD" w:rsidR="00094B15" w:rsidRPr="00094B15" w:rsidRDefault="00094B15" w:rsidP="00494208">
      <w:pPr>
        <w:numPr>
          <w:ilvl w:val="0"/>
          <w:numId w:val="46"/>
        </w:numPr>
        <w:spacing w:after="0"/>
      </w:pPr>
      <w:r w:rsidRPr="00094B15">
        <w:t xml:space="preserve">OWASP Top Ten Project: </w:t>
      </w:r>
      <w:hyperlink r:id="rId15" w:history="1">
        <w:r w:rsidRPr="00094B15">
          <w:rPr>
            <w:rStyle w:val="Hyperlink"/>
          </w:rPr>
          <w:t>https://owasp.org/Top10/</w:t>
        </w:r>
      </w:hyperlink>
    </w:p>
    <w:p w14:paraId="73ED2795" w14:textId="48B75A83" w:rsidR="00D25D82" w:rsidRPr="001219A0" w:rsidRDefault="43C22AA2" w:rsidP="43C22AA2">
      <w:pPr>
        <w:numPr>
          <w:ilvl w:val="0"/>
          <w:numId w:val="46"/>
        </w:numPr>
        <w:spacing w:after="0"/>
        <w:rPr>
          <w:rStyle w:val="Hyperlink"/>
        </w:rPr>
      </w:pPr>
      <w:r>
        <w:t xml:space="preserve">Payment Card Industry Data Security Standard (PCI DSS): </w:t>
      </w:r>
      <w:hyperlink r:id="rId16">
        <w:r w:rsidRPr="43C22AA2">
          <w:rPr>
            <w:rStyle w:val="Hyperlink"/>
          </w:rPr>
          <w:t>https://www.pcisecuritystandards.org/</w:t>
        </w:r>
      </w:hyperlink>
    </w:p>
    <w:p w14:paraId="2288746B" w14:textId="3C2A1CFB" w:rsidR="43C22AA2" w:rsidRDefault="43C22AA2" w:rsidP="43C22AA2">
      <w:pPr>
        <w:numPr>
          <w:ilvl w:val="0"/>
          <w:numId w:val="46"/>
        </w:numPr>
        <w:spacing w:after="0"/>
      </w:pPr>
    </w:p>
    <w:sectPr w:rsidR="43C22AA2" w:rsidSect="00034616">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B3F52" w14:textId="77777777" w:rsidR="00203857" w:rsidRDefault="00203857" w:rsidP="00DA2D70">
      <w:pPr>
        <w:spacing w:after="0" w:line="240" w:lineRule="auto"/>
      </w:pPr>
      <w:r>
        <w:separator/>
      </w:r>
    </w:p>
  </w:endnote>
  <w:endnote w:type="continuationSeparator" w:id="0">
    <w:p w14:paraId="2791D59D" w14:textId="77777777" w:rsidR="00203857" w:rsidRDefault="00203857" w:rsidP="00DA2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aunPenh">
    <w:panose1 w:val="02000500000000020004"/>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modern"/>
    <w:pitch w:val="fixed"/>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2F6E820" w14:paraId="2A2EB1A7" w14:textId="77777777" w:rsidTr="22F6E820">
      <w:trPr>
        <w:trHeight w:val="300"/>
      </w:trPr>
      <w:tc>
        <w:tcPr>
          <w:tcW w:w="2880" w:type="dxa"/>
        </w:tcPr>
        <w:p w14:paraId="40722FE7" w14:textId="2EB718D1" w:rsidR="22F6E820" w:rsidRDefault="22F6E820" w:rsidP="22F6E820">
          <w:pPr>
            <w:pStyle w:val="Header"/>
            <w:ind w:left="-115"/>
          </w:pPr>
        </w:p>
      </w:tc>
      <w:tc>
        <w:tcPr>
          <w:tcW w:w="2880" w:type="dxa"/>
        </w:tcPr>
        <w:p w14:paraId="67BE09C2" w14:textId="47948890" w:rsidR="22F6E820" w:rsidRDefault="22F6E820" w:rsidP="22F6E820">
          <w:pPr>
            <w:pStyle w:val="Header"/>
            <w:jc w:val="center"/>
          </w:pPr>
        </w:p>
      </w:tc>
      <w:tc>
        <w:tcPr>
          <w:tcW w:w="2880" w:type="dxa"/>
        </w:tcPr>
        <w:p w14:paraId="6378ABFD" w14:textId="5FDC28AE" w:rsidR="22F6E820" w:rsidRDefault="22F6E820" w:rsidP="22F6E820">
          <w:pPr>
            <w:pStyle w:val="Header"/>
            <w:ind w:right="-115"/>
            <w:jc w:val="right"/>
          </w:pPr>
        </w:p>
      </w:tc>
    </w:tr>
  </w:tbl>
  <w:p w14:paraId="65431531" w14:textId="5AE3583C" w:rsidR="00DA2D70" w:rsidRDefault="00DA2D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7B1F2" w14:textId="77777777" w:rsidR="00203857" w:rsidRDefault="00203857" w:rsidP="00DA2D70">
      <w:pPr>
        <w:spacing w:after="0" w:line="240" w:lineRule="auto"/>
      </w:pPr>
      <w:r>
        <w:separator/>
      </w:r>
    </w:p>
  </w:footnote>
  <w:footnote w:type="continuationSeparator" w:id="0">
    <w:p w14:paraId="0B36E36D" w14:textId="77777777" w:rsidR="00203857" w:rsidRDefault="00203857" w:rsidP="00DA2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2F6E820" w14:paraId="79601F41" w14:textId="77777777" w:rsidTr="22F6E820">
      <w:trPr>
        <w:trHeight w:val="300"/>
      </w:trPr>
      <w:tc>
        <w:tcPr>
          <w:tcW w:w="2880" w:type="dxa"/>
        </w:tcPr>
        <w:p w14:paraId="403151C0" w14:textId="1CECA654" w:rsidR="22F6E820" w:rsidRDefault="22F6E820" w:rsidP="22F6E820">
          <w:pPr>
            <w:pStyle w:val="Header"/>
            <w:ind w:left="-115"/>
          </w:pPr>
        </w:p>
      </w:tc>
      <w:tc>
        <w:tcPr>
          <w:tcW w:w="2880" w:type="dxa"/>
        </w:tcPr>
        <w:p w14:paraId="02010077" w14:textId="728C4ED3" w:rsidR="22F6E820" w:rsidRDefault="22F6E820" w:rsidP="22F6E820">
          <w:pPr>
            <w:pStyle w:val="Header"/>
            <w:jc w:val="center"/>
          </w:pPr>
        </w:p>
      </w:tc>
      <w:tc>
        <w:tcPr>
          <w:tcW w:w="2880" w:type="dxa"/>
        </w:tcPr>
        <w:p w14:paraId="29526824" w14:textId="10A539AF" w:rsidR="22F6E820" w:rsidRDefault="22F6E820" w:rsidP="22F6E820">
          <w:pPr>
            <w:pStyle w:val="Header"/>
            <w:ind w:right="-115"/>
            <w:jc w:val="right"/>
          </w:pPr>
        </w:p>
      </w:tc>
    </w:tr>
  </w:tbl>
  <w:p w14:paraId="6FB4BF9F" w14:textId="0D8434AC" w:rsidR="00DA2D70" w:rsidRDefault="00DA2D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1BB8DEE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488942"/>
    <w:multiLevelType w:val="hybridMultilevel"/>
    <w:tmpl w:val="89A29240"/>
    <w:lvl w:ilvl="0" w:tplc="08948386">
      <w:start w:val="1"/>
      <w:numFmt w:val="bullet"/>
      <w:lvlText w:val=""/>
      <w:lvlJc w:val="left"/>
      <w:pPr>
        <w:ind w:left="720" w:hanging="360"/>
      </w:pPr>
      <w:rPr>
        <w:rFonts w:ascii="Symbol" w:hAnsi="Symbol" w:hint="default"/>
      </w:rPr>
    </w:lvl>
    <w:lvl w:ilvl="1" w:tplc="54082A8A">
      <w:start w:val="1"/>
      <w:numFmt w:val="bullet"/>
      <w:lvlText w:val="o"/>
      <w:lvlJc w:val="left"/>
      <w:pPr>
        <w:ind w:left="1440" w:hanging="360"/>
      </w:pPr>
      <w:rPr>
        <w:rFonts w:ascii="Courier New" w:hAnsi="Courier New" w:hint="default"/>
      </w:rPr>
    </w:lvl>
    <w:lvl w:ilvl="2" w:tplc="57F4B2B0">
      <w:start w:val="1"/>
      <w:numFmt w:val="bullet"/>
      <w:lvlText w:val=""/>
      <w:lvlJc w:val="left"/>
      <w:pPr>
        <w:ind w:left="2160" w:hanging="360"/>
      </w:pPr>
      <w:rPr>
        <w:rFonts w:ascii="Wingdings" w:hAnsi="Wingdings" w:hint="default"/>
      </w:rPr>
    </w:lvl>
    <w:lvl w:ilvl="3" w:tplc="C120656A">
      <w:start w:val="1"/>
      <w:numFmt w:val="bullet"/>
      <w:lvlText w:val=""/>
      <w:lvlJc w:val="left"/>
      <w:pPr>
        <w:ind w:left="2880" w:hanging="360"/>
      </w:pPr>
      <w:rPr>
        <w:rFonts w:ascii="Symbol" w:hAnsi="Symbol" w:hint="default"/>
      </w:rPr>
    </w:lvl>
    <w:lvl w:ilvl="4" w:tplc="2B943128">
      <w:start w:val="1"/>
      <w:numFmt w:val="bullet"/>
      <w:lvlText w:val="o"/>
      <w:lvlJc w:val="left"/>
      <w:pPr>
        <w:ind w:left="3600" w:hanging="360"/>
      </w:pPr>
      <w:rPr>
        <w:rFonts w:ascii="Courier New" w:hAnsi="Courier New" w:hint="default"/>
      </w:rPr>
    </w:lvl>
    <w:lvl w:ilvl="5" w:tplc="122695E2">
      <w:start w:val="1"/>
      <w:numFmt w:val="bullet"/>
      <w:lvlText w:val=""/>
      <w:lvlJc w:val="left"/>
      <w:pPr>
        <w:ind w:left="4320" w:hanging="360"/>
      </w:pPr>
      <w:rPr>
        <w:rFonts w:ascii="Wingdings" w:hAnsi="Wingdings" w:hint="default"/>
      </w:rPr>
    </w:lvl>
    <w:lvl w:ilvl="6" w:tplc="A2787AA6">
      <w:start w:val="1"/>
      <w:numFmt w:val="bullet"/>
      <w:lvlText w:val=""/>
      <w:lvlJc w:val="left"/>
      <w:pPr>
        <w:ind w:left="5040" w:hanging="360"/>
      </w:pPr>
      <w:rPr>
        <w:rFonts w:ascii="Symbol" w:hAnsi="Symbol" w:hint="default"/>
      </w:rPr>
    </w:lvl>
    <w:lvl w:ilvl="7" w:tplc="D9460DE2">
      <w:start w:val="1"/>
      <w:numFmt w:val="bullet"/>
      <w:lvlText w:val="o"/>
      <w:lvlJc w:val="left"/>
      <w:pPr>
        <w:ind w:left="5760" w:hanging="360"/>
      </w:pPr>
      <w:rPr>
        <w:rFonts w:ascii="Courier New" w:hAnsi="Courier New" w:hint="default"/>
      </w:rPr>
    </w:lvl>
    <w:lvl w:ilvl="8" w:tplc="1C80CF24">
      <w:start w:val="1"/>
      <w:numFmt w:val="bullet"/>
      <w:lvlText w:val=""/>
      <w:lvlJc w:val="left"/>
      <w:pPr>
        <w:ind w:left="6480" w:hanging="360"/>
      </w:pPr>
      <w:rPr>
        <w:rFonts w:ascii="Wingdings" w:hAnsi="Wingdings" w:hint="default"/>
      </w:rPr>
    </w:lvl>
  </w:abstractNum>
  <w:abstractNum w:abstractNumId="7" w15:restartNumberingAfterBreak="0">
    <w:nsid w:val="0821097F"/>
    <w:multiLevelType w:val="hybridMultilevel"/>
    <w:tmpl w:val="046C0E5C"/>
    <w:lvl w:ilvl="0" w:tplc="64FEF048">
      <w:start w:val="1"/>
      <w:numFmt w:val="bullet"/>
      <w:lvlText w:val=""/>
      <w:lvlJc w:val="left"/>
      <w:pPr>
        <w:ind w:left="720" w:hanging="360"/>
      </w:pPr>
      <w:rPr>
        <w:rFonts w:ascii="Symbol" w:hAnsi="Symbol" w:hint="default"/>
      </w:rPr>
    </w:lvl>
    <w:lvl w:ilvl="1" w:tplc="B2587276">
      <w:start w:val="1"/>
      <w:numFmt w:val="bullet"/>
      <w:lvlText w:val="o"/>
      <w:lvlJc w:val="left"/>
      <w:pPr>
        <w:ind w:left="1440" w:hanging="360"/>
      </w:pPr>
      <w:rPr>
        <w:rFonts w:ascii="Courier New" w:hAnsi="Courier New" w:hint="default"/>
      </w:rPr>
    </w:lvl>
    <w:lvl w:ilvl="2" w:tplc="BB787F98">
      <w:start w:val="1"/>
      <w:numFmt w:val="bullet"/>
      <w:lvlText w:val=""/>
      <w:lvlJc w:val="left"/>
      <w:pPr>
        <w:ind w:left="2160" w:hanging="360"/>
      </w:pPr>
      <w:rPr>
        <w:rFonts w:ascii="Wingdings" w:hAnsi="Wingdings" w:hint="default"/>
      </w:rPr>
    </w:lvl>
    <w:lvl w:ilvl="3" w:tplc="5854F960">
      <w:start w:val="1"/>
      <w:numFmt w:val="bullet"/>
      <w:lvlText w:val=""/>
      <w:lvlJc w:val="left"/>
      <w:pPr>
        <w:ind w:left="2880" w:hanging="360"/>
      </w:pPr>
      <w:rPr>
        <w:rFonts w:ascii="Symbol" w:hAnsi="Symbol" w:hint="default"/>
      </w:rPr>
    </w:lvl>
    <w:lvl w:ilvl="4" w:tplc="78A6136C">
      <w:start w:val="1"/>
      <w:numFmt w:val="bullet"/>
      <w:lvlText w:val="o"/>
      <w:lvlJc w:val="left"/>
      <w:pPr>
        <w:ind w:left="3600" w:hanging="360"/>
      </w:pPr>
      <w:rPr>
        <w:rFonts w:ascii="Courier New" w:hAnsi="Courier New" w:hint="default"/>
      </w:rPr>
    </w:lvl>
    <w:lvl w:ilvl="5" w:tplc="97287426">
      <w:start w:val="1"/>
      <w:numFmt w:val="bullet"/>
      <w:lvlText w:val=""/>
      <w:lvlJc w:val="left"/>
      <w:pPr>
        <w:ind w:left="4320" w:hanging="360"/>
      </w:pPr>
      <w:rPr>
        <w:rFonts w:ascii="Wingdings" w:hAnsi="Wingdings" w:hint="default"/>
      </w:rPr>
    </w:lvl>
    <w:lvl w:ilvl="6" w:tplc="3B6E785C">
      <w:start w:val="1"/>
      <w:numFmt w:val="bullet"/>
      <w:lvlText w:val=""/>
      <w:lvlJc w:val="left"/>
      <w:pPr>
        <w:ind w:left="5040" w:hanging="360"/>
      </w:pPr>
      <w:rPr>
        <w:rFonts w:ascii="Symbol" w:hAnsi="Symbol" w:hint="default"/>
      </w:rPr>
    </w:lvl>
    <w:lvl w:ilvl="7" w:tplc="FAD42210">
      <w:start w:val="1"/>
      <w:numFmt w:val="bullet"/>
      <w:lvlText w:val="o"/>
      <w:lvlJc w:val="left"/>
      <w:pPr>
        <w:ind w:left="5760" w:hanging="360"/>
      </w:pPr>
      <w:rPr>
        <w:rFonts w:ascii="Courier New" w:hAnsi="Courier New" w:hint="default"/>
      </w:rPr>
    </w:lvl>
    <w:lvl w:ilvl="8" w:tplc="054C7F6C">
      <w:start w:val="1"/>
      <w:numFmt w:val="bullet"/>
      <w:lvlText w:val=""/>
      <w:lvlJc w:val="left"/>
      <w:pPr>
        <w:ind w:left="6480" w:hanging="360"/>
      </w:pPr>
      <w:rPr>
        <w:rFonts w:ascii="Wingdings" w:hAnsi="Wingdings" w:hint="default"/>
      </w:rPr>
    </w:lvl>
  </w:abstractNum>
  <w:abstractNum w:abstractNumId="8" w15:restartNumberingAfterBreak="0">
    <w:nsid w:val="0C64EEDC"/>
    <w:multiLevelType w:val="hybridMultilevel"/>
    <w:tmpl w:val="D4B821AC"/>
    <w:lvl w:ilvl="0" w:tplc="43D81D4C">
      <w:start w:val="1"/>
      <w:numFmt w:val="bullet"/>
      <w:lvlText w:val=""/>
      <w:lvlJc w:val="left"/>
      <w:pPr>
        <w:ind w:left="720" w:hanging="360"/>
      </w:pPr>
      <w:rPr>
        <w:rFonts w:ascii="Symbol" w:hAnsi="Symbol" w:hint="default"/>
      </w:rPr>
    </w:lvl>
    <w:lvl w:ilvl="1" w:tplc="2EE42A64">
      <w:start w:val="1"/>
      <w:numFmt w:val="bullet"/>
      <w:lvlText w:val="o"/>
      <w:lvlJc w:val="left"/>
      <w:pPr>
        <w:ind w:left="1440" w:hanging="360"/>
      </w:pPr>
      <w:rPr>
        <w:rFonts w:ascii="Courier New" w:hAnsi="Courier New" w:hint="default"/>
      </w:rPr>
    </w:lvl>
    <w:lvl w:ilvl="2" w:tplc="8F26359E">
      <w:start w:val="1"/>
      <w:numFmt w:val="bullet"/>
      <w:lvlText w:val=""/>
      <w:lvlJc w:val="left"/>
      <w:pPr>
        <w:ind w:left="2160" w:hanging="360"/>
      </w:pPr>
      <w:rPr>
        <w:rFonts w:ascii="Wingdings" w:hAnsi="Wingdings" w:hint="default"/>
      </w:rPr>
    </w:lvl>
    <w:lvl w:ilvl="3" w:tplc="44969CEE">
      <w:start w:val="1"/>
      <w:numFmt w:val="bullet"/>
      <w:lvlText w:val=""/>
      <w:lvlJc w:val="left"/>
      <w:pPr>
        <w:ind w:left="2880" w:hanging="360"/>
      </w:pPr>
      <w:rPr>
        <w:rFonts w:ascii="Symbol" w:hAnsi="Symbol" w:hint="default"/>
      </w:rPr>
    </w:lvl>
    <w:lvl w:ilvl="4" w:tplc="E74AAE7A">
      <w:start w:val="1"/>
      <w:numFmt w:val="bullet"/>
      <w:lvlText w:val="o"/>
      <w:lvlJc w:val="left"/>
      <w:pPr>
        <w:ind w:left="3600" w:hanging="360"/>
      </w:pPr>
      <w:rPr>
        <w:rFonts w:ascii="Courier New" w:hAnsi="Courier New" w:hint="default"/>
      </w:rPr>
    </w:lvl>
    <w:lvl w:ilvl="5" w:tplc="1188D58E">
      <w:start w:val="1"/>
      <w:numFmt w:val="bullet"/>
      <w:lvlText w:val=""/>
      <w:lvlJc w:val="left"/>
      <w:pPr>
        <w:ind w:left="4320" w:hanging="360"/>
      </w:pPr>
      <w:rPr>
        <w:rFonts w:ascii="Wingdings" w:hAnsi="Wingdings" w:hint="default"/>
      </w:rPr>
    </w:lvl>
    <w:lvl w:ilvl="6" w:tplc="6A164F4A">
      <w:start w:val="1"/>
      <w:numFmt w:val="bullet"/>
      <w:lvlText w:val=""/>
      <w:lvlJc w:val="left"/>
      <w:pPr>
        <w:ind w:left="5040" w:hanging="360"/>
      </w:pPr>
      <w:rPr>
        <w:rFonts w:ascii="Symbol" w:hAnsi="Symbol" w:hint="default"/>
      </w:rPr>
    </w:lvl>
    <w:lvl w:ilvl="7" w:tplc="38883378">
      <w:start w:val="1"/>
      <w:numFmt w:val="bullet"/>
      <w:lvlText w:val="o"/>
      <w:lvlJc w:val="left"/>
      <w:pPr>
        <w:ind w:left="5760" w:hanging="360"/>
      </w:pPr>
      <w:rPr>
        <w:rFonts w:ascii="Courier New" w:hAnsi="Courier New" w:hint="default"/>
      </w:rPr>
    </w:lvl>
    <w:lvl w:ilvl="8" w:tplc="C86AFFF8">
      <w:start w:val="1"/>
      <w:numFmt w:val="bullet"/>
      <w:lvlText w:val=""/>
      <w:lvlJc w:val="left"/>
      <w:pPr>
        <w:ind w:left="6480" w:hanging="360"/>
      </w:pPr>
      <w:rPr>
        <w:rFonts w:ascii="Wingdings" w:hAnsi="Wingdings" w:hint="default"/>
      </w:rPr>
    </w:lvl>
  </w:abstractNum>
  <w:abstractNum w:abstractNumId="9" w15:restartNumberingAfterBreak="0">
    <w:nsid w:val="11FBA77D"/>
    <w:multiLevelType w:val="hybridMultilevel"/>
    <w:tmpl w:val="9928144E"/>
    <w:lvl w:ilvl="0" w:tplc="6EC855A2">
      <w:start w:val="1"/>
      <w:numFmt w:val="bullet"/>
      <w:lvlText w:val=""/>
      <w:lvlJc w:val="left"/>
      <w:pPr>
        <w:ind w:left="720" w:hanging="360"/>
      </w:pPr>
      <w:rPr>
        <w:rFonts w:ascii="Symbol" w:hAnsi="Symbol" w:hint="default"/>
      </w:rPr>
    </w:lvl>
    <w:lvl w:ilvl="1" w:tplc="BE541ECE">
      <w:start w:val="1"/>
      <w:numFmt w:val="bullet"/>
      <w:lvlText w:val="o"/>
      <w:lvlJc w:val="left"/>
      <w:pPr>
        <w:ind w:left="1440" w:hanging="360"/>
      </w:pPr>
      <w:rPr>
        <w:rFonts w:ascii="Courier New" w:hAnsi="Courier New" w:hint="default"/>
      </w:rPr>
    </w:lvl>
    <w:lvl w:ilvl="2" w:tplc="22E2B5C4">
      <w:start w:val="1"/>
      <w:numFmt w:val="bullet"/>
      <w:lvlText w:val=""/>
      <w:lvlJc w:val="left"/>
      <w:pPr>
        <w:ind w:left="2160" w:hanging="360"/>
      </w:pPr>
      <w:rPr>
        <w:rFonts w:ascii="Wingdings" w:hAnsi="Wingdings" w:hint="default"/>
      </w:rPr>
    </w:lvl>
    <w:lvl w:ilvl="3" w:tplc="B55885A4">
      <w:start w:val="1"/>
      <w:numFmt w:val="bullet"/>
      <w:lvlText w:val=""/>
      <w:lvlJc w:val="left"/>
      <w:pPr>
        <w:ind w:left="2880" w:hanging="360"/>
      </w:pPr>
      <w:rPr>
        <w:rFonts w:ascii="Symbol" w:hAnsi="Symbol" w:hint="default"/>
      </w:rPr>
    </w:lvl>
    <w:lvl w:ilvl="4" w:tplc="54663DEE">
      <w:start w:val="1"/>
      <w:numFmt w:val="bullet"/>
      <w:lvlText w:val="o"/>
      <w:lvlJc w:val="left"/>
      <w:pPr>
        <w:ind w:left="3600" w:hanging="360"/>
      </w:pPr>
      <w:rPr>
        <w:rFonts w:ascii="Courier New" w:hAnsi="Courier New" w:hint="default"/>
      </w:rPr>
    </w:lvl>
    <w:lvl w:ilvl="5" w:tplc="274610E8">
      <w:start w:val="1"/>
      <w:numFmt w:val="bullet"/>
      <w:lvlText w:val=""/>
      <w:lvlJc w:val="left"/>
      <w:pPr>
        <w:ind w:left="4320" w:hanging="360"/>
      </w:pPr>
      <w:rPr>
        <w:rFonts w:ascii="Wingdings" w:hAnsi="Wingdings" w:hint="default"/>
      </w:rPr>
    </w:lvl>
    <w:lvl w:ilvl="6" w:tplc="1896A2F4">
      <w:start w:val="1"/>
      <w:numFmt w:val="bullet"/>
      <w:lvlText w:val=""/>
      <w:lvlJc w:val="left"/>
      <w:pPr>
        <w:ind w:left="5040" w:hanging="360"/>
      </w:pPr>
      <w:rPr>
        <w:rFonts w:ascii="Symbol" w:hAnsi="Symbol" w:hint="default"/>
      </w:rPr>
    </w:lvl>
    <w:lvl w:ilvl="7" w:tplc="074C711A">
      <w:start w:val="1"/>
      <w:numFmt w:val="bullet"/>
      <w:lvlText w:val="o"/>
      <w:lvlJc w:val="left"/>
      <w:pPr>
        <w:ind w:left="5760" w:hanging="360"/>
      </w:pPr>
      <w:rPr>
        <w:rFonts w:ascii="Courier New" w:hAnsi="Courier New" w:hint="default"/>
      </w:rPr>
    </w:lvl>
    <w:lvl w:ilvl="8" w:tplc="62608B90">
      <w:start w:val="1"/>
      <w:numFmt w:val="bullet"/>
      <w:lvlText w:val=""/>
      <w:lvlJc w:val="left"/>
      <w:pPr>
        <w:ind w:left="6480" w:hanging="360"/>
      </w:pPr>
      <w:rPr>
        <w:rFonts w:ascii="Wingdings" w:hAnsi="Wingdings" w:hint="default"/>
      </w:rPr>
    </w:lvl>
  </w:abstractNum>
  <w:abstractNum w:abstractNumId="10" w15:restartNumberingAfterBreak="0">
    <w:nsid w:val="1380196F"/>
    <w:multiLevelType w:val="hybridMultilevel"/>
    <w:tmpl w:val="081A16AA"/>
    <w:lvl w:ilvl="0" w:tplc="D7F8E6FA">
      <w:start w:val="1"/>
      <w:numFmt w:val="bullet"/>
      <w:lvlText w:val=""/>
      <w:lvlJc w:val="left"/>
      <w:pPr>
        <w:ind w:left="720" w:hanging="360"/>
      </w:pPr>
      <w:rPr>
        <w:rFonts w:ascii="Symbol" w:hAnsi="Symbol" w:hint="default"/>
      </w:rPr>
    </w:lvl>
    <w:lvl w:ilvl="1" w:tplc="83AE3826">
      <w:start w:val="1"/>
      <w:numFmt w:val="bullet"/>
      <w:lvlText w:val="o"/>
      <w:lvlJc w:val="left"/>
      <w:pPr>
        <w:ind w:left="1440" w:hanging="360"/>
      </w:pPr>
      <w:rPr>
        <w:rFonts w:ascii="Courier New" w:hAnsi="Courier New" w:hint="default"/>
      </w:rPr>
    </w:lvl>
    <w:lvl w:ilvl="2" w:tplc="883CCB7E">
      <w:start w:val="1"/>
      <w:numFmt w:val="bullet"/>
      <w:lvlText w:val=""/>
      <w:lvlJc w:val="left"/>
      <w:pPr>
        <w:ind w:left="2160" w:hanging="360"/>
      </w:pPr>
      <w:rPr>
        <w:rFonts w:ascii="Wingdings" w:hAnsi="Wingdings" w:hint="default"/>
      </w:rPr>
    </w:lvl>
    <w:lvl w:ilvl="3" w:tplc="1C1CE432">
      <w:start w:val="1"/>
      <w:numFmt w:val="bullet"/>
      <w:lvlText w:val=""/>
      <w:lvlJc w:val="left"/>
      <w:pPr>
        <w:ind w:left="2880" w:hanging="360"/>
      </w:pPr>
      <w:rPr>
        <w:rFonts w:ascii="Symbol" w:hAnsi="Symbol" w:hint="default"/>
      </w:rPr>
    </w:lvl>
    <w:lvl w:ilvl="4" w:tplc="F5266DBA">
      <w:start w:val="1"/>
      <w:numFmt w:val="bullet"/>
      <w:lvlText w:val="o"/>
      <w:lvlJc w:val="left"/>
      <w:pPr>
        <w:ind w:left="3600" w:hanging="360"/>
      </w:pPr>
      <w:rPr>
        <w:rFonts w:ascii="Courier New" w:hAnsi="Courier New" w:hint="default"/>
      </w:rPr>
    </w:lvl>
    <w:lvl w:ilvl="5" w:tplc="D9285732">
      <w:start w:val="1"/>
      <w:numFmt w:val="bullet"/>
      <w:lvlText w:val=""/>
      <w:lvlJc w:val="left"/>
      <w:pPr>
        <w:ind w:left="4320" w:hanging="360"/>
      </w:pPr>
      <w:rPr>
        <w:rFonts w:ascii="Wingdings" w:hAnsi="Wingdings" w:hint="default"/>
      </w:rPr>
    </w:lvl>
    <w:lvl w:ilvl="6" w:tplc="6E5EAA5E">
      <w:start w:val="1"/>
      <w:numFmt w:val="bullet"/>
      <w:lvlText w:val=""/>
      <w:lvlJc w:val="left"/>
      <w:pPr>
        <w:ind w:left="5040" w:hanging="360"/>
      </w:pPr>
      <w:rPr>
        <w:rFonts w:ascii="Symbol" w:hAnsi="Symbol" w:hint="default"/>
      </w:rPr>
    </w:lvl>
    <w:lvl w:ilvl="7" w:tplc="615A3EB8">
      <w:start w:val="1"/>
      <w:numFmt w:val="bullet"/>
      <w:lvlText w:val="o"/>
      <w:lvlJc w:val="left"/>
      <w:pPr>
        <w:ind w:left="5760" w:hanging="360"/>
      </w:pPr>
      <w:rPr>
        <w:rFonts w:ascii="Courier New" w:hAnsi="Courier New" w:hint="default"/>
      </w:rPr>
    </w:lvl>
    <w:lvl w:ilvl="8" w:tplc="A91AC9CE">
      <w:start w:val="1"/>
      <w:numFmt w:val="bullet"/>
      <w:lvlText w:val=""/>
      <w:lvlJc w:val="left"/>
      <w:pPr>
        <w:ind w:left="6480" w:hanging="360"/>
      </w:pPr>
      <w:rPr>
        <w:rFonts w:ascii="Wingdings" w:hAnsi="Wingdings" w:hint="default"/>
      </w:rPr>
    </w:lvl>
  </w:abstractNum>
  <w:abstractNum w:abstractNumId="11" w15:restartNumberingAfterBreak="0">
    <w:nsid w:val="16C46832"/>
    <w:multiLevelType w:val="hybridMultilevel"/>
    <w:tmpl w:val="29A8752C"/>
    <w:lvl w:ilvl="0" w:tplc="9FDEABA6">
      <w:start w:val="1"/>
      <w:numFmt w:val="bullet"/>
      <w:lvlText w:val=""/>
      <w:lvlJc w:val="left"/>
      <w:pPr>
        <w:ind w:left="720" w:hanging="360"/>
      </w:pPr>
      <w:rPr>
        <w:rFonts w:ascii="Symbol" w:hAnsi="Symbol" w:hint="default"/>
      </w:rPr>
    </w:lvl>
    <w:lvl w:ilvl="1" w:tplc="8020D68E">
      <w:start w:val="1"/>
      <w:numFmt w:val="bullet"/>
      <w:lvlText w:val="o"/>
      <w:lvlJc w:val="left"/>
      <w:pPr>
        <w:ind w:left="1440" w:hanging="360"/>
      </w:pPr>
      <w:rPr>
        <w:rFonts w:ascii="Courier New" w:hAnsi="Courier New" w:hint="default"/>
      </w:rPr>
    </w:lvl>
    <w:lvl w:ilvl="2" w:tplc="BB0EA8DA">
      <w:start w:val="1"/>
      <w:numFmt w:val="bullet"/>
      <w:lvlText w:val=""/>
      <w:lvlJc w:val="left"/>
      <w:pPr>
        <w:ind w:left="2160" w:hanging="360"/>
      </w:pPr>
      <w:rPr>
        <w:rFonts w:ascii="Wingdings" w:hAnsi="Wingdings" w:hint="default"/>
      </w:rPr>
    </w:lvl>
    <w:lvl w:ilvl="3" w:tplc="578E6E7C">
      <w:start w:val="1"/>
      <w:numFmt w:val="bullet"/>
      <w:lvlText w:val=""/>
      <w:lvlJc w:val="left"/>
      <w:pPr>
        <w:ind w:left="2880" w:hanging="360"/>
      </w:pPr>
      <w:rPr>
        <w:rFonts w:ascii="Symbol" w:hAnsi="Symbol" w:hint="default"/>
      </w:rPr>
    </w:lvl>
    <w:lvl w:ilvl="4" w:tplc="27A2B584">
      <w:start w:val="1"/>
      <w:numFmt w:val="bullet"/>
      <w:lvlText w:val="o"/>
      <w:lvlJc w:val="left"/>
      <w:pPr>
        <w:ind w:left="3600" w:hanging="360"/>
      </w:pPr>
      <w:rPr>
        <w:rFonts w:ascii="Courier New" w:hAnsi="Courier New" w:hint="default"/>
      </w:rPr>
    </w:lvl>
    <w:lvl w:ilvl="5" w:tplc="119C0AF4">
      <w:start w:val="1"/>
      <w:numFmt w:val="bullet"/>
      <w:lvlText w:val=""/>
      <w:lvlJc w:val="left"/>
      <w:pPr>
        <w:ind w:left="4320" w:hanging="360"/>
      </w:pPr>
      <w:rPr>
        <w:rFonts w:ascii="Wingdings" w:hAnsi="Wingdings" w:hint="default"/>
      </w:rPr>
    </w:lvl>
    <w:lvl w:ilvl="6" w:tplc="927AF254">
      <w:start w:val="1"/>
      <w:numFmt w:val="bullet"/>
      <w:lvlText w:val=""/>
      <w:lvlJc w:val="left"/>
      <w:pPr>
        <w:ind w:left="5040" w:hanging="360"/>
      </w:pPr>
      <w:rPr>
        <w:rFonts w:ascii="Symbol" w:hAnsi="Symbol" w:hint="default"/>
      </w:rPr>
    </w:lvl>
    <w:lvl w:ilvl="7" w:tplc="43A6AE70">
      <w:start w:val="1"/>
      <w:numFmt w:val="bullet"/>
      <w:lvlText w:val="o"/>
      <w:lvlJc w:val="left"/>
      <w:pPr>
        <w:ind w:left="5760" w:hanging="360"/>
      </w:pPr>
      <w:rPr>
        <w:rFonts w:ascii="Courier New" w:hAnsi="Courier New" w:hint="default"/>
      </w:rPr>
    </w:lvl>
    <w:lvl w:ilvl="8" w:tplc="89CA8E66">
      <w:start w:val="1"/>
      <w:numFmt w:val="bullet"/>
      <w:lvlText w:val=""/>
      <w:lvlJc w:val="left"/>
      <w:pPr>
        <w:ind w:left="6480" w:hanging="360"/>
      </w:pPr>
      <w:rPr>
        <w:rFonts w:ascii="Wingdings" w:hAnsi="Wingdings" w:hint="default"/>
      </w:rPr>
    </w:lvl>
  </w:abstractNum>
  <w:abstractNum w:abstractNumId="12" w15:restartNumberingAfterBreak="0">
    <w:nsid w:val="1E8103CD"/>
    <w:multiLevelType w:val="hybridMultilevel"/>
    <w:tmpl w:val="EED89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8E471C"/>
    <w:multiLevelType w:val="hybridMultilevel"/>
    <w:tmpl w:val="AE5EE4A6"/>
    <w:lvl w:ilvl="0" w:tplc="770EC6A0">
      <w:start w:val="1"/>
      <w:numFmt w:val="decimal"/>
      <w:lvlText w:val="%1."/>
      <w:lvlJc w:val="left"/>
      <w:pPr>
        <w:ind w:left="720" w:hanging="360"/>
      </w:pPr>
    </w:lvl>
    <w:lvl w:ilvl="1" w:tplc="6D98BECC">
      <w:start w:val="1"/>
      <w:numFmt w:val="lowerLetter"/>
      <w:lvlText w:val="%2."/>
      <w:lvlJc w:val="left"/>
      <w:pPr>
        <w:ind w:left="1440" w:hanging="360"/>
      </w:pPr>
    </w:lvl>
    <w:lvl w:ilvl="2" w:tplc="16644BD8">
      <w:start w:val="1"/>
      <w:numFmt w:val="lowerRoman"/>
      <w:lvlText w:val="%3."/>
      <w:lvlJc w:val="right"/>
      <w:pPr>
        <w:ind w:left="2160" w:hanging="180"/>
      </w:pPr>
    </w:lvl>
    <w:lvl w:ilvl="3" w:tplc="18A4D192">
      <w:start w:val="1"/>
      <w:numFmt w:val="decimal"/>
      <w:lvlText w:val="%4."/>
      <w:lvlJc w:val="left"/>
      <w:pPr>
        <w:ind w:left="2880" w:hanging="360"/>
      </w:pPr>
    </w:lvl>
    <w:lvl w:ilvl="4" w:tplc="70C4B006">
      <w:start w:val="1"/>
      <w:numFmt w:val="lowerLetter"/>
      <w:lvlText w:val="%5."/>
      <w:lvlJc w:val="left"/>
      <w:pPr>
        <w:ind w:left="3600" w:hanging="360"/>
      </w:pPr>
    </w:lvl>
    <w:lvl w:ilvl="5" w:tplc="4D5AFC92">
      <w:start w:val="1"/>
      <w:numFmt w:val="lowerRoman"/>
      <w:lvlText w:val="%6."/>
      <w:lvlJc w:val="right"/>
      <w:pPr>
        <w:ind w:left="4320" w:hanging="180"/>
      </w:pPr>
    </w:lvl>
    <w:lvl w:ilvl="6" w:tplc="1E54DAF8">
      <w:start w:val="1"/>
      <w:numFmt w:val="decimal"/>
      <w:lvlText w:val="%7."/>
      <w:lvlJc w:val="left"/>
      <w:pPr>
        <w:ind w:left="5040" w:hanging="360"/>
      </w:pPr>
    </w:lvl>
    <w:lvl w:ilvl="7" w:tplc="0BDC5BD4">
      <w:start w:val="1"/>
      <w:numFmt w:val="lowerLetter"/>
      <w:lvlText w:val="%8."/>
      <w:lvlJc w:val="left"/>
      <w:pPr>
        <w:ind w:left="5760" w:hanging="360"/>
      </w:pPr>
    </w:lvl>
    <w:lvl w:ilvl="8" w:tplc="44748E6A">
      <w:start w:val="1"/>
      <w:numFmt w:val="lowerRoman"/>
      <w:lvlText w:val="%9."/>
      <w:lvlJc w:val="right"/>
      <w:pPr>
        <w:ind w:left="6480" w:hanging="180"/>
      </w:pPr>
    </w:lvl>
  </w:abstractNum>
  <w:abstractNum w:abstractNumId="14" w15:restartNumberingAfterBreak="0">
    <w:nsid w:val="1FCC13AF"/>
    <w:multiLevelType w:val="multilevel"/>
    <w:tmpl w:val="C8CE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25744"/>
    <w:multiLevelType w:val="hybridMultilevel"/>
    <w:tmpl w:val="E5825F8A"/>
    <w:lvl w:ilvl="0" w:tplc="B70863CC">
      <w:start w:val="1"/>
      <w:numFmt w:val="bullet"/>
      <w:lvlText w:val=""/>
      <w:lvlJc w:val="left"/>
      <w:pPr>
        <w:ind w:left="720" w:hanging="360"/>
      </w:pPr>
      <w:rPr>
        <w:rFonts w:ascii="Symbol" w:hAnsi="Symbol" w:hint="default"/>
      </w:rPr>
    </w:lvl>
    <w:lvl w:ilvl="1" w:tplc="05F24E2E">
      <w:start w:val="1"/>
      <w:numFmt w:val="bullet"/>
      <w:lvlText w:val="o"/>
      <w:lvlJc w:val="left"/>
      <w:pPr>
        <w:ind w:left="1440" w:hanging="360"/>
      </w:pPr>
      <w:rPr>
        <w:rFonts w:ascii="Courier New" w:hAnsi="Courier New" w:hint="default"/>
      </w:rPr>
    </w:lvl>
    <w:lvl w:ilvl="2" w:tplc="A1248178">
      <w:start w:val="1"/>
      <w:numFmt w:val="bullet"/>
      <w:lvlText w:val=""/>
      <w:lvlJc w:val="left"/>
      <w:pPr>
        <w:ind w:left="2160" w:hanging="360"/>
      </w:pPr>
      <w:rPr>
        <w:rFonts w:ascii="Wingdings" w:hAnsi="Wingdings" w:hint="default"/>
      </w:rPr>
    </w:lvl>
    <w:lvl w:ilvl="3" w:tplc="7480EEEA">
      <w:start w:val="1"/>
      <w:numFmt w:val="bullet"/>
      <w:lvlText w:val=""/>
      <w:lvlJc w:val="left"/>
      <w:pPr>
        <w:ind w:left="2880" w:hanging="360"/>
      </w:pPr>
      <w:rPr>
        <w:rFonts w:ascii="Symbol" w:hAnsi="Symbol" w:hint="default"/>
      </w:rPr>
    </w:lvl>
    <w:lvl w:ilvl="4" w:tplc="42B0DAB2">
      <w:start w:val="1"/>
      <w:numFmt w:val="bullet"/>
      <w:lvlText w:val="o"/>
      <w:lvlJc w:val="left"/>
      <w:pPr>
        <w:ind w:left="3600" w:hanging="360"/>
      </w:pPr>
      <w:rPr>
        <w:rFonts w:ascii="Courier New" w:hAnsi="Courier New" w:hint="default"/>
      </w:rPr>
    </w:lvl>
    <w:lvl w:ilvl="5" w:tplc="87263A22">
      <w:start w:val="1"/>
      <w:numFmt w:val="bullet"/>
      <w:lvlText w:val=""/>
      <w:lvlJc w:val="left"/>
      <w:pPr>
        <w:ind w:left="4320" w:hanging="360"/>
      </w:pPr>
      <w:rPr>
        <w:rFonts w:ascii="Wingdings" w:hAnsi="Wingdings" w:hint="default"/>
      </w:rPr>
    </w:lvl>
    <w:lvl w:ilvl="6" w:tplc="A0CAFC9E">
      <w:start w:val="1"/>
      <w:numFmt w:val="bullet"/>
      <w:lvlText w:val=""/>
      <w:lvlJc w:val="left"/>
      <w:pPr>
        <w:ind w:left="5040" w:hanging="360"/>
      </w:pPr>
      <w:rPr>
        <w:rFonts w:ascii="Symbol" w:hAnsi="Symbol" w:hint="default"/>
      </w:rPr>
    </w:lvl>
    <w:lvl w:ilvl="7" w:tplc="E1227F0C">
      <w:start w:val="1"/>
      <w:numFmt w:val="bullet"/>
      <w:lvlText w:val="o"/>
      <w:lvlJc w:val="left"/>
      <w:pPr>
        <w:ind w:left="5760" w:hanging="360"/>
      </w:pPr>
      <w:rPr>
        <w:rFonts w:ascii="Courier New" w:hAnsi="Courier New" w:hint="default"/>
      </w:rPr>
    </w:lvl>
    <w:lvl w:ilvl="8" w:tplc="61BA9A12">
      <w:start w:val="1"/>
      <w:numFmt w:val="bullet"/>
      <w:lvlText w:val=""/>
      <w:lvlJc w:val="left"/>
      <w:pPr>
        <w:ind w:left="6480" w:hanging="360"/>
      </w:pPr>
      <w:rPr>
        <w:rFonts w:ascii="Wingdings" w:hAnsi="Wingdings" w:hint="default"/>
      </w:rPr>
    </w:lvl>
  </w:abstractNum>
  <w:abstractNum w:abstractNumId="16" w15:restartNumberingAfterBreak="0">
    <w:nsid w:val="2193A0A8"/>
    <w:multiLevelType w:val="hybridMultilevel"/>
    <w:tmpl w:val="A87079C0"/>
    <w:lvl w:ilvl="0" w:tplc="1DAA48DE">
      <w:start w:val="1"/>
      <w:numFmt w:val="bullet"/>
      <w:lvlText w:val=""/>
      <w:lvlJc w:val="left"/>
      <w:pPr>
        <w:ind w:left="720" w:hanging="360"/>
      </w:pPr>
      <w:rPr>
        <w:rFonts w:ascii="Symbol" w:hAnsi="Symbol" w:hint="default"/>
      </w:rPr>
    </w:lvl>
    <w:lvl w:ilvl="1" w:tplc="D7F43FD6">
      <w:start w:val="1"/>
      <w:numFmt w:val="bullet"/>
      <w:lvlText w:val="o"/>
      <w:lvlJc w:val="left"/>
      <w:pPr>
        <w:ind w:left="1440" w:hanging="360"/>
      </w:pPr>
      <w:rPr>
        <w:rFonts w:ascii="Courier New" w:hAnsi="Courier New" w:hint="default"/>
      </w:rPr>
    </w:lvl>
    <w:lvl w:ilvl="2" w:tplc="751AF718">
      <w:start w:val="1"/>
      <w:numFmt w:val="bullet"/>
      <w:lvlText w:val=""/>
      <w:lvlJc w:val="left"/>
      <w:pPr>
        <w:ind w:left="2160" w:hanging="360"/>
      </w:pPr>
      <w:rPr>
        <w:rFonts w:ascii="Wingdings" w:hAnsi="Wingdings" w:hint="default"/>
      </w:rPr>
    </w:lvl>
    <w:lvl w:ilvl="3" w:tplc="D5CC8890">
      <w:start w:val="1"/>
      <w:numFmt w:val="bullet"/>
      <w:lvlText w:val=""/>
      <w:lvlJc w:val="left"/>
      <w:pPr>
        <w:ind w:left="2880" w:hanging="360"/>
      </w:pPr>
      <w:rPr>
        <w:rFonts w:ascii="Symbol" w:hAnsi="Symbol" w:hint="default"/>
      </w:rPr>
    </w:lvl>
    <w:lvl w:ilvl="4" w:tplc="788270B8">
      <w:start w:val="1"/>
      <w:numFmt w:val="bullet"/>
      <w:lvlText w:val="o"/>
      <w:lvlJc w:val="left"/>
      <w:pPr>
        <w:ind w:left="3600" w:hanging="360"/>
      </w:pPr>
      <w:rPr>
        <w:rFonts w:ascii="Courier New" w:hAnsi="Courier New" w:hint="default"/>
      </w:rPr>
    </w:lvl>
    <w:lvl w:ilvl="5" w:tplc="B9E633D8">
      <w:start w:val="1"/>
      <w:numFmt w:val="bullet"/>
      <w:lvlText w:val=""/>
      <w:lvlJc w:val="left"/>
      <w:pPr>
        <w:ind w:left="4320" w:hanging="360"/>
      </w:pPr>
      <w:rPr>
        <w:rFonts w:ascii="Wingdings" w:hAnsi="Wingdings" w:hint="default"/>
      </w:rPr>
    </w:lvl>
    <w:lvl w:ilvl="6" w:tplc="374CC07E">
      <w:start w:val="1"/>
      <w:numFmt w:val="bullet"/>
      <w:lvlText w:val=""/>
      <w:lvlJc w:val="left"/>
      <w:pPr>
        <w:ind w:left="5040" w:hanging="360"/>
      </w:pPr>
      <w:rPr>
        <w:rFonts w:ascii="Symbol" w:hAnsi="Symbol" w:hint="default"/>
      </w:rPr>
    </w:lvl>
    <w:lvl w:ilvl="7" w:tplc="3D2E7BE6">
      <w:start w:val="1"/>
      <w:numFmt w:val="bullet"/>
      <w:lvlText w:val="o"/>
      <w:lvlJc w:val="left"/>
      <w:pPr>
        <w:ind w:left="5760" w:hanging="360"/>
      </w:pPr>
      <w:rPr>
        <w:rFonts w:ascii="Courier New" w:hAnsi="Courier New" w:hint="default"/>
      </w:rPr>
    </w:lvl>
    <w:lvl w:ilvl="8" w:tplc="C5BE8944">
      <w:start w:val="1"/>
      <w:numFmt w:val="bullet"/>
      <w:lvlText w:val=""/>
      <w:lvlJc w:val="left"/>
      <w:pPr>
        <w:ind w:left="6480" w:hanging="360"/>
      </w:pPr>
      <w:rPr>
        <w:rFonts w:ascii="Wingdings" w:hAnsi="Wingdings" w:hint="default"/>
      </w:rPr>
    </w:lvl>
  </w:abstractNum>
  <w:abstractNum w:abstractNumId="17" w15:restartNumberingAfterBreak="0">
    <w:nsid w:val="22CF331B"/>
    <w:multiLevelType w:val="hybridMultilevel"/>
    <w:tmpl w:val="D316778E"/>
    <w:lvl w:ilvl="0" w:tplc="F06630B2">
      <w:start w:val="1"/>
      <w:numFmt w:val="bullet"/>
      <w:lvlText w:val=""/>
      <w:lvlJc w:val="left"/>
      <w:pPr>
        <w:ind w:left="720" w:hanging="360"/>
      </w:pPr>
      <w:rPr>
        <w:rFonts w:ascii="Symbol" w:hAnsi="Symbol" w:hint="default"/>
      </w:rPr>
    </w:lvl>
    <w:lvl w:ilvl="1" w:tplc="8C644EC0">
      <w:start w:val="1"/>
      <w:numFmt w:val="bullet"/>
      <w:lvlText w:val="o"/>
      <w:lvlJc w:val="left"/>
      <w:pPr>
        <w:ind w:left="1440" w:hanging="360"/>
      </w:pPr>
      <w:rPr>
        <w:rFonts w:ascii="Courier New" w:hAnsi="Courier New" w:hint="default"/>
      </w:rPr>
    </w:lvl>
    <w:lvl w:ilvl="2" w:tplc="9C9A5118">
      <w:start w:val="1"/>
      <w:numFmt w:val="bullet"/>
      <w:lvlText w:val=""/>
      <w:lvlJc w:val="left"/>
      <w:pPr>
        <w:ind w:left="2160" w:hanging="360"/>
      </w:pPr>
      <w:rPr>
        <w:rFonts w:ascii="Wingdings" w:hAnsi="Wingdings" w:hint="default"/>
      </w:rPr>
    </w:lvl>
    <w:lvl w:ilvl="3" w:tplc="74B489DE">
      <w:start w:val="1"/>
      <w:numFmt w:val="bullet"/>
      <w:lvlText w:val=""/>
      <w:lvlJc w:val="left"/>
      <w:pPr>
        <w:ind w:left="2880" w:hanging="360"/>
      </w:pPr>
      <w:rPr>
        <w:rFonts w:ascii="Symbol" w:hAnsi="Symbol" w:hint="default"/>
      </w:rPr>
    </w:lvl>
    <w:lvl w:ilvl="4" w:tplc="72F8363A">
      <w:start w:val="1"/>
      <w:numFmt w:val="bullet"/>
      <w:lvlText w:val="o"/>
      <w:lvlJc w:val="left"/>
      <w:pPr>
        <w:ind w:left="3600" w:hanging="360"/>
      </w:pPr>
      <w:rPr>
        <w:rFonts w:ascii="Courier New" w:hAnsi="Courier New" w:hint="default"/>
      </w:rPr>
    </w:lvl>
    <w:lvl w:ilvl="5" w:tplc="AFEC83E2">
      <w:start w:val="1"/>
      <w:numFmt w:val="bullet"/>
      <w:lvlText w:val=""/>
      <w:lvlJc w:val="left"/>
      <w:pPr>
        <w:ind w:left="4320" w:hanging="360"/>
      </w:pPr>
      <w:rPr>
        <w:rFonts w:ascii="Wingdings" w:hAnsi="Wingdings" w:hint="default"/>
      </w:rPr>
    </w:lvl>
    <w:lvl w:ilvl="6" w:tplc="DB04C2E6">
      <w:start w:val="1"/>
      <w:numFmt w:val="bullet"/>
      <w:lvlText w:val=""/>
      <w:lvlJc w:val="left"/>
      <w:pPr>
        <w:ind w:left="5040" w:hanging="360"/>
      </w:pPr>
      <w:rPr>
        <w:rFonts w:ascii="Symbol" w:hAnsi="Symbol" w:hint="default"/>
      </w:rPr>
    </w:lvl>
    <w:lvl w:ilvl="7" w:tplc="6248D2B2">
      <w:start w:val="1"/>
      <w:numFmt w:val="bullet"/>
      <w:lvlText w:val="o"/>
      <w:lvlJc w:val="left"/>
      <w:pPr>
        <w:ind w:left="5760" w:hanging="360"/>
      </w:pPr>
      <w:rPr>
        <w:rFonts w:ascii="Courier New" w:hAnsi="Courier New" w:hint="default"/>
      </w:rPr>
    </w:lvl>
    <w:lvl w:ilvl="8" w:tplc="9DDED864">
      <w:start w:val="1"/>
      <w:numFmt w:val="bullet"/>
      <w:lvlText w:val=""/>
      <w:lvlJc w:val="left"/>
      <w:pPr>
        <w:ind w:left="6480" w:hanging="360"/>
      </w:pPr>
      <w:rPr>
        <w:rFonts w:ascii="Wingdings" w:hAnsi="Wingdings" w:hint="default"/>
      </w:rPr>
    </w:lvl>
  </w:abstractNum>
  <w:abstractNum w:abstractNumId="18" w15:restartNumberingAfterBreak="0">
    <w:nsid w:val="23C44A8C"/>
    <w:multiLevelType w:val="multilevel"/>
    <w:tmpl w:val="5920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E9A06"/>
    <w:multiLevelType w:val="hybridMultilevel"/>
    <w:tmpl w:val="26ECA2E4"/>
    <w:lvl w:ilvl="0" w:tplc="AA400216">
      <w:start w:val="1"/>
      <w:numFmt w:val="bullet"/>
      <w:lvlText w:val=""/>
      <w:lvlJc w:val="left"/>
      <w:pPr>
        <w:ind w:left="720" w:hanging="360"/>
      </w:pPr>
      <w:rPr>
        <w:rFonts w:ascii="Symbol" w:hAnsi="Symbol" w:hint="default"/>
      </w:rPr>
    </w:lvl>
    <w:lvl w:ilvl="1" w:tplc="71C29D90">
      <w:start w:val="1"/>
      <w:numFmt w:val="bullet"/>
      <w:lvlText w:val="o"/>
      <w:lvlJc w:val="left"/>
      <w:pPr>
        <w:ind w:left="1440" w:hanging="360"/>
      </w:pPr>
      <w:rPr>
        <w:rFonts w:ascii="Courier New" w:hAnsi="Courier New" w:hint="default"/>
      </w:rPr>
    </w:lvl>
    <w:lvl w:ilvl="2" w:tplc="33D25576">
      <w:start w:val="1"/>
      <w:numFmt w:val="bullet"/>
      <w:lvlText w:val=""/>
      <w:lvlJc w:val="left"/>
      <w:pPr>
        <w:ind w:left="2160" w:hanging="360"/>
      </w:pPr>
      <w:rPr>
        <w:rFonts w:ascii="Wingdings" w:hAnsi="Wingdings" w:hint="default"/>
      </w:rPr>
    </w:lvl>
    <w:lvl w:ilvl="3" w:tplc="07E2B5C6">
      <w:start w:val="1"/>
      <w:numFmt w:val="bullet"/>
      <w:lvlText w:val=""/>
      <w:lvlJc w:val="left"/>
      <w:pPr>
        <w:ind w:left="2880" w:hanging="360"/>
      </w:pPr>
      <w:rPr>
        <w:rFonts w:ascii="Symbol" w:hAnsi="Symbol" w:hint="default"/>
      </w:rPr>
    </w:lvl>
    <w:lvl w:ilvl="4" w:tplc="0D18D0CE">
      <w:start w:val="1"/>
      <w:numFmt w:val="bullet"/>
      <w:lvlText w:val="o"/>
      <w:lvlJc w:val="left"/>
      <w:pPr>
        <w:ind w:left="3600" w:hanging="360"/>
      </w:pPr>
      <w:rPr>
        <w:rFonts w:ascii="Courier New" w:hAnsi="Courier New" w:hint="default"/>
      </w:rPr>
    </w:lvl>
    <w:lvl w:ilvl="5" w:tplc="F9FA87B0">
      <w:start w:val="1"/>
      <w:numFmt w:val="bullet"/>
      <w:lvlText w:val=""/>
      <w:lvlJc w:val="left"/>
      <w:pPr>
        <w:ind w:left="4320" w:hanging="360"/>
      </w:pPr>
      <w:rPr>
        <w:rFonts w:ascii="Wingdings" w:hAnsi="Wingdings" w:hint="default"/>
      </w:rPr>
    </w:lvl>
    <w:lvl w:ilvl="6" w:tplc="E35CBDFA">
      <w:start w:val="1"/>
      <w:numFmt w:val="bullet"/>
      <w:lvlText w:val=""/>
      <w:lvlJc w:val="left"/>
      <w:pPr>
        <w:ind w:left="5040" w:hanging="360"/>
      </w:pPr>
      <w:rPr>
        <w:rFonts w:ascii="Symbol" w:hAnsi="Symbol" w:hint="default"/>
      </w:rPr>
    </w:lvl>
    <w:lvl w:ilvl="7" w:tplc="CB62FC60">
      <w:start w:val="1"/>
      <w:numFmt w:val="bullet"/>
      <w:lvlText w:val="o"/>
      <w:lvlJc w:val="left"/>
      <w:pPr>
        <w:ind w:left="5760" w:hanging="360"/>
      </w:pPr>
      <w:rPr>
        <w:rFonts w:ascii="Courier New" w:hAnsi="Courier New" w:hint="default"/>
      </w:rPr>
    </w:lvl>
    <w:lvl w:ilvl="8" w:tplc="88C8D9BE">
      <w:start w:val="1"/>
      <w:numFmt w:val="bullet"/>
      <w:lvlText w:val=""/>
      <w:lvlJc w:val="left"/>
      <w:pPr>
        <w:ind w:left="6480" w:hanging="360"/>
      </w:pPr>
      <w:rPr>
        <w:rFonts w:ascii="Wingdings" w:hAnsi="Wingdings" w:hint="default"/>
      </w:rPr>
    </w:lvl>
  </w:abstractNum>
  <w:abstractNum w:abstractNumId="20" w15:restartNumberingAfterBreak="0">
    <w:nsid w:val="2B5A599F"/>
    <w:multiLevelType w:val="hybridMultilevel"/>
    <w:tmpl w:val="FE966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5B492A"/>
    <w:multiLevelType w:val="hybridMultilevel"/>
    <w:tmpl w:val="36082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B67D09"/>
    <w:multiLevelType w:val="hybridMultilevel"/>
    <w:tmpl w:val="2CF66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CCB812"/>
    <w:multiLevelType w:val="hybridMultilevel"/>
    <w:tmpl w:val="BD108F40"/>
    <w:lvl w:ilvl="0" w:tplc="192C1484">
      <w:start w:val="1"/>
      <w:numFmt w:val="bullet"/>
      <w:lvlText w:val=""/>
      <w:lvlJc w:val="left"/>
      <w:pPr>
        <w:ind w:left="720" w:hanging="360"/>
      </w:pPr>
      <w:rPr>
        <w:rFonts w:ascii="Symbol" w:hAnsi="Symbol" w:hint="default"/>
      </w:rPr>
    </w:lvl>
    <w:lvl w:ilvl="1" w:tplc="74B23E7A">
      <w:start w:val="1"/>
      <w:numFmt w:val="bullet"/>
      <w:lvlText w:val="o"/>
      <w:lvlJc w:val="left"/>
      <w:pPr>
        <w:ind w:left="1440" w:hanging="360"/>
      </w:pPr>
      <w:rPr>
        <w:rFonts w:ascii="Courier New" w:hAnsi="Courier New" w:hint="default"/>
      </w:rPr>
    </w:lvl>
    <w:lvl w:ilvl="2" w:tplc="6116FED0">
      <w:start w:val="1"/>
      <w:numFmt w:val="bullet"/>
      <w:lvlText w:val=""/>
      <w:lvlJc w:val="left"/>
      <w:pPr>
        <w:ind w:left="2160" w:hanging="360"/>
      </w:pPr>
      <w:rPr>
        <w:rFonts w:ascii="Wingdings" w:hAnsi="Wingdings" w:hint="default"/>
      </w:rPr>
    </w:lvl>
    <w:lvl w:ilvl="3" w:tplc="262A8316">
      <w:start w:val="1"/>
      <w:numFmt w:val="bullet"/>
      <w:lvlText w:val=""/>
      <w:lvlJc w:val="left"/>
      <w:pPr>
        <w:ind w:left="2880" w:hanging="360"/>
      </w:pPr>
      <w:rPr>
        <w:rFonts w:ascii="Symbol" w:hAnsi="Symbol" w:hint="default"/>
      </w:rPr>
    </w:lvl>
    <w:lvl w:ilvl="4" w:tplc="83363DC2">
      <w:start w:val="1"/>
      <w:numFmt w:val="bullet"/>
      <w:lvlText w:val="o"/>
      <w:lvlJc w:val="left"/>
      <w:pPr>
        <w:ind w:left="3600" w:hanging="360"/>
      </w:pPr>
      <w:rPr>
        <w:rFonts w:ascii="Courier New" w:hAnsi="Courier New" w:hint="default"/>
      </w:rPr>
    </w:lvl>
    <w:lvl w:ilvl="5" w:tplc="AE36FCF0">
      <w:start w:val="1"/>
      <w:numFmt w:val="bullet"/>
      <w:lvlText w:val=""/>
      <w:lvlJc w:val="left"/>
      <w:pPr>
        <w:ind w:left="4320" w:hanging="360"/>
      </w:pPr>
      <w:rPr>
        <w:rFonts w:ascii="Wingdings" w:hAnsi="Wingdings" w:hint="default"/>
      </w:rPr>
    </w:lvl>
    <w:lvl w:ilvl="6" w:tplc="311098DE">
      <w:start w:val="1"/>
      <w:numFmt w:val="bullet"/>
      <w:lvlText w:val=""/>
      <w:lvlJc w:val="left"/>
      <w:pPr>
        <w:ind w:left="5040" w:hanging="360"/>
      </w:pPr>
      <w:rPr>
        <w:rFonts w:ascii="Symbol" w:hAnsi="Symbol" w:hint="default"/>
      </w:rPr>
    </w:lvl>
    <w:lvl w:ilvl="7" w:tplc="0CE290E2">
      <w:start w:val="1"/>
      <w:numFmt w:val="bullet"/>
      <w:lvlText w:val="o"/>
      <w:lvlJc w:val="left"/>
      <w:pPr>
        <w:ind w:left="5760" w:hanging="360"/>
      </w:pPr>
      <w:rPr>
        <w:rFonts w:ascii="Courier New" w:hAnsi="Courier New" w:hint="default"/>
      </w:rPr>
    </w:lvl>
    <w:lvl w:ilvl="8" w:tplc="997E1292">
      <w:start w:val="1"/>
      <w:numFmt w:val="bullet"/>
      <w:lvlText w:val=""/>
      <w:lvlJc w:val="left"/>
      <w:pPr>
        <w:ind w:left="6480" w:hanging="360"/>
      </w:pPr>
      <w:rPr>
        <w:rFonts w:ascii="Wingdings" w:hAnsi="Wingdings" w:hint="default"/>
      </w:rPr>
    </w:lvl>
  </w:abstractNum>
  <w:abstractNum w:abstractNumId="24" w15:restartNumberingAfterBreak="0">
    <w:nsid w:val="2E1878B2"/>
    <w:multiLevelType w:val="hybridMultilevel"/>
    <w:tmpl w:val="171010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29C50E9"/>
    <w:multiLevelType w:val="hybridMultilevel"/>
    <w:tmpl w:val="61100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E373F3"/>
    <w:multiLevelType w:val="hybridMultilevel"/>
    <w:tmpl w:val="27EC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206A56"/>
    <w:multiLevelType w:val="hybridMultilevel"/>
    <w:tmpl w:val="4E44F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588DE9"/>
    <w:multiLevelType w:val="hybridMultilevel"/>
    <w:tmpl w:val="729E79BA"/>
    <w:lvl w:ilvl="0" w:tplc="69A4146C">
      <w:start w:val="1"/>
      <w:numFmt w:val="bullet"/>
      <w:lvlText w:val=""/>
      <w:lvlJc w:val="left"/>
      <w:pPr>
        <w:ind w:left="720" w:hanging="360"/>
      </w:pPr>
      <w:rPr>
        <w:rFonts w:ascii="Symbol" w:hAnsi="Symbol" w:hint="default"/>
      </w:rPr>
    </w:lvl>
    <w:lvl w:ilvl="1" w:tplc="D4A8B24E">
      <w:start w:val="1"/>
      <w:numFmt w:val="bullet"/>
      <w:lvlText w:val="o"/>
      <w:lvlJc w:val="left"/>
      <w:pPr>
        <w:ind w:left="1440" w:hanging="360"/>
      </w:pPr>
      <w:rPr>
        <w:rFonts w:ascii="Courier New" w:hAnsi="Courier New" w:hint="default"/>
      </w:rPr>
    </w:lvl>
    <w:lvl w:ilvl="2" w:tplc="DF4637FA">
      <w:start w:val="1"/>
      <w:numFmt w:val="bullet"/>
      <w:lvlText w:val=""/>
      <w:lvlJc w:val="left"/>
      <w:pPr>
        <w:ind w:left="2160" w:hanging="360"/>
      </w:pPr>
      <w:rPr>
        <w:rFonts w:ascii="Wingdings" w:hAnsi="Wingdings" w:hint="default"/>
      </w:rPr>
    </w:lvl>
    <w:lvl w:ilvl="3" w:tplc="029C8516">
      <w:start w:val="1"/>
      <w:numFmt w:val="bullet"/>
      <w:lvlText w:val=""/>
      <w:lvlJc w:val="left"/>
      <w:pPr>
        <w:ind w:left="2880" w:hanging="360"/>
      </w:pPr>
      <w:rPr>
        <w:rFonts w:ascii="Symbol" w:hAnsi="Symbol" w:hint="default"/>
      </w:rPr>
    </w:lvl>
    <w:lvl w:ilvl="4" w:tplc="26202486">
      <w:start w:val="1"/>
      <w:numFmt w:val="bullet"/>
      <w:lvlText w:val="o"/>
      <w:lvlJc w:val="left"/>
      <w:pPr>
        <w:ind w:left="3600" w:hanging="360"/>
      </w:pPr>
      <w:rPr>
        <w:rFonts w:ascii="Courier New" w:hAnsi="Courier New" w:hint="default"/>
      </w:rPr>
    </w:lvl>
    <w:lvl w:ilvl="5" w:tplc="8E7CA152">
      <w:start w:val="1"/>
      <w:numFmt w:val="bullet"/>
      <w:lvlText w:val=""/>
      <w:lvlJc w:val="left"/>
      <w:pPr>
        <w:ind w:left="4320" w:hanging="360"/>
      </w:pPr>
      <w:rPr>
        <w:rFonts w:ascii="Wingdings" w:hAnsi="Wingdings" w:hint="default"/>
      </w:rPr>
    </w:lvl>
    <w:lvl w:ilvl="6" w:tplc="5292FCBE">
      <w:start w:val="1"/>
      <w:numFmt w:val="bullet"/>
      <w:lvlText w:val=""/>
      <w:lvlJc w:val="left"/>
      <w:pPr>
        <w:ind w:left="5040" w:hanging="360"/>
      </w:pPr>
      <w:rPr>
        <w:rFonts w:ascii="Symbol" w:hAnsi="Symbol" w:hint="default"/>
      </w:rPr>
    </w:lvl>
    <w:lvl w:ilvl="7" w:tplc="B7E0BE5E">
      <w:start w:val="1"/>
      <w:numFmt w:val="bullet"/>
      <w:lvlText w:val="o"/>
      <w:lvlJc w:val="left"/>
      <w:pPr>
        <w:ind w:left="5760" w:hanging="360"/>
      </w:pPr>
      <w:rPr>
        <w:rFonts w:ascii="Courier New" w:hAnsi="Courier New" w:hint="default"/>
      </w:rPr>
    </w:lvl>
    <w:lvl w:ilvl="8" w:tplc="C5E6BF58">
      <w:start w:val="1"/>
      <w:numFmt w:val="bullet"/>
      <w:lvlText w:val=""/>
      <w:lvlJc w:val="left"/>
      <w:pPr>
        <w:ind w:left="6480" w:hanging="360"/>
      </w:pPr>
      <w:rPr>
        <w:rFonts w:ascii="Wingdings" w:hAnsi="Wingdings" w:hint="default"/>
      </w:rPr>
    </w:lvl>
  </w:abstractNum>
  <w:abstractNum w:abstractNumId="29" w15:restartNumberingAfterBreak="0">
    <w:nsid w:val="46420BE2"/>
    <w:multiLevelType w:val="hybridMultilevel"/>
    <w:tmpl w:val="3A0AE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8B20C86"/>
    <w:multiLevelType w:val="multilevel"/>
    <w:tmpl w:val="3B2A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85A49A"/>
    <w:multiLevelType w:val="hybridMultilevel"/>
    <w:tmpl w:val="B0D0B8DE"/>
    <w:lvl w:ilvl="0" w:tplc="AAC602BE">
      <w:start w:val="1"/>
      <w:numFmt w:val="bullet"/>
      <w:lvlText w:val=""/>
      <w:lvlJc w:val="left"/>
      <w:pPr>
        <w:ind w:left="720" w:hanging="360"/>
      </w:pPr>
      <w:rPr>
        <w:rFonts w:ascii="Symbol" w:hAnsi="Symbol" w:hint="default"/>
      </w:rPr>
    </w:lvl>
    <w:lvl w:ilvl="1" w:tplc="818653B8">
      <w:start w:val="1"/>
      <w:numFmt w:val="bullet"/>
      <w:lvlText w:val="o"/>
      <w:lvlJc w:val="left"/>
      <w:pPr>
        <w:ind w:left="1440" w:hanging="360"/>
      </w:pPr>
      <w:rPr>
        <w:rFonts w:ascii="Courier New" w:hAnsi="Courier New" w:hint="default"/>
      </w:rPr>
    </w:lvl>
    <w:lvl w:ilvl="2" w:tplc="26E0DC60">
      <w:start w:val="1"/>
      <w:numFmt w:val="bullet"/>
      <w:lvlText w:val=""/>
      <w:lvlJc w:val="left"/>
      <w:pPr>
        <w:ind w:left="2160" w:hanging="360"/>
      </w:pPr>
      <w:rPr>
        <w:rFonts w:ascii="Wingdings" w:hAnsi="Wingdings" w:hint="default"/>
      </w:rPr>
    </w:lvl>
    <w:lvl w:ilvl="3" w:tplc="FB7C537A">
      <w:start w:val="1"/>
      <w:numFmt w:val="bullet"/>
      <w:lvlText w:val=""/>
      <w:lvlJc w:val="left"/>
      <w:pPr>
        <w:ind w:left="2880" w:hanging="360"/>
      </w:pPr>
      <w:rPr>
        <w:rFonts w:ascii="Symbol" w:hAnsi="Symbol" w:hint="default"/>
      </w:rPr>
    </w:lvl>
    <w:lvl w:ilvl="4" w:tplc="DD78F346">
      <w:start w:val="1"/>
      <w:numFmt w:val="bullet"/>
      <w:lvlText w:val="o"/>
      <w:lvlJc w:val="left"/>
      <w:pPr>
        <w:ind w:left="3600" w:hanging="360"/>
      </w:pPr>
      <w:rPr>
        <w:rFonts w:ascii="Courier New" w:hAnsi="Courier New" w:hint="default"/>
      </w:rPr>
    </w:lvl>
    <w:lvl w:ilvl="5" w:tplc="62DCF84A">
      <w:start w:val="1"/>
      <w:numFmt w:val="bullet"/>
      <w:lvlText w:val=""/>
      <w:lvlJc w:val="left"/>
      <w:pPr>
        <w:ind w:left="4320" w:hanging="360"/>
      </w:pPr>
      <w:rPr>
        <w:rFonts w:ascii="Wingdings" w:hAnsi="Wingdings" w:hint="default"/>
      </w:rPr>
    </w:lvl>
    <w:lvl w:ilvl="6" w:tplc="B8484E64">
      <w:start w:val="1"/>
      <w:numFmt w:val="bullet"/>
      <w:lvlText w:val=""/>
      <w:lvlJc w:val="left"/>
      <w:pPr>
        <w:ind w:left="5040" w:hanging="360"/>
      </w:pPr>
      <w:rPr>
        <w:rFonts w:ascii="Symbol" w:hAnsi="Symbol" w:hint="default"/>
      </w:rPr>
    </w:lvl>
    <w:lvl w:ilvl="7" w:tplc="D696E7C2">
      <w:start w:val="1"/>
      <w:numFmt w:val="bullet"/>
      <w:lvlText w:val="o"/>
      <w:lvlJc w:val="left"/>
      <w:pPr>
        <w:ind w:left="5760" w:hanging="360"/>
      </w:pPr>
      <w:rPr>
        <w:rFonts w:ascii="Courier New" w:hAnsi="Courier New" w:hint="default"/>
      </w:rPr>
    </w:lvl>
    <w:lvl w:ilvl="8" w:tplc="8C2E62E0">
      <w:start w:val="1"/>
      <w:numFmt w:val="bullet"/>
      <w:lvlText w:val=""/>
      <w:lvlJc w:val="left"/>
      <w:pPr>
        <w:ind w:left="6480" w:hanging="360"/>
      </w:pPr>
      <w:rPr>
        <w:rFonts w:ascii="Wingdings" w:hAnsi="Wingdings" w:hint="default"/>
      </w:rPr>
    </w:lvl>
  </w:abstractNum>
  <w:abstractNum w:abstractNumId="32" w15:restartNumberingAfterBreak="0">
    <w:nsid w:val="4D2BEF03"/>
    <w:multiLevelType w:val="hybridMultilevel"/>
    <w:tmpl w:val="69EE6C3C"/>
    <w:lvl w:ilvl="0" w:tplc="93824AAE">
      <w:start w:val="1"/>
      <w:numFmt w:val="bullet"/>
      <w:lvlText w:val=""/>
      <w:lvlJc w:val="left"/>
      <w:pPr>
        <w:ind w:left="720" w:hanging="360"/>
      </w:pPr>
      <w:rPr>
        <w:rFonts w:ascii="Symbol" w:hAnsi="Symbol" w:hint="default"/>
      </w:rPr>
    </w:lvl>
    <w:lvl w:ilvl="1" w:tplc="4980116A">
      <w:start w:val="1"/>
      <w:numFmt w:val="bullet"/>
      <w:lvlText w:val="o"/>
      <w:lvlJc w:val="left"/>
      <w:pPr>
        <w:ind w:left="1440" w:hanging="360"/>
      </w:pPr>
      <w:rPr>
        <w:rFonts w:ascii="Courier New" w:hAnsi="Courier New" w:hint="default"/>
      </w:rPr>
    </w:lvl>
    <w:lvl w:ilvl="2" w:tplc="5696363A">
      <w:start w:val="1"/>
      <w:numFmt w:val="bullet"/>
      <w:lvlText w:val=""/>
      <w:lvlJc w:val="left"/>
      <w:pPr>
        <w:ind w:left="2160" w:hanging="360"/>
      </w:pPr>
      <w:rPr>
        <w:rFonts w:ascii="Wingdings" w:hAnsi="Wingdings" w:hint="default"/>
      </w:rPr>
    </w:lvl>
    <w:lvl w:ilvl="3" w:tplc="CB400038">
      <w:start w:val="1"/>
      <w:numFmt w:val="bullet"/>
      <w:lvlText w:val=""/>
      <w:lvlJc w:val="left"/>
      <w:pPr>
        <w:ind w:left="2880" w:hanging="360"/>
      </w:pPr>
      <w:rPr>
        <w:rFonts w:ascii="Symbol" w:hAnsi="Symbol" w:hint="default"/>
      </w:rPr>
    </w:lvl>
    <w:lvl w:ilvl="4" w:tplc="A0740DDE">
      <w:start w:val="1"/>
      <w:numFmt w:val="bullet"/>
      <w:lvlText w:val="o"/>
      <w:lvlJc w:val="left"/>
      <w:pPr>
        <w:ind w:left="3600" w:hanging="360"/>
      </w:pPr>
      <w:rPr>
        <w:rFonts w:ascii="Courier New" w:hAnsi="Courier New" w:hint="default"/>
      </w:rPr>
    </w:lvl>
    <w:lvl w:ilvl="5" w:tplc="5226E7B8">
      <w:start w:val="1"/>
      <w:numFmt w:val="bullet"/>
      <w:lvlText w:val=""/>
      <w:lvlJc w:val="left"/>
      <w:pPr>
        <w:ind w:left="4320" w:hanging="360"/>
      </w:pPr>
      <w:rPr>
        <w:rFonts w:ascii="Wingdings" w:hAnsi="Wingdings" w:hint="default"/>
      </w:rPr>
    </w:lvl>
    <w:lvl w:ilvl="6" w:tplc="1804DA7A">
      <w:start w:val="1"/>
      <w:numFmt w:val="bullet"/>
      <w:lvlText w:val=""/>
      <w:lvlJc w:val="left"/>
      <w:pPr>
        <w:ind w:left="5040" w:hanging="360"/>
      </w:pPr>
      <w:rPr>
        <w:rFonts w:ascii="Symbol" w:hAnsi="Symbol" w:hint="default"/>
      </w:rPr>
    </w:lvl>
    <w:lvl w:ilvl="7" w:tplc="FB1E4174">
      <w:start w:val="1"/>
      <w:numFmt w:val="bullet"/>
      <w:lvlText w:val="o"/>
      <w:lvlJc w:val="left"/>
      <w:pPr>
        <w:ind w:left="5760" w:hanging="360"/>
      </w:pPr>
      <w:rPr>
        <w:rFonts w:ascii="Courier New" w:hAnsi="Courier New" w:hint="default"/>
      </w:rPr>
    </w:lvl>
    <w:lvl w:ilvl="8" w:tplc="79E4B2F8">
      <w:start w:val="1"/>
      <w:numFmt w:val="bullet"/>
      <w:lvlText w:val=""/>
      <w:lvlJc w:val="left"/>
      <w:pPr>
        <w:ind w:left="6480" w:hanging="360"/>
      </w:pPr>
      <w:rPr>
        <w:rFonts w:ascii="Wingdings" w:hAnsi="Wingdings" w:hint="default"/>
      </w:rPr>
    </w:lvl>
  </w:abstractNum>
  <w:abstractNum w:abstractNumId="33" w15:restartNumberingAfterBreak="0">
    <w:nsid w:val="53FA0F49"/>
    <w:multiLevelType w:val="hybridMultilevel"/>
    <w:tmpl w:val="9CC0039E"/>
    <w:lvl w:ilvl="0" w:tplc="2DE639B8">
      <w:start w:val="1"/>
      <w:numFmt w:val="bullet"/>
      <w:lvlText w:val=""/>
      <w:lvlJc w:val="left"/>
      <w:pPr>
        <w:ind w:left="720" w:hanging="360"/>
      </w:pPr>
      <w:rPr>
        <w:rFonts w:ascii="Symbol" w:hAnsi="Symbol" w:hint="default"/>
      </w:rPr>
    </w:lvl>
    <w:lvl w:ilvl="1" w:tplc="A586985E">
      <w:start w:val="1"/>
      <w:numFmt w:val="bullet"/>
      <w:lvlText w:val="o"/>
      <w:lvlJc w:val="left"/>
      <w:pPr>
        <w:ind w:left="1440" w:hanging="360"/>
      </w:pPr>
      <w:rPr>
        <w:rFonts w:ascii="Courier New" w:hAnsi="Courier New" w:hint="default"/>
      </w:rPr>
    </w:lvl>
    <w:lvl w:ilvl="2" w:tplc="EEB43150">
      <w:start w:val="1"/>
      <w:numFmt w:val="bullet"/>
      <w:lvlText w:val=""/>
      <w:lvlJc w:val="left"/>
      <w:pPr>
        <w:ind w:left="2160" w:hanging="360"/>
      </w:pPr>
      <w:rPr>
        <w:rFonts w:ascii="Wingdings" w:hAnsi="Wingdings" w:hint="default"/>
      </w:rPr>
    </w:lvl>
    <w:lvl w:ilvl="3" w:tplc="2AC4088C">
      <w:start w:val="1"/>
      <w:numFmt w:val="bullet"/>
      <w:lvlText w:val=""/>
      <w:lvlJc w:val="left"/>
      <w:pPr>
        <w:ind w:left="2880" w:hanging="360"/>
      </w:pPr>
      <w:rPr>
        <w:rFonts w:ascii="Symbol" w:hAnsi="Symbol" w:hint="default"/>
      </w:rPr>
    </w:lvl>
    <w:lvl w:ilvl="4" w:tplc="4B06B482">
      <w:start w:val="1"/>
      <w:numFmt w:val="bullet"/>
      <w:lvlText w:val="o"/>
      <w:lvlJc w:val="left"/>
      <w:pPr>
        <w:ind w:left="3600" w:hanging="360"/>
      </w:pPr>
      <w:rPr>
        <w:rFonts w:ascii="Courier New" w:hAnsi="Courier New" w:hint="default"/>
      </w:rPr>
    </w:lvl>
    <w:lvl w:ilvl="5" w:tplc="6FAA6B6E">
      <w:start w:val="1"/>
      <w:numFmt w:val="bullet"/>
      <w:lvlText w:val=""/>
      <w:lvlJc w:val="left"/>
      <w:pPr>
        <w:ind w:left="4320" w:hanging="360"/>
      </w:pPr>
      <w:rPr>
        <w:rFonts w:ascii="Wingdings" w:hAnsi="Wingdings" w:hint="default"/>
      </w:rPr>
    </w:lvl>
    <w:lvl w:ilvl="6" w:tplc="E3A6FB4E">
      <w:start w:val="1"/>
      <w:numFmt w:val="bullet"/>
      <w:lvlText w:val=""/>
      <w:lvlJc w:val="left"/>
      <w:pPr>
        <w:ind w:left="5040" w:hanging="360"/>
      </w:pPr>
      <w:rPr>
        <w:rFonts w:ascii="Symbol" w:hAnsi="Symbol" w:hint="default"/>
      </w:rPr>
    </w:lvl>
    <w:lvl w:ilvl="7" w:tplc="A6BC2E74">
      <w:start w:val="1"/>
      <w:numFmt w:val="bullet"/>
      <w:lvlText w:val="o"/>
      <w:lvlJc w:val="left"/>
      <w:pPr>
        <w:ind w:left="5760" w:hanging="360"/>
      </w:pPr>
      <w:rPr>
        <w:rFonts w:ascii="Courier New" w:hAnsi="Courier New" w:hint="default"/>
      </w:rPr>
    </w:lvl>
    <w:lvl w:ilvl="8" w:tplc="8536E6F8">
      <w:start w:val="1"/>
      <w:numFmt w:val="bullet"/>
      <w:lvlText w:val=""/>
      <w:lvlJc w:val="left"/>
      <w:pPr>
        <w:ind w:left="6480" w:hanging="360"/>
      </w:pPr>
      <w:rPr>
        <w:rFonts w:ascii="Wingdings" w:hAnsi="Wingdings" w:hint="default"/>
      </w:rPr>
    </w:lvl>
  </w:abstractNum>
  <w:abstractNum w:abstractNumId="34" w15:restartNumberingAfterBreak="0">
    <w:nsid w:val="5AE30D3E"/>
    <w:multiLevelType w:val="hybridMultilevel"/>
    <w:tmpl w:val="6D08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EC029C"/>
    <w:multiLevelType w:val="multilevel"/>
    <w:tmpl w:val="8C0C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C3A24"/>
    <w:multiLevelType w:val="hybridMultilevel"/>
    <w:tmpl w:val="81041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4959F"/>
    <w:multiLevelType w:val="hybridMultilevel"/>
    <w:tmpl w:val="93E0678A"/>
    <w:lvl w:ilvl="0" w:tplc="9AA2A840">
      <w:start w:val="1"/>
      <w:numFmt w:val="bullet"/>
      <w:lvlText w:val=""/>
      <w:lvlJc w:val="left"/>
      <w:pPr>
        <w:ind w:left="720" w:hanging="360"/>
      </w:pPr>
      <w:rPr>
        <w:rFonts w:ascii="Symbol" w:hAnsi="Symbol" w:hint="default"/>
      </w:rPr>
    </w:lvl>
    <w:lvl w:ilvl="1" w:tplc="17F21B38">
      <w:start w:val="1"/>
      <w:numFmt w:val="bullet"/>
      <w:lvlText w:val="o"/>
      <w:lvlJc w:val="left"/>
      <w:pPr>
        <w:ind w:left="1440" w:hanging="360"/>
      </w:pPr>
      <w:rPr>
        <w:rFonts w:ascii="Courier New" w:hAnsi="Courier New" w:hint="default"/>
      </w:rPr>
    </w:lvl>
    <w:lvl w:ilvl="2" w:tplc="91AE3C6A">
      <w:start w:val="1"/>
      <w:numFmt w:val="bullet"/>
      <w:lvlText w:val=""/>
      <w:lvlJc w:val="left"/>
      <w:pPr>
        <w:ind w:left="2160" w:hanging="360"/>
      </w:pPr>
      <w:rPr>
        <w:rFonts w:ascii="Wingdings" w:hAnsi="Wingdings" w:hint="default"/>
      </w:rPr>
    </w:lvl>
    <w:lvl w:ilvl="3" w:tplc="20D4CD26">
      <w:start w:val="1"/>
      <w:numFmt w:val="bullet"/>
      <w:lvlText w:val=""/>
      <w:lvlJc w:val="left"/>
      <w:pPr>
        <w:ind w:left="2880" w:hanging="360"/>
      </w:pPr>
      <w:rPr>
        <w:rFonts w:ascii="Symbol" w:hAnsi="Symbol" w:hint="default"/>
      </w:rPr>
    </w:lvl>
    <w:lvl w:ilvl="4" w:tplc="A536A29E">
      <w:start w:val="1"/>
      <w:numFmt w:val="bullet"/>
      <w:lvlText w:val="o"/>
      <w:lvlJc w:val="left"/>
      <w:pPr>
        <w:ind w:left="3600" w:hanging="360"/>
      </w:pPr>
      <w:rPr>
        <w:rFonts w:ascii="Courier New" w:hAnsi="Courier New" w:hint="default"/>
      </w:rPr>
    </w:lvl>
    <w:lvl w:ilvl="5" w:tplc="12EC4EDE">
      <w:start w:val="1"/>
      <w:numFmt w:val="bullet"/>
      <w:lvlText w:val=""/>
      <w:lvlJc w:val="left"/>
      <w:pPr>
        <w:ind w:left="4320" w:hanging="360"/>
      </w:pPr>
      <w:rPr>
        <w:rFonts w:ascii="Wingdings" w:hAnsi="Wingdings" w:hint="default"/>
      </w:rPr>
    </w:lvl>
    <w:lvl w:ilvl="6" w:tplc="EBC0DA1A">
      <w:start w:val="1"/>
      <w:numFmt w:val="bullet"/>
      <w:lvlText w:val=""/>
      <w:lvlJc w:val="left"/>
      <w:pPr>
        <w:ind w:left="5040" w:hanging="360"/>
      </w:pPr>
      <w:rPr>
        <w:rFonts w:ascii="Symbol" w:hAnsi="Symbol" w:hint="default"/>
      </w:rPr>
    </w:lvl>
    <w:lvl w:ilvl="7" w:tplc="B3FE9DAE">
      <w:start w:val="1"/>
      <w:numFmt w:val="bullet"/>
      <w:lvlText w:val="o"/>
      <w:lvlJc w:val="left"/>
      <w:pPr>
        <w:ind w:left="5760" w:hanging="360"/>
      </w:pPr>
      <w:rPr>
        <w:rFonts w:ascii="Courier New" w:hAnsi="Courier New" w:hint="default"/>
      </w:rPr>
    </w:lvl>
    <w:lvl w:ilvl="8" w:tplc="A52ABE8C">
      <w:start w:val="1"/>
      <w:numFmt w:val="bullet"/>
      <w:lvlText w:val=""/>
      <w:lvlJc w:val="left"/>
      <w:pPr>
        <w:ind w:left="6480" w:hanging="360"/>
      </w:pPr>
      <w:rPr>
        <w:rFonts w:ascii="Wingdings" w:hAnsi="Wingdings" w:hint="default"/>
      </w:rPr>
    </w:lvl>
  </w:abstractNum>
  <w:abstractNum w:abstractNumId="38" w15:restartNumberingAfterBreak="0">
    <w:nsid w:val="65374591"/>
    <w:multiLevelType w:val="hybridMultilevel"/>
    <w:tmpl w:val="235E0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B0140F"/>
    <w:multiLevelType w:val="hybridMultilevel"/>
    <w:tmpl w:val="04D4AC6E"/>
    <w:lvl w:ilvl="0" w:tplc="80745D24">
      <w:start w:val="1"/>
      <w:numFmt w:val="bullet"/>
      <w:lvlText w:val=""/>
      <w:lvlJc w:val="left"/>
      <w:pPr>
        <w:ind w:left="720" w:hanging="360"/>
      </w:pPr>
      <w:rPr>
        <w:rFonts w:ascii="Symbol" w:hAnsi="Symbol" w:hint="default"/>
      </w:rPr>
    </w:lvl>
    <w:lvl w:ilvl="1" w:tplc="BECAD974">
      <w:start w:val="1"/>
      <w:numFmt w:val="bullet"/>
      <w:lvlText w:val="o"/>
      <w:lvlJc w:val="left"/>
      <w:pPr>
        <w:ind w:left="1440" w:hanging="360"/>
      </w:pPr>
      <w:rPr>
        <w:rFonts w:ascii="Courier New" w:hAnsi="Courier New" w:hint="default"/>
      </w:rPr>
    </w:lvl>
    <w:lvl w:ilvl="2" w:tplc="F692F6E2">
      <w:start w:val="1"/>
      <w:numFmt w:val="bullet"/>
      <w:lvlText w:val=""/>
      <w:lvlJc w:val="left"/>
      <w:pPr>
        <w:ind w:left="2160" w:hanging="360"/>
      </w:pPr>
      <w:rPr>
        <w:rFonts w:ascii="Wingdings" w:hAnsi="Wingdings" w:hint="default"/>
      </w:rPr>
    </w:lvl>
    <w:lvl w:ilvl="3" w:tplc="CA54A3B8">
      <w:start w:val="1"/>
      <w:numFmt w:val="bullet"/>
      <w:lvlText w:val=""/>
      <w:lvlJc w:val="left"/>
      <w:pPr>
        <w:ind w:left="2880" w:hanging="360"/>
      </w:pPr>
      <w:rPr>
        <w:rFonts w:ascii="Symbol" w:hAnsi="Symbol" w:hint="default"/>
      </w:rPr>
    </w:lvl>
    <w:lvl w:ilvl="4" w:tplc="399C8EA8">
      <w:start w:val="1"/>
      <w:numFmt w:val="bullet"/>
      <w:lvlText w:val="o"/>
      <w:lvlJc w:val="left"/>
      <w:pPr>
        <w:ind w:left="3600" w:hanging="360"/>
      </w:pPr>
      <w:rPr>
        <w:rFonts w:ascii="Courier New" w:hAnsi="Courier New" w:hint="default"/>
      </w:rPr>
    </w:lvl>
    <w:lvl w:ilvl="5" w:tplc="2BE8BDCC">
      <w:start w:val="1"/>
      <w:numFmt w:val="bullet"/>
      <w:lvlText w:val=""/>
      <w:lvlJc w:val="left"/>
      <w:pPr>
        <w:ind w:left="4320" w:hanging="360"/>
      </w:pPr>
      <w:rPr>
        <w:rFonts w:ascii="Wingdings" w:hAnsi="Wingdings" w:hint="default"/>
      </w:rPr>
    </w:lvl>
    <w:lvl w:ilvl="6" w:tplc="DE88A06C">
      <w:start w:val="1"/>
      <w:numFmt w:val="bullet"/>
      <w:lvlText w:val=""/>
      <w:lvlJc w:val="left"/>
      <w:pPr>
        <w:ind w:left="5040" w:hanging="360"/>
      </w:pPr>
      <w:rPr>
        <w:rFonts w:ascii="Symbol" w:hAnsi="Symbol" w:hint="default"/>
      </w:rPr>
    </w:lvl>
    <w:lvl w:ilvl="7" w:tplc="DE56350C">
      <w:start w:val="1"/>
      <w:numFmt w:val="bullet"/>
      <w:lvlText w:val="o"/>
      <w:lvlJc w:val="left"/>
      <w:pPr>
        <w:ind w:left="5760" w:hanging="360"/>
      </w:pPr>
      <w:rPr>
        <w:rFonts w:ascii="Courier New" w:hAnsi="Courier New" w:hint="default"/>
      </w:rPr>
    </w:lvl>
    <w:lvl w:ilvl="8" w:tplc="775A123E">
      <w:start w:val="1"/>
      <w:numFmt w:val="bullet"/>
      <w:lvlText w:val=""/>
      <w:lvlJc w:val="left"/>
      <w:pPr>
        <w:ind w:left="6480" w:hanging="360"/>
      </w:pPr>
      <w:rPr>
        <w:rFonts w:ascii="Wingdings" w:hAnsi="Wingdings" w:hint="default"/>
      </w:rPr>
    </w:lvl>
  </w:abstractNum>
  <w:abstractNum w:abstractNumId="40" w15:restartNumberingAfterBreak="0">
    <w:nsid w:val="6B5F6EA4"/>
    <w:multiLevelType w:val="multilevel"/>
    <w:tmpl w:val="9E5C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BCCBD"/>
    <w:multiLevelType w:val="hybridMultilevel"/>
    <w:tmpl w:val="185A91AA"/>
    <w:lvl w:ilvl="0" w:tplc="93885920">
      <w:start w:val="1"/>
      <w:numFmt w:val="decimal"/>
      <w:lvlText w:val="%1."/>
      <w:lvlJc w:val="left"/>
      <w:pPr>
        <w:ind w:left="720" w:hanging="360"/>
      </w:pPr>
    </w:lvl>
    <w:lvl w:ilvl="1" w:tplc="94CCC76A">
      <w:start w:val="1"/>
      <w:numFmt w:val="lowerLetter"/>
      <w:lvlText w:val="%2."/>
      <w:lvlJc w:val="left"/>
      <w:pPr>
        <w:ind w:left="1440" w:hanging="360"/>
      </w:pPr>
    </w:lvl>
    <w:lvl w:ilvl="2" w:tplc="E9B8C482">
      <w:start w:val="1"/>
      <w:numFmt w:val="lowerRoman"/>
      <w:lvlText w:val="%3."/>
      <w:lvlJc w:val="right"/>
      <w:pPr>
        <w:ind w:left="2160" w:hanging="180"/>
      </w:pPr>
    </w:lvl>
    <w:lvl w:ilvl="3" w:tplc="56DCB182">
      <w:start w:val="1"/>
      <w:numFmt w:val="decimal"/>
      <w:lvlText w:val="%4."/>
      <w:lvlJc w:val="left"/>
      <w:pPr>
        <w:ind w:left="2880" w:hanging="360"/>
      </w:pPr>
    </w:lvl>
    <w:lvl w:ilvl="4" w:tplc="4248307C">
      <w:start w:val="1"/>
      <w:numFmt w:val="lowerLetter"/>
      <w:lvlText w:val="%5."/>
      <w:lvlJc w:val="left"/>
      <w:pPr>
        <w:ind w:left="3600" w:hanging="360"/>
      </w:pPr>
    </w:lvl>
    <w:lvl w:ilvl="5" w:tplc="5C92D7B6">
      <w:start w:val="1"/>
      <w:numFmt w:val="lowerRoman"/>
      <w:lvlText w:val="%6."/>
      <w:lvlJc w:val="right"/>
      <w:pPr>
        <w:ind w:left="4320" w:hanging="180"/>
      </w:pPr>
    </w:lvl>
    <w:lvl w:ilvl="6" w:tplc="02CEEF06">
      <w:start w:val="1"/>
      <w:numFmt w:val="decimal"/>
      <w:lvlText w:val="%7."/>
      <w:lvlJc w:val="left"/>
      <w:pPr>
        <w:ind w:left="5040" w:hanging="360"/>
      </w:pPr>
    </w:lvl>
    <w:lvl w:ilvl="7" w:tplc="5F444466">
      <w:start w:val="1"/>
      <w:numFmt w:val="lowerLetter"/>
      <w:lvlText w:val="%8."/>
      <w:lvlJc w:val="left"/>
      <w:pPr>
        <w:ind w:left="5760" w:hanging="360"/>
      </w:pPr>
    </w:lvl>
    <w:lvl w:ilvl="8" w:tplc="5F804578">
      <w:start w:val="1"/>
      <w:numFmt w:val="lowerRoman"/>
      <w:lvlText w:val="%9."/>
      <w:lvlJc w:val="right"/>
      <w:pPr>
        <w:ind w:left="6480" w:hanging="180"/>
      </w:pPr>
    </w:lvl>
  </w:abstractNum>
  <w:abstractNum w:abstractNumId="42" w15:restartNumberingAfterBreak="0">
    <w:nsid w:val="721C7574"/>
    <w:multiLevelType w:val="hybridMultilevel"/>
    <w:tmpl w:val="719C0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38E6CED"/>
    <w:multiLevelType w:val="hybridMultilevel"/>
    <w:tmpl w:val="E35E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0C9008"/>
    <w:multiLevelType w:val="hybridMultilevel"/>
    <w:tmpl w:val="FCA4C8C0"/>
    <w:lvl w:ilvl="0" w:tplc="196A4CF8">
      <w:start w:val="1"/>
      <w:numFmt w:val="decimal"/>
      <w:lvlText w:val="%1."/>
      <w:lvlJc w:val="left"/>
      <w:pPr>
        <w:ind w:left="720" w:hanging="360"/>
      </w:pPr>
    </w:lvl>
    <w:lvl w:ilvl="1" w:tplc="2C8420D8">
      <w:start w:val="1"/>
      <w:numFmt w:val="lowerLetter"/>
      <w:lvlText w:val="%2."/>
      <w:lvlJc w:val="left"/>
      <w:pPr>
        <w:ind w:left="1440" w:hanging="360"/>
      </w:pPr>
    </w:lvl>
    <w:lvl w:ilvl="2" w:tplc="6AFA6468">
      <w:start w:val="1"/>
      <w:numFmt w:val="lowerRoman"/>
      <w:lvlText w:val="%3."/>
      <w:lvlJc w:val="right"/>
      <w:pPr>
        <w:ind w:left="2160" w:hanging="180"/>
      </w:pPr>
    </w:lvl>
    <w:lvl w:ilvl="3" w:tplc="4C3E6F2A">
      <w:start w:val="1"/>
      <w:numFmt w:val="decimal"/>
      <w:lvlText w:val="%4."/>
      <w:lvlJc w:val="left"/>
      <w:pPr>
        <w:ind w:left="2880" w:hanging="360"/>
      </w:pPr>
    </w:lvl>
    <w:lvl w:ilvl="4" w:tplc="3872D138">
      <w:start w:val="1"/>
      <w:numFmt w:val="lowerLetter"/>
      <w:lvlText w:val="%5."/>
      <w:lvlJc w:val="left"/>
      <w:pPr>
        <w:ind w:left="3600" w:hanging="360"/>
      </w:pPr>
    </w:lvl>
    <w:lvl w:ilvl="5" w:tplc="EFAC34E4">
      <w:start w:val="1"/>
      <w:numFmt w:val="lowerRoman"/>
      <w:lvlText w:val="%6."/>
      <w:lvlJc w:val="right"/>
      <w:pPr>
        <w:ind w:left="4320" w:hanging="180"/>
      </w:pPr>
    </w:lvl>
    <w:lvl w:ilvl="6" w:tplc="97D06DEA">
      <w:start w:val="1"/>
      <w:numFmt w:val="decimal"/>
      <w:lvlText w:val="%7."/>
      <w:lvlJc w:val="left"/>
      <w:pPr>
        <w:ind w:left="5040" w:hanging="360"/>
      </w:pPr>
    </w:lvl>
    <w:lvl w:ilvl="7" w:tplc="4D16D062">
      <w:start w:val="1"/>
      <w:numFmt w:val="lowerLetter"/>
      <w:lvlText w:val="%8."/>
      <w:lvlJc w:val="left"/>
      <w:pPr>
        <w:ind w:left="5760" w:hanging="360"/>
      </w:pPr>
    </w:lvl>
    <w:lvl w:ilvl="8" w:tplc="EB7EF53C">
      <w:start w:val="1"/>
      <w:numFmt w:val="lowerRoman"/>
      <w:lvlText w:val="%9."/>
      <w:lvlJc w:val="right"/>
      <w:pPr>
        <w:ind w:left="6480" w:hanging="180"/>
      </w:pPr>
    </w:lvl>
  </w:abstractNum>
  <w:abstractNum w:abstractNumId="45" w15:restartNumberingAfterBreak="0">
    <w:nsid w:val="78BB776D"/>
    <w:multiLevelType w:val="hybridMultilevel"/>
    <w:tmpl w:val="B142D738"/>
    <w:lvl w:ilvl="0" w:tplc="F78E9D7A">
      <w:start w:val="1"/>
      <w:numFmt w:val="decimal"/>
      <w:lvlText w:val="%1."/>
      <w:lvlJc w:val="left"/>
      <w:pPr>
        <w:ind w:left="720" w:hanging="360"/>
      </w:pPr>
    </w:lvl>
    <w:lvl w:ilvl="1" w:tplc="E5463F8A">
      <w:start w:val="1"/>
      <w:numFmt w:val="lowerLetter"/>
      <w:lvlText w:val="%2."/>
      <w:lvlJc w:val="left"/>
      <w:pPr>
        <w:ind w:left="1440" w:hanging="360"/>
      </w:pPr>
    </w:lvl>
    <w:lvl w:ilvl="2" w:tplc="E8827598">
      <w:start w:val="1"/>
      <w:numFmt w:val="lowerRoman"/>
      <w:lvlText w:val="%3."/>
      <w:lvlJc w:val="right"/>
      <w:pPr>
        <w:ind w:left="2160" w:hanging="180"/>
      </w:pPr>
    </w:lvl>
    <w:lvl w:ilvl="3" w:tplc="BBF2C2D0">
      <w:start w:val="1"/>
      <w:numFmt w:val="decimal"/>
      <w:lvlText w:val="%4."/>
      <w:lvlJc w:val="left"/>
      <w:pPr>
        <w:ind w:left="2880" w:hanging="360"/>
      </w:pPr>
    </w:lvl>
    <w:lvl w:ilvl="4" w:tplc="4A447B68">
      <w:start w:val="1"/>
      <w:numFmt w:val="lowerLetter"/>
      <w:lvlText w:val="%5."/>
      <w:lvlJc w:val="left"/>
      <w:pPr>
        <w:ind w:left="3600" w:hanging="360"/>
      </w:pPr>
    </w:lvl>
    <w:lvl w:ilvl="5" w:tplc="B8EEF77E">
      <w:start w:val="1"/>
      <w:numFmt w:val="lowerRoman"/>
      <w:lvlText w:val="%6."/>
      <w:lvlJc w:val="right"/>
      <w:pPr>
        <w:ind w:left="4320" w:hanging="180"/>
      </w:pPr>
    </w:lvl>
    <w:lvl w:ilvl="6" w:tplc="39DAE53C">
      <w:start w:val="1"/>
      <w:numFmt w:val="decimal"/>
      <w:lvlText w:val="%7."/>
      <w:lvlJc w:val="left"/>
      <w:pPr>
        <w:ind w:left="5040" w:hanging="360"/>
      </w:pPr>
    </w:lvl>
    <w:lvl w:ilvl="7" w:tplc="C442AED0">
      <w:start w:val="1"/>
      <w:numFmt w:val="lowerLetter"/>
      <w:lvlText w:val="%8."/>
      <w:lvlJc w:val="left"/>
      <w:pPr>
        <w:ind w:left="5760" w:hanging="360"/>
      </w:pPr>
    </w:lvl>
    <w:lvl w:ilvl="8" w:tplc="D6062216">
      <w:start w:val="1"/>
      <w:numFmt w:val="lowerRoman"/>
      <w:lvlText w:val="%9."/>
      <w:lvlJc w:val="right"/>
      <w:pPr>
        <w:ind w:left="6480" w:hanging="180"/>
      </w:pPr>
    </w:lvl>
  </w:abstractNum>
  <w:abstractNum w:abstractNumId="46" w15:restartNumberingAfterBreak="0">
    <w:nsid w:val="7C3FAA66"/>
    <w:multiLevelType w:val="hybridMultilevel"/>
    <w:tmpl w:val="E8E6635E"/>
    <w:lvl w:ilvl="0" w:tplc="6D6A1274">
      <w:start w:val="1"/>
      <w:numFmt w:val="bullet"/>
      <w:lvlText w:val=""/>
      <w:lvlJc w:val="left"/>
      <w:pPr>
        <w:ind w:left="720" w:hanging="360"/>
      </w:pPr>
      <w:rPr>
        <w:rFonts w:ascii="Symbol" w:hAnsi="Symbol" w:hint="default"/>
      </w:rPr>
    </w:lvl>
    <w:lvl w:ilvl="1" w:tplc="47A4F164">
      <w:start w:val="1"/>
      <w:numFmt w:val="bullet"/>
      <w:lvlText w:val="o"/>
      <w:lvlJc w:val="left"/>
      <w:pPr>
        <w:ind w:left="1440" w:hanging="360"/>
      </w:pPr>
      <w:rPr>
        <w:rFonts w:ascii="Courier New" w:hAnsi="Courier New" w:hint="default"/>
      </w:rPr>
    </w:lvl>
    <w:lvl w:ilvl="2" w:tplc="1A8A93BE">
      <w:start w:val="1"/>
      <w:numFmt w:val="bullet"/>
      <w:lvlText w:val=""/>
      <w:lvlJc w:val="left"/>
      <w:pPr>
        <w:ind w:left="2160" w:hanging="360"/>
      </w:pPr>
      <w:rPr>
        <w:rFonts w:ascii="Wingdings" w:hAnsi="Wingdings" w:hint="default"/>
      </w:rPr>
    </w:lvl>
    <w:lvl w:ilvl="3" w:tplc="83386320">
      <w:start w:val="1"/>
      <w:numFmt w:val="bullet"/>
      <w:lvlText w:val=""/>
      <w:lvlJc w:val="left"/>
      <w:pPr>
        <w:ind w:left="2880" w:hanging="360"/>
      </w:pPr>
      <w:rPr>
        <w:rFonts w:ascii="Symbol" w:hAnsi="Symbol" w:hint="default"/>
      </w:rPr>
    </w:lvl>
    <w:lvl w:ilvl="4" w:tplc="2494C646">
      <w:start w:val="1"/>
      <w:numFmt w:val="bullet"/>
      <w:lvlText w:val="o"/>
      <w:lvlJc w:val="left"/>
      <w:pPr>
        <w:ind w:left="3600" w:hanging="360"/>
      </w:pPr>
      <w:rPr>
        <w:rFonts w:ascii="Courier New" w:hAnsi="Courier New" w:hint="default"/>
      </w:rPr>
    </w:lvl>
    <w:lvl w:ilvl="5" w:tplc="11B6E2C6">
      <w:start w:val="1"/>
      <w:numFmt w:val="bullet"/>
      <w:lvlText w:val=""/>
      <w:lvlJc w:val="left"/>
      <w:pPr>
        <w:ind w:left="4320" w:hanging="360"/>
      </w:pPr>
      <w:rPr>
        <w:rFonts w:ascii="Wingdings" w:hAnsi="Wingdings" w:hint="default"/>
      </w:rPr>
    </w:lvl>
    <w:lvl w:ilvl="6" w:tplc="52700336">
      <w:start w:val="1"/>
      <w:numFmt w:val="bullet"/>
      <w:lvlText w:val=""/>
      <w:lvlJc w:val="left"/>
      <w:pPr>
        <w:ind w:left="5040" w:hanging="360"/>
      </w:pPr>
      <w:rPr>
        <w:rFonts w:ascii="Symbol" w:hAnsi="Symbol" w:hint="default"/>
      </w:rPr>
    </w:lvl>
    <w:lvl w:ilvl="7" w:tplc="AAFC0B5E">
      <w:start w:val="1"/>
      <w:numFmt w:val="bullet"/>
      <w:lvlText w:val="o"/>
      <w:lvlJc w:val="left"/>
      <w:pPr>
        <w:ind w:left="5760" w:hanging="360"/>
      </w:pPr>
      <w:rPr>
        <w:rFonts w:ascii="Courier New" w:hAnsi="Courier New" w:hint="default"/>
      </w:rPr>
    </w:lvl>
    <w:lvl w:ilvl="8" w:tplc="8BE424C4">
      <w:start w:val="1"/>
      <w:numFmt w:val="bullet"/>
      <w:lvlText w:val=""/>
      <w:lvlJc w:val="left"/>
      <w:pPr>
        <w:ind w:left="6480" w:hanging="360"/>
      </w:pPr>
      <w:rPr>
        <w:rFonts w:ascii="Wingdings" w:hAnsi="Wingdings" w:hint="default"/>
      </w:rPr>
    </w:lvl>
  </w:abstractNum>
  <w:abstractNum w:abstractNumId="47" w15:restartNumberingAfterBreak="0">
    <w:nsid w:val="7C523871"/>
    <w:multiLevelType w:val="hybridMultilevel"/>
    <w:tmpl w:val="1EB4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A89B90"/>
    <w:multiLevelType w:val="hybridMultilevel"/>
    <w:tmpl w:val="26F00A5E"/>
    <w:lvl w:ilvl="0" w:tplc="16447F7C">
      <w:start w:val="1"/>
      <w:numFmt w:val="decimal"/>
      <w:lvlText w:val="%1."/>
      <w:lvlJc w:val="left"/>
      <w:pPr>
        <w:ind w:left="720" w:hanging="360"/>
      </w:pPr>
    </w:lvl>
    <w:lvl w:ilvl="1" w:tplc="442253D4">
      <w:start w:val="1"/>
      <w:numFmt w:val="lowerLetter"/>
      <w:lvlText w:val="%2."/>
      <w:lvlJc w:val="left"/>
      <w:pPr>
        <w:ind w:left="1440" w:hanging="360"/>
      </w:pPr>
    </w:lvl>
    <w:lvl w:ilvl="2" w:tplc="791EFB94">
      <w:start w:val="1"/>
      <w:numFmt w:val="lowerRoman"/>
      <w:lvlText w:val="%3."/>
      <w:lvlJc w:val="right"/>
      <w:pPr>
        <w:ind w:left="2160" w:hanging="180"/>
      </w:pPr>
    </w:lvl>
    <w:lvl w:ilvl="3" w:tplc="0D245F3C">
      <w:start w:val="1"/>
      <w:numFmt w:val="decimal"/>
      <w:lvlText w:val="%4."/>
      <w:lvlJc w:val="left"/>
      <w:pPr>
        <w:ind w:left="2880" w:hanging="360"/>
      </w:pPr>
    </w:lvl>
    <w:lvl w:ilvl="4" w:tplc="085AADC0">
      <w:start w:val="1"/>
      <w:numFmt w:val="lowerLetter"/>
      <w:lvlText w:val="%5."/>
      <w:lvlJc w:val="left"/>
      <w:pPr>
        <w:ind w:left="3600" w:hanging="360"/>
      </w:pPr>
    </w:lvl>
    <w:lvl w:ilvl="5" w:tplc="3B36E690">
      <w:start w:val="1"/>
      <w:numFmt w:val="lowerRoman"/>
      <w:lvlText w:val="%6."/>
      <w:lvlJc w:val="right"/>
      <w:pPr>
        <w:ind w:left="4320" w:hanging="180"/>
      </w:pPr>
    </w:lvl>
    <w:lvl w:ilvl="6" w:tplc="E2F2F8EE">
      <w:start w:val="1"/>
      <w:numFmt w:val="decimal"/>
      <w:lvlText w:val="%7."/>
      <w:lvlJc w:val="left"/>
      <w:pPr>
        <w:ind w:left="5040" w:hanging="360"/>
      </w:pPr>
    </w:lvl>
    <w:lvl w:ilvl="7" w:tplc="87ECD50C">
      <w:start w:val="1"/>
      <w:numFmt w:val="lowerLetter"/>
      <w:lvlText w:val="%8."/>
      <w:lvlJc w:val="left"/>
      <w:pPr>
        <w:ind w:left="5760" w:hanging="360"/>
      </w:pPr>
    </w:lvl>
    <w:lvl w:ilvl="8" w:tplc="A6EE9B00">
      <w:start w:val="1"/>
      <w:numFmt w:val="lowerRoman"/>
      <w:lvlText w:val="%9."/>
      <w:lvlJc w:val="right"/>
      <w:pPr>
        <w:ind w:left="6480" w:hanging="180"/>
      </w:pPr>
    </w:lvl>
  </w:abstractNum>
  <w:abstractNum w:abstractNumId="49" w15:restartNumberingAfterBreak="0">
    <w:nsid w:val="7CE7A067"/>
    <w:multiLevelType w:val="hybridMultilevel"/>
    <w:tmpl w:val="66E4AB82"/>
    <w:lvl w:ilvl="0" w:tplc="18609DA4">
      <w:start w:val="1"/>
      <w:numFmt w:val="bullet"/>
      <w:lvlText w:val=""/>
      <w:lvlJc w:val="left"/>
      <w:pPr>
        <w:ind w:left="720" w:hanging="360"/>
      </w:pPr>
      <w:rPr>
        <w:rFonts w:ascii="Symbol" w:hAnsi="Symbol" w:hint="default"/>
      </w:rPr>
    </w:lvl>
    <w:lvl w:ilvl="1" w:tplc="334C3D46">
      <w:start w:val="1"/>
      <w:numFmt w:val="bullet"/>
      <w:lvlText w:val="o"/>
      <w:lvlJc w:val="left"/>
      <w:pPr>
        <w:ind w:left="1440" w:hanging="360"/>
      </w:pPr>
      <w:rPr>
        <w:rFonts w:ascii="Courier New" w:hAnsi="Courier New" w:hint="default"/>
      </w:rPr>
    </w:lvl>
    <w:lvl w:ilvl="2" w:tplc="1CAEB322">
      <w:start w:val="1"/>
      <w:numFmt w:val="bullet"/>
      <w:lvlText w:val=""/>
      <w:lvlJc w:val="left"/>
      <w:pPr>
        <w:ind w:left="2160" w:hanging="360"/>
      </w:pPr>
      <w:rPr>
        <w:rFonts w:ascii="Wingdings" w:hAnsi="Wingdings" w:hint="default"/>
      </w:rPr>
    </w:lvl>
    <w:lvl w:ilvl="3" w:tplc="A7E2389C">
      <w:start w:val="1"/>
      <w:numFmt w:val="bullet"/>
      <w:lvlText w:val=""/>
      <w:lvlJc w:val="left"/>
      <w:pPr>
        <w:ind w:left="2880" w:hanging="360"/>
      </w:pPr>
      <w:rPr>
        <w:rFonts w:ascii="Symbol" w:hAnsi="Symbol" w:hint="default"/>
      </w:rPr>
    </w:lvl>
    <w:lvl w:ilvl="4" w:tplc="2108AA48">
      <w:start w:val="1"/>
      <w:numFmt w:val="bullet"/>
      <w:lvlText w:val="o"/>
      <w:lvlJc w:val="left"/>
      <w:pPr>
        <w:ind w:left="3600" w:hanging="360"/>
      </w:pPr>
      <w:rPr>
        <w:rFonts w:ascii="Courier New" w:hAnsi="Courier New" w:hint="default"/>
      </w:rPr>
    </w:lvl>
    <w:lvl w:ilvl="5" w:tplc="2214E474">
      <w:start w:val="1"/>
      <w:numFmt w:val="bullet"/>
      <w:lvlText w:val=""/>
      <w:lvlJc w:val="left"/>
      <w:pPr>
        <w:ind w:left="4320" w:hanging="360"/>
      </w:pPr>
      <w:rPr>
        <w:rFonts w:ascii="Wingdings" w:hAnsi="Wingdings" w:hint="default"/>
      </w:rPr>
    </w:lvl>
    <w:lvl w:ilvl="6" w:tplc="E83872F8">
      <w:start w:val="1"/>
      <w:numFmt w:val="bullet"/>
      <w:lvlText w:val=""/>
      <w:lvlJc w:val="left"/>
      <w:pPr>
        <w:ind w:left="5040" w:hanging="360"/>
      </w:pPr>
      <w:rPr>
        <w:rFonts w:ascii="Symbol" w:hAnsi="Symbol" w:hint="default"/>
      </w:rPr>
    </w:lvl>
    <w:lvl w:ilvl="7" w:tplc="F3CC5B26">
      <w:start w:val="1"/>
      <w:numFmt w:val="bullet"/>
      <w:lvlText w:val="o"/>
      <w:lvlJc w:val="left"/>
      <w:pPr>
        <w:ind w:left="5760" w:hanging="360"/>
      </w:pPr>
      <w:rPr>
        <w:rFonts w:ascii="Courier New" w:hAnsi="Courier New" w:hint="default"/>
      </w:rPr>
    </w:lvl>
    <w:lvl w:ilvl="8" w:tplc="420C3F7A">
      <w:start w:val="1"/>
      <w:numFmt w:val="bullet"/>
      <w:lvlText w:val=""/>
      <w:lvlJc w:val="left"/>
      <w:pPr>
        <w:ind w:left="6480" w:hanging="360"/>
      </w:pPr>
      <w:rPr>
        <w:rFonts w:ascii="Wingdings" w:hAnsi="Wingdings" w:hint="default"/>
      </w:rPr>
    </w:lvl>
  </w:abstractNum>
  <w:abstractNum w:abstractNumId="50" w15:restartNumberingAfterBreak="0">
    <w:nsid w:val="7E54EEA6"/>
    <w:multiLevelType w:val="hybridMultilevel"/>
    <w:tmpl w:val="18FAA45A"/>
    <w:lvl w:ilvl="0" w:tplc="91A02F96">
      <w:start w:val="1"/>
      <w:numFmt w:val="bullet"/>
      <w:lvlText w:val=""/>
      <w:lvlJc w:val="left"/>
      <w:pPr>
        <w:ind w:left="720" w:hanging="360"/>
      </w:pPr>
      <w:rPr>
        <w:rFonts w:ascii="Symbol" w:hAnsi="Symbol" w:hint="default"/>
      </w:rPr>
    </w:lvl>
    <w:lvl w:ilvl="1" w:tplc="DAC2BF8C">
      <w:start w:val="1"/>
      <w:numFmt w:val="bullet"/>
      <w:lvlText w:val="o"/>
      <w:lvlJc w:val="left"/>
      <w:pPr>
        <w:ind w:left="1440" w:hanging="360"/>
      </w:pPr>
      <w:rPr>
        <w:rFonts w:ascii="Courier New" w:hAnsi="Courier New" w:hint="default"/>
      </w:rPr>
    </w:lvl>
    <w:lvl w:ilvl="2" w:tplc="FC4ECCE4">
      <w:start w:val="1"/>
      <w:numFmt w:val="bullet"/>
      <w:lvlText w:val=""/>
      <w:lvlJc w:val="left"/>
      <w:pPr>
        <w:ind w:left="2160" w:hanging="360"/>
      </w:pPr>
      <w:rPr>
        <w:rFonts w:ascii="Wingdings" w:hAnsi="Wingdings" w:hint="default"/>
      </w:rPr>
    </w:lvl>
    <w:lvl w:ilvl="3" w:tplc="FE28DB1A">
      <w:start w:val="1"/>
      <w:numFmt w:val="bullet"/>
      <w:lvlText w:val=""/>
      <w:lvlJc w:val="left"/>
      <w:pPr>
        <w:ind w:left="2880" w:hanging="360"/>
      </w:pPr>
      <w:rPr>
        <w:rFonts w:ascii="Symbol" w:hAnsi="Symbol" w:hint="default"/>
      </w:rPr>
    </w:lvl>
    <w:lvl w:ilvl="4" w:tplc="311EB1A4">
      <w:start w:val="1"/>
      <w:numFmt w:val="bullet"/>
      <w:lvlText w:val="o"/>
      <w:lvlJc w:val="left"/>
      <w:pPr>
        <w:ind w:left="3600" w:hanging="360"/>
      </w:pPr>
      <w:rPr>
        <w:rFonts w:ascii="Courier New" w:hAnsi="Courier New" w:hint="default"/>
      </w:rPr>
    </w:lvl>
    <w:lvl w:ilvl="5" w:tplc="51E8C072">
      <w:start w:val="1"/>
      <w:numFmt w:val="bullet"/>
      <w:lvlText w:val=""/>
      <w:lvlJc w:val="left"/>
      <w:pPr>
        <w:ind w:left="4320" w:hanging="360"/>
      </w:pPr>
      <w:rPr>
        <w:rFonts w:ascii="Wingdings" w:hAnsi="Wingdings" w:hint="default"/>
      </w:rPr>
    </w:lvl>
    <w:lvl w:ilvl="6" w:tplc="7BD03642">
      <w:start w:val="1"/>
      <w:numFmt w:val="bullet"/>
      <w:lvlText w:val=""/>
      <w:lvlJc w:val="left"/>
      <w:pPr>
        <w:ind w:left="5040" w:hanging="360"/>
      </w:pPr>
      <w:rPr>
        <w:rFonts w:ascii="Symbol" w:hAnsi="Symbol" w:hint="default"/>
      </w:rPr>
    </w:lvl>
    <w:lvl w:ilvl="7" w:tplc="ECA88DA4">
      <w:start w:val="1"/>
      <w:numFmt w:val="bullet"/>
      <w:lvlText w:val="o"/>
      <w:lvlJc w:val="left"/>
      <w:pPr>
        <w:ind w:left="5760" w:hanging="360"/>
      </w:pPr>
      <w:rPr>
        <w:rFonts w:ascii="Courier New" w:hAnsi="Courier New" w:hint="default"/>
      </w:rPr>
    </w:lvl>
    <w:lvl w:ilvl="8" w:tplc="66AC2A0A">
      <w:start w:val="1"/>
      <w:numFmt w:val="bullet"/>
      <w:lvlText w:val=""/>
      <w:lvlJc w:val="left"/>
      <w:pPr>
        <w:ind w:left="6480" w:hanging="360"/>
      </w:pPr>
      <w:rPr>
        <w:rFonts w:ascii="Wingdings" w:hAnsi="Wingdings" w:hint="default"/>
      </w:rPr>
    </w:lvl>
  </w:abstractNum>
  <w:num w:numId="1" w16cid:durableId="1123421768">
    <w:abstractNumId w:val="37"/>
  </w:num>
  <w:num w:numId="2" w16cid:durableId="1454402735">
    <w:abstractNumId w:val="31"/>
  </w:num>
  <w:num w:numId="3" w16cid:durableId="559247233">
    <w:abstractNumId w:val="48"/>
  </w:num>
  <w:num w:numId="4" w16cid:durableId="618490564">
    <w:abstractNumId w:val="7"/>
  </w:num>
  <w:num w:numId="5" w16cid:durableId="320542015">
    <w:abstractNumId w:val="11"/>
  </w:num>
  <w:num w:numId="6" w16cid:durableId="1951164364">
    <w:abstractNumId w:val="33"/>
  </w:num>
  <w:num w:numId="7" w16cid:durableId="179928710">
    <w:abstractNumId w:val="19"/>
  </w:num>
  <w:num w:numId="8" w16cid:durableId="1162695419">
    <w:abstractNumId w:val="8"/>
  </w:num>
  <w:num w:numId="9" w16cid:durableId="370569730">
    <w:abstractNumId w:val="13"/>
  </w:num>
  <w:num w:numId="10" w16cid:durableId="193231858">
    <w:abstractNumId w:val="16"/>
  </w:num>
  <w:num w:numId="11" w16cid:durableId="680279995">
    <w:abstractNumId w:val="23"/>
  </w:num>
  <w:num w:numId="12" w16cid:durableId="1171066748">
    <w:abstractNumId w:val="49"/>
  </w:num>
  <w:num w:numId="13" w16cid:durableId="276329117">
    <w:abstractNumId w:val="9"/>
  </w:num>
  <w:num w:numId="14" w16cid:durableId="1620838880">
    <w:abstractNumId w:val="32"/>
  </w:num>
  <w:num w:numId="15" w16cid:durableId="60179095">
    <w:abstractNumId w:val="45"/>
  </w:num>
  <w:num w:numId="16" w16cid:durableId="2106607480">
    <w:abstractNumId w:val="44"/>
  </w:num>
  <w:num w:numId="17" w16cid:durableId="597641908">
    <w:abstractNumId w:val="10"/>
  </w:num>
  <w:num w:numId="18" w16cid:durableId="1071928290">
    <w:abstractNumId w:val="17"/>
  </w:num>
  <w:num w:numId="19" w16cid:durableId="1264341957">
    <w:abstractNumId w:val="46"/>
  </w:num>
  <w:num w:numId="20" w16cid:durableId="573391462">
    <w:abstractNumId w:val="15"/>
  </w:num>
  <w:num w:numId="21" w16cid:durableId="1658074655">
    <w:abstractNumId w:val="6"/>
  </w:num>
  <w:num w:numId="22" w16cid:durableId="1286690903">
    <w:abstractNumId w:val="41"/>
  </w:num>
  <w:num w:numId="23" w16cid:durableId="1015228307">
    <w:abstractNumId w:val="50"/>
  </w:num>
  <w:num w:numId="24" w16cid:durableId="1883128097">
    <w:abstractNumId w:val="28"/>
  </w:num>
  <w:num w:numId="25" w16cid:durableId="619721806">
    <w:abstractNumId w:val="39"/>
  </w:num>
  <w:num w:numId="26" w16cid:durableId="59063755">
    <w:abstractNumId w:val="5"/>
  </w:num>
  <w:num w:numId="27" w16cid:durableId="1361511680">
    <w:abstractNumId w:val="3"/>
  </w:num>
  <w:num w:numId="28" w16cid:durableId="934166889">
    <w:abstractNumId w:val="2"/>
  </w:num>
  <w:num w:numId="29" w16cid:durableId="1217156190">
    <w:abstractNumId w:val="4"/>
  </w:num>
  <w:num w:numId="30" w16cid:durableId="1013801830">
    <w:abstractNumId w:val="1"/>
  </w:num>
  <w:num w:numId="31" w16cid:durableId="635381726">
    <w:abstractNumId w:val="0"/>
  </w:num>
  <w:num w:numId="32" w16cid:durableId="1173841455">
    <w:abstractNumId w:val="34"/>
  </w:num>
  <w:num w:numId="33" w16cid:durableId="1878858553">
    <w:abstractNumId w:val="12"/>
  </w:num>
  <w:num w:numId="34" w16cid:durableId="2098019753">
    <w:abstractNumId w:val="27"/>
  </w:num>
  <w:num w:numId="35" w16cid:durableId="367534855">
    <w:abstractNumId w:val="43"/>
  </w:num>
  <w:num w:numId="36" w16cid:durableId="595332794">
    <w:abstractNumId w:val="21"/>
  </w:num>
  <w:num w:numId="37" w16cid:durableId="1235509489">
    <w:abstractNumId w:val="26"/>
  </w:num>
  <w:num w:numId="38" w16cid:durableId="1474102414">
    <w:abstractNumId w:val="36"/>
  </w:num>
  <w:num w:numId="39" w16cid:durableId="2116436683">
    <w:abstractNumId w:val="20"/>
  </w:num>
  <w:num w:numId="40" w16cid:durableId="13919092">
    <w:abstractNumId w:val="30"/>
  </w:num>
  <w:num w:numId="41" w16cid:durableId="1969822104">
    <w:abstractNumId w:val="18"/>
  </w:num>
  <w:num w:numId="42" w16cid:durableId="680278066">
    <w:abstractNumId w:val="14"/>
  </w:num>
  <w:num w:numId="43" w16cid:durableId="1828205220">
    <w:abstractNumId w:val="35"/>
  </w:num>
  <w:num w:numId="44" w16cid:durableId="237131664">
    <w:abstractNumId w:val="40"/>
  </w:num>
  <w:num w:numId="45" w16cid:durableId="643706131">
    <w:abstractNumId w:val="29"/>
  </w:num>
  <w:num w:numId="46" w16cid:durableId="1786995751">
    <w:abstractNumId w:val="42"/>
  </w:num>
  <w:num w:numId="47" w16cid:durableId="814368737">
    <w:abstractNumId w:val="24"/>
  </w:num>
  <w:num w:numId="48" w16cid:durableId="507405756">
    <w:abstractNumId w:val="25"/>
  </w:num>
  <w:num w:numId="49" w16cid:durableId="2009282108">
    <w:abstractNumId w:val="38"/>
  </w:num>
  <w:num w:numId="50" w16cid:durableId="1696150288">
    <w:abstractNumId w:val="22"/>
  </w:num>
  <w:num w:numId="51" w16cid:durableId="1708751352">
    <w:abstractNumId w:val="4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3C"/>
    <w:rsid w:val="00002EBF"/>
    <w:rsid w:val="00004C25"/>
    <w:rsid w:val="00024874"/>
    <w:rsid w:val="00026E9C"/>
    <w:rsid w:val="00034616"/>
    <w:rsid w:val="00034C5D"/>
    <w:rsid w:val="0004312A"/>
    <w:rsid w:val="00044EAD"/>
    <w:rsid w:val="000521AD"/>
    <w:rsid w:val="000532F7"/>
    <w:rsid w:val="0006063C"/>
    <w:rsid w:val="00070FF3"/>
    <w:rsid w:val="00074FB3"/>
    <w:rsid w:val="00076847"/>
    <w:rsid w:val="00077523"/>
    <w:rsid w:val="000919E8"/>
    <w:rsid w:val="00094B15"/>
    <w:rsid w:val="00095361"/>
    <w:rsid w:val="000958CD"/>
    <w:rsid w:val="00097E49"/>
    <w:rsid w:val="000A20AB"/>
    <w:rsid w:val="000B119B"/>
    <w:rsid w:val="000B5592"/>
    <w:rsid w:val="000C0D1E"/>
    <w:rsid w:val="000C4E0C"/>
    <w:rsid w:val="000D76AD"/>
    <w:rsid w:val="000E75FD"/>
    <w:rsid w:val="00100EC5"/>
    <w:rsid w:val="001022D9"/>
    <w:rsid w:val="001056B6"/>
    <w:rsid w:val="00106180"/>
    <w:rsid w:val="00106913"/>
    <w:rsid w:val="00117510"/>
    <w:rsid w:val="001219A0"/>
    <w:rsid w:val="00123C04"/>
    <w:rsid w:val="00127234"/>
    <w:rsid w:val="00132E9C"/>
    <w:rsid w:val="00134F93"/>
    <w:rsid w:val="00135E47"/>
    <w:rsid w:val="00146029"/>
    <w:rsid w:val="0015074B"/>
    <w:rsid w:val="00152C93"/>
    <w:rsid w:val="00154E1C"/>
    <w:rsid w:val="00163762"/>
    <w:rsid w:val="00164064"/>
    <w:rsid w:val="00167B40"/>
    <w:rsid w:val="0017082A"/>
    <w:rsid w:val="00173AA0"/>
    <w:rsid w:val="00174F07"/>
    <w:rsid w:val="001816FC"/>
    <w:rsid w:val="001843FA"/>
    <w:rsid w:val="0018561D"/>
    <w:rsid w:val="001932C1"/>
    <w:rsid w:val="00194D24"/>
    <w:rsid w:val="00197540"/>
    <w:rsid w:val="001A0D43"/>
    <w:rsid w:val="001A14D8"/>
    <w:rsid w:val="001A23F7"/>
    <w:rsid w:val="001A2C7A"/>
    <w:rsid w:val="001C1EC7"/>
    <w:rsid w:val="001C3FF6"/>
    <w:rsid w:val="001E4D76"/>
    <w:rsid w:val="001F24E3"/>
    <w:rsid w:val="001F63D0"/>
    <w:rsid w:val="001F6CC6"/>
    <w:rsid w:val="00201D10"/>
    <w:rsid w:val="00203857"/>
    <w:rsid w:val="002075C2"/>
    <w:rsid w:val="00240CF2"/>
    <w:rsid w:val="0024617D"/>
    <w:rsid w:val="00247E48"/>
    <w:rsid w:val="0025746D"/>
    <w:rsid w:val="0026427B"/>
    <w:rsid w:val="00271759"/>
    <w:rsid w:val="00274EA7"/>
    <w:rsid w:val="00275F38"/>
    <w:rsid w:val="00280CB0"/>
    <w:rsid w:val="002841C8"/>
    <w:rsid w:val="00285B35"/>
    <w:rsid w:val="002871C0"/>
    <w:rsid w:val="0029554C"/>
    <w:rsid w:val="0029639D"/>
    <w:rsid w:val="002A38AE"/>
    <w:rsid w:val="002A3AD1"/>
    <w:rsid w:val="002B3781"/>
    <w:rsid w:val="002B4B7E"/>
    <w:rsid w:val="002C1BC9"/>
    <w:rsid w:val="002C2608"/>
    <w:rsid w:val="002C6D1E"/>
    <w:rsid w:val="002D1E9B"/>
    <w:rsid w:val="002D2831"/>
    <w:rsid w:val="002D402C"/>
    <w:rsid w:val="002E38A8"/>
    <w:rsid w:val="002F3BFB"/>
    <w:rsid w:val="002F63EA"/>
    <w:rsid w:val="002F7A33"/>
    <w:rsid w:val="00302C12"/>
    <w:rsid w:val="00317BDA"/>
    <w:rsid w:val="00326F90"/>
    <w:rsid w:val="00344324"/>
    <w:rsid w:val="00351EB6"/>
    <w:rsid w:val="003540BC"/>
    <w:rsid w:val="00356DB8"/>
    <w:rsid w:val="00365B8D"/>
    <w:rsid w:val="003746A7"/>
    <w:rsid w:val="003833F3"/>
    <w:rsid w:val="003865B6"/>
    <w:rsid w:val="00390C9E"/>
    <w:rsid w:val="0039225A"/>
    <w:rsid w:val="003A0D33"/>
    <w:rsid w:val="003A2B56"/>
    <w:rsid w:val="003A39DA"/>
    <w:rsid w:val="003A5ADC"/>
    <w:rsid w:val="003B37B1"/>
    <w:rsid w:val="003B750B"/>
    <w:rsid w:val="003C1080"/>
    <w:rsid w:val="003C2C9A"/>
    <w:rsid w:val="003D040C"/>
    <w:rsid w:val="003D4B77"/>
    <w:rsid w:val="003D5BA4"/>
    <w:rsid w:val="003E2FC4"/>
    <w:rsid w:val="003F30AE"/>
    <w:rsid w:val="003F3400"/>
    <w:rsid w:val="00400089"/>
    <w:rsid w:val="004008B8"/>
    <w:rsid w:val="00400C7D"/>
    <w:rsid w:val="004030A8"/>
    <w:rsid w:val="00415969"/>
    <w:rsid w:val="004324F2"/>
    <w:rsid w:val="00443930"/>
    <w:rsid w:val="00445E6F"/>
    <w:rsid w:val="0045384A"/>
    <w:rsid w:val="004572DD"/>
    <w:rsid w:val="00457D0A"/>
    <w:rsid w:val="0046128B"/>
    <w:rsid w:val="004624A3"/>
    <w:rsid w:val="0046503E"/>
    <w:rsid w:val="00465556"/>
    <w:rsid w:val="0047711E"/>
    <w:rsid w:val="00481097"/>
    <w:rsid w:val="004854FE"/>
    <w:rsid w:val="00493153"/>
    <w:rsid w:val="00494208"/>
    <w:rsid w:val="004A4014"/>
    <w:rsid w:val="004B0F56"/>
    <w:rsid w:val="004B1CF7"/>
    <w:rsid w:val="004B6E7A"/>
    <w:rsid w:val="004D2A27"/>
    <w:rsid w:val="004D7C03"/>
    <w:rsid w:val="004F09E3"/>
    <w:rsid w:val="004F7FCB"/>
    <w:rsid w:val="005045B4"/>
    <w:rsid w:val="00510E24"/>
    <w:rsid w:val="00513572"/>
    <w:rsid w:val="00516475"/>
    <w:rsid w:val="00522C05"/>
    <w:rsid w:val="005303F4"/>
    <w:rsid w:val="00530A57"/>
    <w:rsid w:val="00545EED"/>
    <w:rsid w:val="00561D93"/>
    <w:rsid w:val="00574324"/>
    <w:rsid w:val="00584D22"/>
    <w:rsid w:val="00584DBD"/>
    <w:rsid w:val="00586E5B"/>
    <w:rsid w:val="00592916"/>
    <w:rsid w:val="0059577A"/>
    <w:rsid w:val="00597BD6"/>
    <w:rsid w:val="005A6A84"/>
    <w:rsid w:val="005A6D4D"/>
    <w:rsid w:val="005B3CAA"/>
    <w:rsid w:val="005D70F7"/>
    <w:rsid w:val="005E4BCA"/>
    <w:rsid w:val="005F52BC"/>
    <w:rsid w:val="005F5BC2"/>
    <w:rsid w:val="00604ACB"/>
    <w:rsid w:val="00607BD1"/>
    <w:rsid w:val="006136E2"/>
    <w:rsid w:val="00613B54"/>
    <w:rsid w:val="00616583"/>
    <w:rsid w:val="00622B5A"/>
    <w:rsid w:val="00641757"/>
    <w:rsid w:val="00643288"/>
    <w:rsid w:val="00653959"/>
    <w:rsid w:val="00654366"/>
    <w:rsid w:val="006559F3"/>
    <w:rsid w:val="00656887"/>
    <w:rsid w:val="00661557"/>
    <w:rsid w:val="006649A0"/>
    <w:rsid w:val="00672C47"/>
    <w:rsid w:val="006744B2"/>
    <w:rsid w:val="00674BE0"/>
    <w:rsid w:val="006763A0"/>
    <w:rsid w:val="00676727"/>
    <w:rsid w:val="00691724"/>
    <w:rsid w:val="006A0D58"/>
    <w:rsid w:val="006A1D29"/>
    <w:rsid w:val="006B52B7"/>
    <w:rsid w:val="006C13A1"/>
    <w:rsid w:val="006C145E"/>
    <w:rsid w:val="006C38CD"/>
    <w:rsid w:val="006C720E"/>
    <w:rsid w:val="006F5B82"/>
    <w:rsid w:val="007023DC"/>
    <w:rsid w:val="00704490"/>
    <w:rsid w:val="00706B09"/>
    <w:rsid w:val="00715F6B"/>
    <w:rsid w:val="0071793E"/>
    <w:rsid w:val="00722B80"/>
    <w:rsid w:val="00726983"/>
    <w:rsid w:val="00726FBE"/>
    <w:rsid w:val="00736497"/>
    <w:rsid w:val="007415B9"/>
    <w:rsid w:val="00741A3C"/>
    <w:rsid w:val="007429B0"/>
    <w:rsid w:val="00745535"/>
    <w:rsid w:val="00754EEC"/>
    <w:rsid w:val="00756D81"/>
    <w:rsid w:val="0077685C"/>
    <w:rsid w:val="00780E64"/>
    <w:rsid w:val="00781FDF"/>
    <w:rsid w:val="007924D2"/>
    <w:rsid w:val="00794D00"/>
    <w:rsid w:val="007A0C13"/>
    <w:rsid w:val="007A1171"/>
    <w:rsid w:val="007A622D"/>
    <w:rsid w:val="007B30E8"/>
    <w:rsid w:val="007C4EA4"/>
    <w:rsid w:val="007C7FCF"/>
    <w:rsid w:val="007D36AE"/>
    <w:rsid w:val="007D493B"/>
    <w:rsid w:val="007D49AF"/>
    <w:rsid w:val="007E2E61"/>
    <w:rsid w:val="007F0CFB"/>
    <w:rsid w:val="007F4DB6"/>
    <w:rsid w:val="007F5F6C"/>
    <w:rsid w:val="008022A3"/>
    <w:rsid w:val="00803505"/>
    <w:rsid w:val="00805071"/>
    <w:rsid w:val="00806C58"/>
    <w:rsid w:val="00813B17"/>
    <w:rsid w:val="008147ED"/>
    <w:rsid w:val="00817B4F"/>
    <w:rsid w:val="00824C15"/>
    <w:rsid w:val="00836B02"/>
    <w:rsid w:val="008402DB"/>
    <w:rsid w:val="00841C38"/>
    <w:rsid w:val="00847714"/>
    <w:rsid w:val="008549C7"/>
    <w:rsid w:val="0085579D"/>
    <w:rsid w:val="00864AB8"/>
    <w:rsid w:val="008659F7"/>
    <w:rsid w:val="00871C72"/>
    <w:rsid w:val="00890B19"/>
    <w:rsid w:val="00892079"/>
    <w:rsid w:val="00894361"/>
    <w:rsid w:val="008A2DBD"/>
    <w:rsid w:val="008B083F"/>
    <w:rsid w:val="008C0C76"/>
    <w:rsid w:val="008C315A"/>
    <w:rsid w:val="008C6BF6"/>
    <w:rsid w:val="009004EB"/>
    <w:rsid w:val="00932BDD"/>
    <w:rsid w:val="00935B76"/>
    <w:rsid w:val="00935E45"/>
    <w:rsid w:val="00936F90"/>
    <w:rsid w:val="0094137B"/>
    <w:rsid w:val="009475E0"/>
    <w:rsid w:val="00954E78"/>
    <w:rsid w:val="0096761D"/>
    <w:rsid w:val="0097390D"/>
    <w:rsid w:val="00976FBD"/>
    <w:rsid w:val="00977153"/>
    <w:rsid w:val="00986F68"/>
    <w:rsid w:val="009978CB"/>
    <w:rsid w:val="009B08C1"/>
    <w:rsid w:val="009B0900"/>
    <w:rsid w:val="009B0AA5"/>
    <w:rsid w:val="009C0AF3"/>
    <w:rsid w:val="009C30EE"/>
    <w:rsid w:val="009E32B4"/>
    <w:rsid w:val="009F26C5"/>
    <w:rsid w:val="009F4898"/>
    <w:rsid w:val="009F6C32"/>
    <w:rsid w:val="00A073A5"/>
    <w:rsid w:val="00A0782A"/>
    <w:rsid w:val="00A2324A"/>
    <w:rsid w:val="00A23DCD"/>
    <w:rsid w:val="00A32320"/>
    <w:rsid w:val="00A3313C"/>
    <w:rsid w:val="00A3503B"/>
    <w:rsid w:val="00A35461"/>
    <w:rsid w:val="00A378F0"/>
    <w:rsid w:val="00A3791B"/>
    <w:rsid w:val="00A42C55"/>
    <w:rsid w:val="00A45C37"/>
    <w:rsid w:val="00A5070E"/>
    <w:rsid w:val="00A534BD"/>
    <w:rsid w:val="00A649DB"/>
    <w:rsid w:val="00A65BF8"/>
    <w:rsid w:val="00A7534A"/>
    <w:rsid w:val="00A82A03"/>
    <w:rsid w:val="00A84735"/>
    <w:rsid w:val="00A97E1C"/>
    <w:rsid w:val="00AA1D8D"/>
    <w:rsid w:val="00AB5011"/>
    <w:rsid w:val="00AB6825"/>
    <w:rsid w:val="00AB79C1"/>
    <w:rsid w:val="00AD4501"/>
    <w:rsid w:val="00AE107D"/>
    <w:rsid w:val="00AF2392"/>
    <w:rsid w:val="00B03C5E"/>
    <w:rsid w:val="00B20109"/>
    <w:rsid w:val="00B211BD"/>
    <w:rsid w:val="00B22DCF"/>
    <w:rsid w:val="00B25D1D"/>
    <w:rsid w:val="00B4634D"/>
    <w:rsid w:val="00B47730"/>
    <w:rsid w:val="00B479DF"/>
    <w:rsid w:val="00B56640"/>
    <w:rsid w:val="00B607BA"/>
    <w:rsid w:val="00B660EE"/>
    <w:rsid w:val="00B66C10"/>
    <w:rsid w:val="00B72CC2"/>
    <w:rsid w:val="00B8229F"/>
    <w:rsid w:val="00B8417A"/>
    <w:rsid w:val="00B90FC4"/>
    <w:rsid w:val="00B9254A"/>
    <w:rsid w:val="00BA255C"/>
    <w:rsid w:val="00BA7561"/>
    <w:rsid w:val="00BB225B"/>
    <w:rsid w:val="00BB5754"/>
    <w:rsid w:val="00BC3EDB"/>
    <w:rsid w:val="00BC5DBC"/>
    <w:rsid w:val="00BD10F2"/>
    <w:rsid w:val="00BD2932"/>
    <w:rsid w:val="00BF65F7"/>
    <w:rsid w:val="00C00AD6"/>
    <w:rsid w:val="00C02170"/>
    <w:rsid w:val="00C02E75"/>
    <w:rsid w:val="00C07036"/>
    <w:rsid w:val="00C075F8"/>
    <w:rsid w:val="00C11422"/>
    <w:rsid w:val="00C21242"/>
    <w:rsid w:val="00C2152A"/>
    <w:rsid w:val="00C21B33"/>
    <w:rsid w:val="00C35F7E"/>
    <w:rsid w:val="00C36924"/>
    <w:rsid w:val="00C473E0"/>
    <w:rsid w:val="00C55AC5"/>
    <w:rsid w:val="00C56E5C"/>
    <w:rsid w:val="00C62280"/>
    <w:rsid w:val="00C63C6A"/>
    <w:rsid w:val="00C70595"/>
    <w:rsid w:val="00C75EB0"/>
    <w:rsid w:val="00C92DA0"/>
    <w:rsid w:val="00C968EF"/>
    <w:rsid w:val="00CA54E6"/>
    <w:rsid w:val="00CB0664"/>
    <w:rsid w:val="00CB4EBC"/>
    <w:rsid w:val="00CC01FF"/>
    <w:rsid w:val="00CC059D"/>
    <w:rsid w:val="00CC2D27"/>
    <w:rsid w:val="00CD5560"/>
    <w:rsid w:val="00CE334E"/>
    <w:rsid w:val="00CE5E3A"/>
    <w:rsid w:val="00CF1705"/>
    <w:rsid w:val="00CF2B3B"/>
    <w:rsid w:val="00D03C68"/>
    <w:rsid w:val="00D25D82"/>
    <w:rsid w:val="00D30F04"/>
    <w:rsid w:val="00D40AA5"/>
    <w:rsid w:val="00D411AF"/>
    <w:rsid w:val="00D41EED"/>
    <w:rsid w:val="00D45A4B"/>
    <w:rsid w:val="00D54EA4"/>
    <w:rsid w:val="00D5690E"/>
    <w:rsid w:val="00D77978"/>
    <w:rsid w:val="00DA2D70"/>
    <w:rsid w:val="00DA49BA"/>
    <w:rsid w:val="00DA4BC3"/>
    <w:rsid w:val="00DA4DDF"/>
    <w:rsid w:val="00DA5EF8"/>
    <w:rsid w:val="00DA63FF"/>
    <w:rsid w:val="00DB7E4B"/>
    <w:rsid w:val="00DC101C"/>
    <w:rsid w:val="00DC287B"/>
    <w:rsid w:val="00DC6CED"/>
    <w:rsid w:val="00DD1046"/>
    <w:rsid w:val="00DD24A9"/>
    <w:rsid w:val="00DD378B"/>
    <w:rsid w:val="00DD6A2F"/>
    <w:rsid w:val="00DE07B4"/>
    <w:rsid w:val="00DE3095"/>
    <w:rsid w:val="00E0394D"/>
    <w:rsid w:val="00E03F38"/>
    <w:rsid w:val="00E042DB"/>
    <w:rsid w:val="00E1119E"/>
    <w:rsid w:val="00E13B07"/>
    <w:rsid w:val="00E20727"/>
    <w:rsid w:val="00E21852"/>
    <w:rsid w:val="00E31E69"/>
    <w:rsid w:val="00E4148F"/>
    <w:rsid w:val="00E41A68"/>
    <w:rsid w:val="00E41B42"/>
    <w:rsid w:val="00E44F56"/>
    <w:rsid w:val="00E5024E"/>
    <w:rsid w:val="00E50BF0"/>
    <w:rsid w:val="00E559D0"/>
    <w:rsid w:val="00E67680"/>
    <w:rsid w:val="00E814B1"/>
    <w:rsid w:val="00E853D9"/>
    <w:rsid w:val="00E9480E"/>
    <w:rsid w:val="00E960E0"/>
    <w:rsid w:val="00EA50D2"/>
    <w:rsid w:val="00EB0E37"/>
    <w:rsid w:val="00EB69BE"/>
    <w:rsid w:val="00EB7DCA"/>
    <w:rsid w:val="00EE5A11"/>
    <w:rsid w:val="00EF2B94"/>
    <w:rsid w:val="00F110AA"/>
    <w:rsid w:val="00F23EE5"/>
    <w:rsid w:val="00F266F6"/>
    <w:rsid w:val="00F448A9"/>
    <w:rsid w:val="00F57BE2"/>
    <w:rsid w:val="00F60DB2"/>
    <w:rsid w:val="00F63721"/>
    <w:rsid w:val="00F63A7D"/>
    <w:rsid w:val="00F6467C"/>
    <w:rsid w:val="00F6526B"/>
    <w:rsid w:val="00F71EAB"/>
    <w:rsid w:val="00F74586"/>
    <w:rsid w:val="00F82256"/>
    <w:rsid w:val="00F93178"/>
    <w:rsid w:val="00F9438D"/>
    <w:rsid w:val="00F97B5B"/>
    <w:rsid w:val="00FA43A2"/>
    <w:rsid w:val="00FC693F"/>
    <w:rsid w:val="00FC777C"/>
    <w:rsid w:val="00FD1D83"/>
    <w:rsid w:val="00FD3653"/>
    <w:rsid w:val="00FD4106"/>
    <w:rsid w:val="00FD44DF"/>
    <w:rsid w:val="00FD574D"/>
    <w:rsid w:val="00FE0226"/>
    <w:rsid w:val="00FE09DF"/>
    <w:rsid w:val="00FE4FCF"/>
    <w:rsid w:val="00FF6F52"/>
    <w:rsid w:val="00FF70FD"/>
    <w:rsid w:val="01D4343F"/>
    <w:rsid w:val="0244B0D8"/>
    <w:rsid w:val="024EB6D9"/>
    <w:rsid w:val="0434E8B8"/>
    <w:rsid w:val="07EAC86D"/>
    <w:rsid w:val="0811553D"/>
    <w:rsid w:val="09264472"/>
    <w:rsid w:val="0A33D291"/>
    <w:rsid w:val="0B90222B"/>
    <w:rsid w:val="0C35CD5F"/>
    <w:rsid w:val="0D74C432"/>
    <w:rsid w:val="0EA0B2AD"/>
    <w:rsid w:val="0F749FBD"/>
    <w:rsid w:val="0F947E2A"/>
    <w:rsid w:val="0FD8005A"/>
    <w:rsid w:val="1076622A"/>
    <w:rsid w:val="11D8260D"/>
    <w:rsid w:val="1467D2A1"/>
    <w:rsid w:val="14D10800"/>
    <w:rsid w:val="15E69474"/>
    <w:rsid w:val="17A28BD2"/>
    <w:rsid w:val="19058939"/>
    <w:rsid w:val="1A9D9A61"/>
    <w:rsid w:val="1AF86E29"/>
    <w:rsid w:val="1BB8E149"/>
    <w:rsid w:val="1BE56EF2"/>
    <w:rsid w:val="1C702C6B"/>
    <w:rsid w:val="1CC3D35B"/>
    <w:rsid w:val="1EDEF44A"/>
    <w:rsid w:val="1F227DE4"/>
    <w:rsid w:val="22F6E820"/>
    <w:rsid w:val="245C8AF1"/>
    <w:rsid w:val="24F53977"/>
    <w:rsid w:val="24FC0D2F"/>
    <w:rsid w:val="24FCCBBE"/>
    <w:rsid w:val="255528EB"/>
    <w:rsid w:val="25A6890A"/>
    <w:rsid w:val="266298F7"/>
    <w:rsid w:val="2766E718"/>
    <w:rsid w:val="2816C23A"/>
    <w:rsid w:val="290E6C92"/>
    <w:rsid w:val="2B3123BC"/>
    <w:rsid w:val="2B475BE7"/>
    <w:rsid w:val="2DF071A2"/>
    <w:rsid w:val="305964DE"/>
    <w:rsid w:val="31ACB602"/>
    <w:rsid w:val="31C8CBB6"/>
    <w:rsid w:val="31F14C98"/>
    <w:rsid w:val="32E85E92"/>
    <w:rsid w:val="33EF2F5D"/>
    <w:rsid w:val="34D2CF22"/>
    <w:rsid w:val="38FD4466"/>
    <w:rsid w:val="3A51DF00"/>
    <w:rsid w:val="3B715884"/>
    <w:rsid w:val="3B8B3C6B"/>
    <w:rsid w:val="3CC547F3"/>
    <w:rsid w:val="3F3FF4DB"/>
    <w:rsid w:val="4161590F"/>
    <w:rsid w:val="419943BD"/>
    <w:rsid w:val="43C22AA2"/>
    <w:rsid w:val="448342EF"/>
    <w:rsid w:val="4577C64E"/>
    <w:rsid w:val="4606A216"/>
    <w:rsid w:val="4A625B63"/>
    <w:rsid w:val="4B136D66"/>
    <w:rsid w:val="4BF4BB33"/>
    <w:rsid w:val="4C1AEAC6"/>
    <w:rsid w:val="4C42B58B"/>
    <w:rsid w:val="4E98165E"/>
    <w:rsid w:val="5140567B"/>
    <w:rsid w:val="547B3914"/>
    <w:rsid w:val="54A4F568"/>
    <w:rsid w:val="55EE7951"/>
    <w:rsid w:val="56AC229C"/>
    <w:rsid w:val="579C777D"/>
    <w:rsid w:val="5857BF9A"/>
    <w:rsid w:val="5A260CD2"/>
    <w:rsid w:val="5A383C8C"/>
    <w:rsid w:val="5C8BA0BF"/>
    <w:rsid w:val="5D9B342C"/>
    <w:rsid w:val="5DC70097"/>
    <w:rsid w:val="5E27A578"/>
    <w:rsid w:val="5E776F46"/>
    <w:rsid w:val="5F7AE101"/>
    <w:rsid w:val="5FEBE433"/>
    <w:rsid w:val="61A2D013"/>
    <w:rsid w:val="629D8496"/>
    <w:rsid w:val="6319CCD7"/>
    <w:rsid w:val="633DB485"/>
    <w:rsid w:val="63B6164E"/>
    <w:rsid w:val="666039F7"/>
    <w:rsid w:val="66F2DC66"/>
    <w:rsid w:val="678EB476"/>
    <w:rsid w:val="682B7C2B"/>
    <w:rsid w:val="695A2BFF"/>
    <w:rsid w:val="69DCC9C8"/>
    <w:rsid w:val="6A68DDFF"/>
    <w:rsid w:val="6D1A4547"/>
    <w:rsid w:val="6D349075"/>
    <w:rsid w:val="6F43DC41"/>
    <w:rsid w:val="7131F7A1"/>
    <w:rsid w:val="7705FF57"/>
    <w:rsid w:val="77651EC9"/>
    <w:rsid w:val="798BFEBC"/>
    <w:rsid w:val="7A92DC6D"/>
    <w:rsid w:val="7BDFC713"/>
    <w:rsid w:val="7C0362A3"/>
    <w:rsid w:val="7C52E7AF"/>
    <w:rsid w:val="7D4A2E67"/>
    <w:rsid w:val="7ED4DA64"/>
    <w:rsid w:val="7F48ABE3"/>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EFFC6"/>
  <w14:defaultImageDpi w14:val="300"/>
  <w15:docId w15:val="{9C630C87-7EEA-4373-9F5F-3C08BF2E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9DA"/>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6"/>
      </w:numPr>
      <w:contextualSpacing/>
    </w:pPr>
  </w:style>
  <w:style w:type="paragraph" w:styleId="ListBullet2">
    <w:name w:val="List Bullet 2"/>
    <w:basedOn w:val="Normal"/>
    <w:uiPriority w:val="99"/>
    <w:unhideWhenUsed/>
    <w:rsid w:val="00326F90"/>
    <w:pPr>
      <w:numPr>
        <w:numId w:val="27"/>
      </w:numPr>
      <w:contextualSpacing/>
    </w:pPr>
  </w:style>
  <w:style w:type="paragraph" w:styleId="ListBullet3">
    <w:name w:val="List Bullet 3"/>
    <w:basedOn w:val="Normal"/>
    <w:uiPriority w:val="99"/>
    <w:unhideWhenUsed/>
    <w:rsid w:val="00326F90"/>
    <w:pPr>
      <w:numPr>
        <w:numId w:val="28"/>
      </w:numPr>
      <w:contextualSpacing/>
    </w:pPr>
  </w:style>
  <w:style w:type="paragraph" w:styleId="ListNumber">
    <w:name w:val="List Number"/>
    <w:basedOn w:val="Normal"/>
    <w:uiPriority w:val="99"/>
    <w:unhideWhenUsed/>
    <w:rsid w:val="00326F90"/>
    <w:pPr>
      <w:numPr>
        <w:numId w:val="29"/>
      </w:numPr>
      <w:contextualSpacing/>
    </w:pPr>
  </w:style>
  <w:style w:type="paragraph" w:styleId="ListNumber2">
    <w:name w:val="List Number 2"/>
    <w:basedOn w:val="Normal"/>
    <w:uiPriority w:val="99"/>
    <w:unhideWhenUsed/>
    <w:rsid w:val="0029639D"/>
    <w:pPr>
      <w:numPr>
        <w:numId w:val="30"/>
      </w:numPr>
      <w:contextualSpacing/>
    </w:pPr>
  </w:style>
  <w:style w:type="paragraph" w:styleId="ListNumber3">
    <w:name w:val="List Number 3"/>
    <w:basedOn w:val="Normal"/>
    <w:uiPriority w:val="99"/>
    <w:unhideWhenUsed/>
    <w:rsid w:val="0029639D"/>
    <w:pPr>
      <w:numPr>
        <w:numId w:val="3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5690E"/>
    <w:pPr>
      <w:spacing w:after="100"/>
    </w:pPr>
  </w:style>
  <w:style w:type="paragraph" w:styleId="TOC2">
    <w:name w:val="toc 2"/>
    <w:basedOn w:val="Normal"/>
    <w:next w:val="Normal"/>
    <w:autoRedefine/>
    <w:uiPriority w:val="39"/>
    <w:unhideWhenUsed/>
    <w:rsid w:val="00D5690E"/>
    <w:pPr>
      <w:spacing w:after="100"/>
      <w:ind w:left="220"/>
    </w:pPr>
  </w:style>
  <w:style w:type="character" w:styleId="Hyperlink">
    <w:name w:val="Hyperlink"/>
    <w:basedOn w:val="DefaultParagraphFont"/>
    <w:uiPriority w:val="99"/>
    <w:unhideWhenUsed/>
    <w:rsid w:val="00D5690E"/>
    <w:rPr>
      <w:color w:val="0000FF" w:themeColor="hyperlink"/>
      <w:u w:val="single"/>
    </w:rPr>
  </w:style>
  <w:style w:type="character" w:styleId="UnresolvedMention">
    <w:name w:val="Unresolved Mention"/>
    <w:basedOn w:val="DefaultParagraphFont"/>
    <w:uiPriority w:val="99"/>
    <w:semiHidden/>
    <w:unhideWhenUsed/>
    <w:rsid w:val="00D5690E"/>
    <w:rPr>
      <w:color w:val="605E5C"/>
      <w:shd w:val="clear" w:color="auto" w:fill="E1DFDD"/>
    </w:rPr>
  </w:style>
  <w:style w:type="paragraph" w:styleId="TOC3">
    <w:name w:val="toc 3"/>
    <w:basedOn w:val="Normal"/>
    <w:next w:val="Normal"/>
    <w:autoRedefine/>
    <w:uiPriority w:val="39"/>
    <w:unhideWhenUsed/>
    <w:rsid w:val="00100EC5"/>
    <w:pPr>
      <w:spacing w:after="100" w:line="259" w:lineRule="auto"/>
      <w:ind w:left="440"/>
    </w:pPr>
    <w:rPr>
      <w:rFonts w:asciiTheme="minorHAnsi"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794123">
      <w:bodyDiv w:val="1"/>
      <w:marLeft w:val="0"/>
      <w:marRight w:val="0"/>
      <w:marTop w:val="0"/>
      <w:marBottom w:val="0"/>
      <w:divBdr>
        <w:top w:val="none" w:sz="0" w:space="0" w:color="auto"/>
        <w:left w:val="none" w:sz="0" w:space="0" w:color="auto"/>
        <w:bottom w:val="none" w:sz="0" w:space="0" w:color="auto"/>
        <w:right w:val="none" w:sz="0" w:space="0" w:color="auto"/>
      </w:divBdr>
    </w:div>
    <w:div w:id="10072896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eeexplore.ieee.org/document/830737"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pcisecuritystandards.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owasp.org/Top10/"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uml-diagram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IEE98</b:Tag>
    <b:SourceType>InternetSite</b:SourceType>
    <b:Guid>{4EB6ABB0-7D1B-4BA3-A467-99EBDB90F745}</b:Guid>
    <b:Author>
      <b:Author>
        <b:NameList>
          <b:Person>
            <b:Last>SA</b:Last>
            <b:First>IEEE</b:First>
          </b:Person>
        </b:NameList>
      </b:Author>
    </b:Author>
    <b:Title>IEEE Recommended Practice for Software Requirements Specifications</b:Title>
    <b:InternetSiteTitle>IEEE SA</b:InternetSiteTitle>
    <b:Year>1998</b:Year>
    <b:Month>October</b:Month>
    <b:Day>06</b:Day>
    <b:URL>https://standards.ieee.org/ieee/830/1222/</b:URL>
    <b:RefOrder>1</b:RefOrder>
  </b:Source>
  <b:Source>
    <b:Tag>Nat20</b:Tag>
    <b:SourceType>Book</b:SourceType>
    <b:Guid>{A16C04E1-2137-4AC3-9FF6-9F1AABDADEC8}</b:Guid>
    <b:Title>Implementation Guideline KHQRSDK Documentation</b:Title>
    <b:Year>2020</b:Year>
    <b:Author>
      <b:Author>
        <b:NameList>
          <b:Person>
            <b:Last>Cambodia</b:Last>
            <b:First>National</b:First>
            <b:Middle>Bank of</b:Middle>
          </b:Person>
        </b:NameList>
      </b:Author>
    </b:Author>
    <b:City>Phnom Penh</b:City>
    <b:Publisher>National Bank of Cambodia</b:Publisher>
    <b:RefOrder>2</b:RefOrder>
  </b:Source>
</b:Sources>
</file>

<file path=customXml/itemProps1.xml><?xml version="1.0" encoding="utf-8"?>
<ds:datastoreItem xmlns:ds="http://schemas.openxmlformats.org/officeDocument/2006/customXml" ds:itemID="{BA1D9C6D-6500-4669-850C-56F73BF60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22</Pages>
  <Words>4404</Words>
  <Characters>25108</Characters>
  <Application>Microsoft Office Word</Application>
  <DocSecurity>0</DocSecurity>
  <Lines>209</Lines>
  <Paragraphs>58</Paragraphs>
  <ScaleCrop>false</ScaleCrop>
  <Manager/>
  <Company/>
  <LinksUpToDate>false</LinksUpToDate>
  <CharactersWithSpaces>29454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Khon Sotheara</cp:lastModifiedBy>
  <cp:revision>346</cp:revision>
  <dcterms:created xsi:type="dcterms:W3CDTF">2026-01-15T02:24:00Z</dcterms:created>
  <dcterms:modified xsi:type="dcterms:W3CDTF">2026-03-26T03:57:00Z</dcterms:modified>
  <cp:category/>
</cp:coreProperties>
</file>